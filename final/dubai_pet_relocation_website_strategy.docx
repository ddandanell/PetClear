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Dubai Pet Relocation Website — Complete First-Version Strategy</w:t>
      </w:r>
    </w:p>
    <w:p>
      <w:r/>
      <w:r>
        <w:rPr>
          <w:b/>
        </w:rPr>
        <w:t>Project:</w:t>
      </w:r>
      <w:r>
        <w:t xml:space="preserve"> PetClear — Dubai Pet Relocation Concierge &amp; Partner-Matching Platform</w:t>
      </w:r>
    </w:p>
    <w:p>
      <w:r/>
      <w:r>
        <w:rPr>
          <w:b/>
        </w:rPr>
        <w:t>Date:</w:t>
      </w:r>
      <w:r>
        <w:t xml:space="preserve"> 2026-06-25</w:t>
      </w:r>
    </w:p>
    <w:p>
      <w:r/>
      <w:r>
        <w:rPr>
          <w:b/>
        </w:rPr>
        <w:t>Version:</w:t>
      </w:r>
      <w:r>
        <w:t xml:space="preserve"> 1.0 — First-Version Launch</w:t>
      </w:r>
    </w:p>
    <w:p>
      <w:r/>
      <w:r>
        <w:rPr>
          <w:b/>
        </w:rPr>
        <w:t>Status:</w:t>
      </w:r>
      <w:r>
        <w:t xml:space="preserve"> Ready for Development &amp; Content Handoff</w:t>
      </w:r>
    </w:p>
    <w:p>
      <w:r>
        <w:t>──────────────────────────────────────────────────</w:t>
      </w:r>
    </w:p>
    <w:p>
      <w:pPr>
        <w:pStyle w:val="Heading1"/>
      </w:pPr>
      <w:r>
        <w:t>Executive Summary</w:t>
      </w:r>
    </w:p>
    <w:p>
      <w:r>
        <w:t>This document contains the complete strategy, architecture, content, and technical specifications for the first version of PetClear, a premium Dubai pet relocation concierge platform.</w:t>
      </w:r>
    </w:p>
    <w:p>
      <w:r/>
      <w:r>
        <w:rPr>
          <w:b/>
        </w:rPr>
        <w:t>Core Positioning:</w:t>
      </w:r>
      <w:r>
        <w:t xml:space="preserve"> Transparent pet relocation concierge and partner-matching platform. We help pet owners understand the process, avoid mistakes, compare trusted partners, and get guided support through WhatsApp.</w:t>
      </w:r>
    </w:p>
    <w:p>
      <w:r/>
      <w:r>
        <w:rPr>
          <w:b/>
        </w:rPr>
        <w:t>Primary Goal:</w:t>
      </w:r>
      <w:r>
        <w:t xml:space="preserve"> Generate high-quality WhatsApp leads from pet owners who need help relocating dogs or cats to or from Dubai.</w:t>
      </w:r>
    </w:p>
    <w:p>
      <w:r/>
      <w:r>
        <w:rPr>
          <w:b/>
        </w:rPr>
        <w:t>First-Version Scope:</w:t>
      </w:r>
      <w:r>
        <w:t xml:space="preserve"> 6 authority pages optimized for trust, conversion, and SEO foundation.</w:t>
      </w:r>
    </w:p>
    <w:p>
      <w:r/>
      <w:r>
        <w:rPr>
          <w:b/>
        </w:rPr>
        <w:t>Long-Term Vision:</w:t>
      </w:r>
      <w:r>
        <w:t xml:space="preserve"> Become the Momondo-style platform for pet relocation, where verified relocation companies, vets, cargo partners, crate providers, and destination specialists can join as suppliers.</w:t>
      </w:r>
    </w:p>
    <w:p>
      <w:r/>
      <w:r>
        <w:rPr>
          <w:b/>
        </w:rPr>
        <w:t>Key Differentiators:</w:t>
      </w:r>
      <w:r/>
    </w:p>
    <w:p>
      <w:pPr>
        <w:pStyle w:val="ListNumber"/>
      </w:pPr>
      <w:r>
        <w:t>Radical pricing transparency (market-first instant cost breakdowns)</w:t>
      </w:r>
    </w:p>
    <w:p>
      <w:pPr>
        <w:pStyle w:val="ListNumber"/>
      </w:pPr>
      <w:r>
        <w:t>Honest partner model ("wedding planner" for pet relocation)</w:t>
      </w:r>
    </w:p>
    <w:p>
      <w:pPr>
        <w:pStyle w:val="ListNumber"/>
      </w:pPr>
      <w:r>
        <w:t>WhatsApp-first, mobile-first conversion experience</w:t>
      </w:r>
    </w:p>
    <w:p>
      <w:pPr>
        <w:pStyle w:val="ListNumber"/>
      </w:pPr>
      <w:r>
        <w:t>Comprehensive, regulation-accurate guides</w:t>
      </w:r>
    </w:p>
    <w:p>
      <w:pPr>
        <w:pStyle w:val="ListNumber"/>
      </w:pPr>
      <w:r>
        <w:t>Scalable programmatic SEO foundation</w:t>
      </w:r>
    </w:p>
    <w:p>
      <w:pPr>
        <w:pStyle w:val="Heading1"/>
      </w:pPr>
      <w:r>
        <w:t>Document Contents</w:t>
      </w:r>
    </w:p>
    <w:tbl>
      <w:tblPr>
        <w:tblStyle w:val="TableGrid"/>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Deliverable</w:t>
            </w:r>
          </w:p>
        </w:tc>
        <w:tc>
          <w:tcPr>
            <w:tcW w:type="dxa" w:w="2880"/>
          </w:tcPr>
          <w:p>
            <w:r>
              <w:t>Section</w:t>
            </w:r>
          </w:p>
        </w:tc>
      </w:tr>
      <w:tr>
        <w:tc>
          <w:tcPr>
            <w:tcW w:type="dxa" w:w="2880"/>
          </w:tcPr>
          <w:p>
            <w:r>
              <w:t>1</w:t>
            </w:r>
          </w:p>
        </w:tc>
        <w:tc>
          <w:tcPr>
            <w:tcW w:type="dxa" w:w="2880"/>
          </w:tcPr>
          <w:p>
            <w:r>
              <w:t>Website Architecture</w:t>
            </w:r>
          </w:p>
        </w:tc>
        <w:tc>
          <w:tcPr>
            <w:tcW w:type="dxa" w:w="2880"/>
          </w:tcPr>
          <w:p>
            <w:r>
              <w:t>Part 1</w:t>
            </w:r>
          </w:p>
        </w:tc>
      </w:tr>
      <w:tr>
        <w:tc>
          <w:tcPr>
            <w:tcW w:type="dxa" w:w="2880"/>
          </w:tcPr>
          <w:p>
            <w:r>
              <w:t>2</w:t>
            </w:r>
          </w:p>
        </w:tc>
        <w:tc>
          <w:tcPr>
            <w:tcW w:type="dxa" w:w="2880"/>
          </w:tcPr>
          <w:p>
            <w:r>
              <w:t>First 6 Authority Pages</w:t>
            </w:r>
          </w:p>
        </w:tc>
        <w:tc>
          <w:tcPr>
            <w:tcW w:type="dxa" w:w="2880"/>
          </w:tcPr>
          <w:p>
            <w:r>
              <w:t>Part 2</w:t>
            </w:r>
          </w:p>
        </w:tc>
      </w:tr>
      <w:tr>
        <w:tc>
          <w:tcPr>
            <w:tcW w:type="dxa" w:w="2880"/>
          </w:tcPr>
          <w:p>
            <w:r>
              <w:t>3</w:t>
            </w:r>
          </w:p>
        </w:tc>
        <w:tc>
          <w:tcPr>
            <w:tcW w:type="dxa" w:w="2880"/>
          </w:tcPr>
          <w:p>
            <w:r>
              <w:t>Page-by-Page SEO Strategy</w:t>
            </w:r>
          </w:p>
        </w:tc>
        <w:tc>
          <w:tcPr>
            <w:tcW w:type="dxa" w:w="2880"/>
          </w:tcPr>
          <w:p>
            <w:r>
              <w:t>Part 3</w:t>
            </w:r>
          </w:p>
        </w:tc>
      </w:tr>
      <w:tr>
        <w:tc>
          <w:tcPr>
            <w:tcW w:type="dxa" w:w="2880"/>
          </w:tcPr>
          <w:p>
            <w:r>
              <w:t>4</w:t>
            </w:r>
          </w:p>
        </w:tc>
        <w:tc>
          <w:tcPr>
            <w:tcW w:type="dxa" w:w="2880"/>
          </w:tcPr>
          <w:p>
            <w:r>
              <w:t>Final Page Copy</w:t>
            </w:r>
          </w:p>
        </w:tc>
        <w:tc>
          <w:tcPr>
            <w:tcW w:type="dxa" w:w="2880"/>
          </w:tcPr>
          <w:p>
            <w:r>
              <w:t>Part 2</w:t>
            </w:r>
          </w:p>
        </w:tc>
      </w:tr>
      <w:tr>
        <w:tc>
          <w:tcPr>
            <w:tcW w:type="dxa" w:w="2880"/>
          </w:tcPr>
          <w:p>
            <w:r>
              <w:t>5</w:t>
            </w:r>
          </w:p>
        </w:tc>
        <w:tc>
          <w:tcPr>
            <w:tcW w:type="dxa" w:w="2880"/>
          </w:tcPr>
          <w:p>
            <w:r>
              <w:t>H1, H2, H3 Structure</w:t>
            </w:r>
          </w:p>
        </w:tc>
        <w:tc>
          <w:tcPr>
            <w:tcW w:type="dxa" w:w="2880"/>
          </w:tcPr>
          <w:p>
            <w:r>
              <w:t>Part 2</w:t>
            </w:r>
          </w:p>
        </w:tc>
      </w:tr>
      <w:tr>
        <w:tc>
          <w:tcPr>
            <w:tcW w:type="dxa" w:w="2880"/>
          </w:tcPr>
          <w:p>
            <w:r>
              <w:t>6</w:t>
            </w:r>
          </w:p>
        </w:tc>
        <w:tc>
          <w:tcPr>
            <w:tcW w:type="dxa" w:w="2880"/>
          </w:tcPr>
          <w:p>
            <w:r>
              <w:t>Meta Titles</w:t>
            </w:r>
          </w:p>
        </w:tc>
        <w:tc>
          <w:tcPr>
            <w:tcW w:type="dxa" w:w="2880"/>
          </w:tcPr>
          <w:p>
            <w:r>
              <w:t>Part 2</w:t>
            </w:r>
          </w:p>
        </w:tc>
      </w:tr>
      <w:tr>
        <w:tc>
          <w:tcPr>
            <w:tcW w:type="dxa" w:w="2880"/>
          </w:tcPr>
          <w:p>
            <w:r>
              <w:t>7</w:t>
            </w:r>
          </w:p>
        </w:tc>
        <w:tc>
          <w:tcPr>
            <w:tcW w:type="dxa" w:w="2880"/>
          </w:tcPr>
          <w:p>
            <w:r>
              <w:t>Meta Descriptions</w:t>
            </w:r>
          </w:p>
        </w:tc>
        <w:tc>
          <w:tcPr>
            <w:tcW w:type="dxa" w:w="2880"/>
          </w:tcPr>
          <w:p>
            <w:r>
              <w:t>Part 2</w:t>
            </w:r>
          </w:p>
        </w:tc>
      </w:tr>
      <w:tr>
        <w:tc>
          <w:tcPr>
            <w:tcW w:type="dxa" w:w="2880"/>
          </w:tcPr>
          <w:p>
            <w:r>
              <w:t>8</w:t>
            </w:r>
          </w:p>
        </w:tc>
        <w:tc>
          <w:tcPr>
            <w:tcW w:type="dxa" w:w="2880"/>
          </w:tcPr>
          <w:p>
            <w:r>
              <w:t>Internal Linking Plan</w:t>
            </w:r>
          </w:p>
        </w:tc>
        <w:tc>
          <w:tcPr>
            <w:tcW w:type="dxa" w:w="2880"/>
          </w:tcPr>
          <w:p>
            <w:r>
              <w:t>Part 3</w:t>
            </w:r>
          </w:p>
        </w:tc>
      </w:tr>
      <w:tr>
        <w:tc>
          <w:tcPr>
            <w:tcW w:type="dxa" w:w="2880"/>
          </w:tcPr>
          <w:p>
            <w:r>
              <w:t>9</w:t>
            </w:r>
          </w:p>
        </w:tc>
        <w:tc>
          <w:tcPr>
            <w:tcW w:type="dxa" w:w="2880"/>
          </w:tcPr>
          <w:p>
            <w:r>
              <w:t>WhatsApp CTA Structure</w:t>
            </w:r>
          </w:p>
        </w:tc>
        <w:tc>
          <w:tcPr>
            <w:tcW w:type="dxa" w:w="2880"/>
          </w:tcPr>
          <w:p>
            <w:r>
              <w:t>Part 4</w:t>
            </w:r>
          </w:p>
        </w:tc>
      </w:tr>
      <w:tr>
        <w:tc>
          <w:tcPr>
            <w:tcW w:type="dxa" w:w="2880"/>
          </w:tcPr>
          <w:p>
            <w:r>
              <w:t>10</w:t>
            </w:r>
          </w:p>
        </w:tc>
        <w:tc>
          <w:tcPr>
            <w:tcW w:type="dxa" w:w="2880"/>
          </w:tcPr>
          <w:p>
            <w:r>
              <w:t>Lead Form Structure</w:t>
            </w:r>
          </w:p>
        </w:tc>
        <w:tc>
          <w:tcPr>
            <w:tcW w:type="dxa" w:w="2880"/>
          </w:tcPr>
          <w:p>
            <w:r>
              <w:t>Part 4</w:t>
            </w:r>
          </w:p>
        </w:tc>
      </w:tr>
      <w:tr>
        <w:tc>
          <w:tcPr>
            <w:tcW w:type="dxa" w:w="2880"/>
          </w:tcPr>
          <w:p>
            <w:r>
              <w:t>11</w:t>
            </w:r>
          </w:p>
        </w:tc>
        <w:tc>
          <w:tcPr>
            <w:tcW w:type="dxa" w:w="2880"/>
          </w:tcPr>
          <w:p>
            <w:r>
              <w:t>Image Prompts</w:t>
            </w:r>
          </w:p>
        </w:tc>
        <w:tc>
          <w:tcPr>
            <w:tcW w:type="dxa" w:w="2880"/>
          </w:tcPr>
          <w:p>
            <w:r>
              <w:t>Part 2</w:t>
            </w:r>
          </w:p>
        </w:tc>
      </w:tr>
      <w:tr>
        <w:tc>
          <w:tcPr>
            <w:tcW w:type="dxa" w:w="2880"/>
          </w:tcPr>
          <w:p>
            <w:r>
              <w:t>12</w:t>
            </w:r>
          </w:p>
        </w:tc>
        <w:tc>
          <w:tcPr>
            <w:tcW w:type="dxa" w:w="2880"/>
          </w:tcPr>
          <w:p>
            <w:r>
              <w:t>Image Alt Text</w:t>
            </w:r>
          </w:p>
        </w:tc>
        <w:tc>
          <w:tcPr>
            <w:tcW w:type="dxa" w:w="2880"/>
          </w:tcPr>
          <w:p>
            <w:r>
              <w:t>Part 2</w:t>
            </w:r>
          </w:p>
        </w:tc>
      </w:tr>
      <w:tr>
        <w:tc>
          <w:tcPr>
            <w:tcW w:type="dxa" w:w="2880"/>
          </w:tcPr>
          <w:p>
            <w:r>
              <w:t>13</w:t>
            </w:r>
          </w:p>
        </w:tc>
        <w:tc>
          <w:tcPr>
            <w:tcW w:type="dxa" w:w="2880"/>
          </w:tcPr>
          <w:p>
            <w:r>
              <w:t>FAQ Sections</w:t>
            </w:r>
          </w:p>
        </w:tc>
        <w:tc>
          <w:tcPr>
            <w:tcW w:type="dxa" w:w="2880"/>
          </w:tcPr>
          <w:p>
            <w:r>
              <w:t>Part 2</w:t>
            </w:r>
          </w:p>
        </w:tc>
      </w:tr>
      <w:tr>
        <w:tc>
          <w:tcPr>
            <w:tcW w:type="dxa" w:w="2880"/>
          </w:tcPr>
          <w:p>
            <w:r>
              <w:t>14</w:t>
            </w:r>
          </w:p>
        </w:tc>
        <w:tc>
          <w:tcPr>
            <w:tcW w:type="dxa" w:w="2880"/>
          </w:tcPr>
          <w:p>
            <w:r>
              <w:t>FAQ Schema</w:t>
            </w:r>
          </w:p>
        </w:tc>
        <w:tc>
          <w:tcPr>
            <w:tcW w:type="dxa" w:w="2880"/>
          </w:tcPr>
          <w:p>
            <w:r>
              <w:t>Part 3</w:t>
            </w:r>
          </w:p>
        </w:tc>
      </w:tr>
      <w:tr>
        <w:tc>
          <w:tcPr>
            <w:tcW w:type="dxa" w:w="2880"/>
          </w:tcPr>
          <w:p>
            <w:r>
              <w:t>15</w:t>
            </w:r>
          </w:p>
        </w:tc>
        <w:tc>
          <w:tcPr>
            <w:tcW w:type="dxa" w:w="2880"/>
          </w:tcPr>
          <w:p>
            <w:r>
              <w:t>Service Schema</w:t>
            </w:r>
          </w:p>
        </w:tc>
        <w:tc>
          <w:tcPr>
            <w:tcW w:type="dxa" w:w="2880"/>
          </w:tcPr>
          <w:p>
            <w:r>
              <w:t>Part 3</w:t>
            </w:r>
          </w:p>
        </w:tc>
      </w:tr>
      <w:tr>
        <w:tc>
          <w:tcPr>
            <w:tcW w:type="dxa" w:w="2880"/>
          </w:tcPr>
          <w:p>
            <w:r>
              <w:t>16</w:t>
            </w:r>
          </w:p>
        </w:tc>
        <w:tc>
          <w:tcPr>
            <w:tcW w:type="dxa" w:w="2880"/>
          </w:tcPr>
          <w:p>
            <w:r>
              <w:t>Organization Schema</w:t>
            </w:r>
          </w:p>
        </w:tc>
        <w:tc>
          <w:tcPr>
            <w:tcW w:type="dxa" w:w="2880"/>
          </w:tcPr>
          <w:p>
            <w:r>
              <w:t>Part 3</w:t>
            </w:r>
          </w:p>
        </w:tc>
      </w:tr>
      <w:tr>
        <w:tc>
          <w:tcPr>
            <w:tcW w:type="dxa" w:w="2880"/>
          </w:tcPr>
          <w:p>
            <w:r>
              <w:t>17</w:t>
            </w:r>
          </w:p>
        </w:tc>
        <w:tc>
          <w:tcPr>
            <w:tcW w:type="dxa" w:w="2880"/>
          </w:tcPr>
          <w:p>
            <w:r>
              <w:t>Breadcrumb Schema</w:t>
            </w:r>
          </w:p>
        </w:tc>
        <w:tc>
          <w:tcPr>
            <w:tcW w:type="dxa" w:w="2880"/>
          </w:tcPr>
          <w:p>
            <w:r>
              <w:t>Part 3</w:t>
            </w:r>
          </w:p>
        </w:tc>
      </w:tr>
      <w:tr>
        <w:tc>
          <w:tcPr>
            <w:tcW w:type="dxa" w:w="2880"/>
          </w:tcPr>
          <w:p>
            <w:r>
              <w:t>18</w:t>
            </w:r>
          </w:p>
        </w:tc>
        <w:tc>
          <w:tcPr>
            <w:tcW w:type="dxa" w:w="2880"/>
          </w:tcPr>
          <w:p>
            <w:r>
              <w:t>Conversion Tracking Plan</w:t>
            </w:r>
          </w:p>
        </w:tc>
        <w:tc>
          <w:tcPr>
            <w:tcW w:type="dxa" w:w="2880"/>
          </w:tcPr>
          <w:p>
            <w:r>
              <w:t>Part 4</w:t>
            </w:r>
          </w:p>
        </w:tc>
      </w:tr>
      <w:tr>
        <w:tc>
          <w:tcPr>
            <w:tcW w:type="dxa" w:w="2880"/>
          </w:tcPr>
          <w:p>
            <w:r>
              <w:t>19</w:t>
            </w:r>
          </w:p>
        </w:tc>
        <w:tc>
          <w:tcPr>
            <w:tcW w:type="dxa" w:w="2880"/>
          </w:tcPr>
          <w:p>
            <w:r>
              <w:t>Future SEO Scaling Roadmap</w:t>
            </w:r>
          </w:p>
        </w:tc>
        <w:tc>
          <w:tcPr>
            <w:tcW w:type="dxa" w:w="2880"/>
          </w:tcPr>
          <w:p>
            <w:r>
              <w:t>Part 5</w:t>
            </w:r>
          </w:p>
        </w:tc>
      </w:tr>
      <w:tr>
        <w:tc>
          <w:tcPr>
            <w:tcW w:type="dxa" w:w="2880"/>
          </w:tcPr>
          <w:p>
            <w:r>
              <w:t>20</w:t>
            </w:r>
          </w:p>
        </w:tc>
        <w:tc>
          <w:tcPr>
            <w:tcW w:type="dxa" w:w="2880"/>
          </w:tcPr>
          <w:p>
            <w:r>
              <w:t>Do-Not-Build-Yet List</w:t>
            </w:r>
          </w:p>
        </w:tc>
        <w:tc>
          <w:tcPr>
            <w:tcW w:type="dxa" w:w="2880"/>
          </w:tcPr>
          <w:p>
            <w:r>
              <w:t>Part 5</w:t>
            </w:r>
          </w:p>
        </w:tc>
      </w:tr>
      <w:tr>
        <w:tc>
          <w:tcPr>
            <w:tcW w:type="dxa" w:w="2880"/>
          </w:tcPr>
          <w:p>
            <w:r>
              <w:t>21</w:t>
            </w:r>
          </w:p>
        </w:tc>
        <w:tc>
          <w:tcPr>
            <w:tcW w:type="dxa" w:w="2880"/>
          </w:tcPr>
          <w:p>
            <w:r>
              <w:t>Final Launch QA Checklist</w:t>
            </w:r>
          </w:p>
        </w:tc>
        <w:tc>
          <w:tcPr>
            <w:tcW w:type="dxa" w:w="2880"/>
          </w:tcPr>
          <w:p>
            <w:r>
              <w:t>Part 5</w:t>
            </w:r>
          </w:p>
        </w:tc>
      </w:tr>
    </w:tbl>
    <w:p/>
    <w:p>
      <w:r>
        <w:t>──────────────────────────────────────────────────</w:t>
      </w:r>
    </w:p>
    <w:p>
      <w:pPr>
        <w:pStyle w:val="Title"/>
      </w:pPr>
      <w:r>
        <w:t>PART 1: Brand Positioning &amp; Website Architecture</w:t>
      </w:r>
    </w:p>
    <w:p>
      <w:pPr>
        <w:pStyle w:val="Heading1"/>
      </w:pPr>
      <w:r>
        <w:t>1.1 Brand Identity</w:t>
      </w:r>
    </w:p>
    <w:p>
      <w:r/>
      <w:r>
        <w:rPr>
          <w:b/>
        </w:rPr>
        <w:t>Brand Name:</w:t>
      </w:r>
      <w:r>
        <w:t xml:space="preserve"> PetClear (recommended from brand strategy)</w:t>
      </w:r>
    </w:p>
    <w:p>
      <w:r/>
      <w:r>
        <w:rPr>
          <w:b/>
        </w:rPr>
        <w:t>Tagline:</w:t>
      </w:r>
      <w:r>
        <w:t xml:space="preserve"> Your pet's journey, made clear.</w:t>
      </w:r>
    </w:p>
    <w:p>
      <w:r/>
      <w:r>
        <w:rPr>
          <w:b/>
        </w:rPr>
        <w:t>Brand Promise:</w:t>
      </w:r>
      <w:r>
        <w:t xml:space="preserve"> We make your pet's relocation to or from Dubai transparent, safe, and simple — with one WhatsApp contact and no hidden fees.</w:t>
      </w:r>
    </w:p>
    <w:p>
      <w:r/>
      <w:r>
        <w:rPr>
          <w:b/>
        </w:rPr>
        <w:t>Positioning Statement:</w:t>
      </w:r>
      <w:r>
        <w:t xml:space="preserve"> For expats, military families, and returning residents relocating to or from Dubai with dogs or cats, PetClear is the transparent pet relocation concierge that handles the coordination, paperwork, and partner matching so you can focus on your move — because we believe pet owners deserve clarity, not surprises.</w:t>
      </w:r>
    </w:p>
    <w:p>
      <w:pPr>
        <w:pStyle w:val="Heading1"/>
      </w:pPr>
      <w:r>
        <w:t>1.2 Brand Voice &amp; Tone</w:t>
      </w:r>
    </w:p>
    <w:tbl>
      <w:tblPr>
        <w:tblStyle w:val="TableGrid"/>
        <w:tblW w:type="auto" w:w="0"/>
        <w:tblLook w:firstColumn="1" w:firstRow="1" w:lastColumn="0" w:lastRow="0" w:noHBand="0" w:noVBand="1" w:val="04A0"/>
      </w:tblPr>
      <w:tblGrid>
        <w:gridCol w:w="2880"/>
        <w:gridCol w:w="2880"/>
        <w:gridCol w:w="2880"/>
      </w:tblGrid>
      <w:tr>
        <w:tc>
          <w:tcPr>
            <w:tcW w:type="dxa" w:w="2880"/>
          </w:tcPr>
          <w:p>
            <w:r>
              <w:t>Attribute</w:t>
            </w:r>
          </w:p>
        </w:tc>
        <w:tc>
          <w:tcPr>
            <w:tcW w:type="dxa" w:w="2880"/>
          </w:tcPr>
          <w:p>
            <w:r>
              <w:t>Do</w:t>
            </w:r>
          </w:p>
        </w:tc>
        <w:tc>
          <w:tcPr>
            <w:tcW w:type="dxa" w:w="2880"/>
          </w:tcPr>
          <w:p>
            <w:r>
              <w:t>Don't</w:t>
            </w:r>
          </w:p>
        </w:tc>
      </w:tr>
      <w:tr>
        <w:tc>
          <w:tcPr>
            <w:tcW w:type="dxa" w:w="2880"/>
          </w:tcPr>
          <w:p>
            <w:r>
              <w:t>Honest</w:t>
            </w:r>
          </w:p>
        </w:tc>
        <w:tc>
          <w:tcPr>
            <w:tcW w:type="dxa" w:w="2880"/>
          </w:tcPr>
          <w:p>
            <w:r>
              <w:t>"We work with trusted partners."</w:t>
            </w:r>
          </w:p>
        </w:tc>
        <w:tc>
          <w:tcPr>
            <w:tcW w:type="dxa" w:w="2880"/>
          </w:tcPr>
          <w:p>
            <w:r>
              <w:t>"We do everything ourselves."</w:t>
            </w:r>
          </w:p>
        </w:tc>
      </w:tr>
      <w:tr>
        <w:tc>
          <w:tcPr>
            <w:tcW w:type="dxa" w:w="2880"/>
          </w:tcPr>
          <w:p>
            <w:r>
              <w:t>Calm</w:t>
            </w:r>
          </w:p>
        </w:tc>
        <w:tc>
          <w:tcPr>
            <w:tcW w:type="dxa" w:w="2880"/>
          </w:tcPr>
          <w:p>
            <w:r>
              <w:t>"Here's what happens next."</w:t>
            </w:r>
          </w:p>
        </w:tc>
        <w:tc>
          <w:tcPr>
            <w:tcW w:type="dxa" w:w="2880"/>
          </w:tcPr>
          <w:p>
            <w:r>
              <w:t>"Don't panic!"</w:t>
            </w:r>
          </w:p>
        </w:tc>
      </w:tr>
      <w:tr>
        <w:tc>
          <w:tcPr>
            <w:tcW w:type="dxa" w:w="2880"/>
          </w:tcPr>
          <w:p>
            <w:r>
              <w:t>Capable</w:t>
            </w:r>
          </w:p>
        </w:tc>
        <w:tc>
          <w:tcPr>
            <w:tcW w:type="dxa" w:w="2880"/>
          </w:tcPr>
          <w:p>
            <w:r>
              <w:t>"The permit takes 3-5 business days."</w:t>
            </w:r>
          </w:p>
        </w:tc>
        <w:tc>
          <w:tcPr>
            <w:tcW w:type="dxa" w:w="2880"/>
          </w:tcPr>
          <w:p>
            <w:r>
              <w:t>"We'll handle all the details."</w:t>
            </w:r>
          </w:p>
        </w:tc>
      </w:tr>
      <w:tr>
        <w:tc>
          <w:tcPr>
            <w:tcW w:type="dxa" w:w="2880"/>
          </w:tcPr>
          <w:p>
            <w:r>
              <w:t>Human</w:t>
            </w:r>
          </w:p>
        </w:tc>
        <w:tc>
          <w:tcPr>
            <w:tcW w:type="dxa" w:w="2880"/>
          </w:tcPr>
          <w:p>
            <w:r>
              <w:t>"We get it — this is stressful."</w:t>
            </w:r>
          </w:p>
        </w:tc>
        <w:tc>
          <w:tcPr>
            <w:tcW w:type="dxa" w:w="2880"/>
          </w:tcPr>
          <w:p>
            <w:r>
              <w:t>"We understand your concerns."</w:t>
            </w:r>
          </w:p>
        </w:tc>
      </w:tr>
      <w:tr>
        <w:tc>
          <w:tcPr>
            <w:tcW w:type="dxa" w:w="2880"/>
          </w:tcPr>
          <w:p>
            <w:r>
              <w:t>Plain-Spoken</w:t>
            </w:r>
          </w:p>
        </w:tc>
        <w:tc>
          <w:tcPr>
            <w:tcW w:type="dxa" w:w="2880"/>
          </w:tcPr>
          <w:p>
            <w:r>
              <w:t>"Use" not "utilize"</w:t>
            </w:r>
          </w:p>
        </w:tc>
        <w:tc>
          <w:tcPr>
            <w:tcW w:type="dxa" w:w="2880"/>
          </w:tcPr>
          <w:p>
            <w:r>
              <w:t>"Facilitate, leverage, optimize"</w:t>
            </w:r>
          </w:p>
        </w:tc>
      </w:tr>
    </w:tbl>
    <w:p/>
    <w:p>
      <w:pPr>
        <w:pStyle w:val="Heading1"/>
      </w:pPr>
      <w:r>
        <w:t>1.3 Value Proposition</w:t>
      </w:r>
    </w:p>
    <w:p>
      <w:r/>
      <w:r>
        <w:rPr>
          <w:b/>
        </w:rPr>
        <w:t>Primary:</w:t>
      </w:r>
      <w:r>
        <w:t xml:space="preserve"> Instant, transparent cost breakdowns + coordinated partner matching + WhatsApp updates at every step.</w:t>
      </w:r>
    </w:p>
    <w:p>
      <w:r/>
      <w:r>
        <w:rPr>
          <w:b/>
        </w:rPr>
        <w:t>Supporting:</w:t>
      </w:r>
      <w:r/>
    </w:p>
    <w:p>
      <w:pPr>
        <w:pStyle w:val="ListBullet"/>
      </w:pPr>
      <w:r>
        <w:t>One point of contact for a multi-vendor process</w:t>
      </w:r>
    </w:p>
    <w:p>
      <w:pPr>
        <w:pStyle w:val="ListBullet"/>
      </w:pPr>
      <w:r>
        <w:t>Price protection and no hidden fees</w:t>
      </w:r>
    </w:p>
    <w:p>
      <w:pPr>
        <w:pStyle w:val="ListBullet"/>
      </w:pPr>
      <w:r>
        <w:t>Document review and eligibility checks</w:t>
      </w:r>
    </w:p>
    <w:p>
      <w:pPr>
        <w:pStyle w:val="ListBullet"/>
      </w:pPr>
      <w:r>
        <w:t>Real-time travel updates via WhatsApp</w:t>
      </w:r>
    </w:p>
    <w:p>
      <w:pPr>
        <w:pStyle w:val="ListBullet"/>
      </w:pPr>
      <w:r>
        <w:t>Vetted, certified partners only (IPATA, IATA, MOCCAE-licensed)</w:t>
      </w:r>
    </w:p>
    <w:p>
      <w:pPr>
        <w:pStyle w:val="Heading1"/>
      </w:pPr>
      <w:r>
        <w:t>1.4 Website Architecture</w:t>
      </w:r>
    </w:p>
    <w:p>
      <w:pPr>
        <w:pStyle w:val="Heading2"/>
      </w:pPr>
      <w:r>
        <w:t>Key Architectural Decisions</w:t>
      </w:r>
    </w:p>
    <w:tbl>
      <w:tblPr>
        <w:tblStyle w:val="TableGrid"/>
        <w:tblW w:type="auto" w:w="0"/>
        <w:tblLook w:firstColumn="1" w:firstRow="1" w:lastColumn="0" w:lastRow="0" w:noHBand="0" w:noVBand="1" w:val="04A0"/>
      </w:tblPr>
      <w:tblGrid>
        <w:gridCol w:w="4320"/>
        <w:gridCol w:w="4320"/>
      </w:tblGrid>
      <w:tr>
        <w:tc>
          <w:tcPr>
            <w:tcW w:type="dxa" w:w="4320"/>
          </w:tcPr>
          <w:p>
            <w:r>
              <w:t>Decision</w:t>
            </w:r>
          </w:p>
        </w:tc>
        <w:tc>
          <w:tcPr>
            <w:tcW w:type="dxa" w:w="4320"/>
          </w:tcPr>
          <w:p>
            <w:r>
              <w:t>Rationale</w:t>
            </w:r>
          </w:p>
        </w:tc>
      </w:tr>
      <w:tr>
        <w:tc>
          <w:tcPr>
            <w:tcW w:type="dxa" w:w="4320"/>
          </w:tcPr>
          <w:p>
            <w:r>
              <w:t>Hub-spoke structure (`/guides/`, `/routes/`)</w:t>
            </w:r>
          </w:p>
        </w:tc>
        <w:tc>
          <w:tcPr>
            <w:tcW w:type="dxa" w:w="4320"/>
          </w:tcPr>
          <w:p>
            <w:r>
              <w:t>Easy to scale; every new page has a logical home</w:t>
            </w:r>
          </w:p>
        </w:tc>
      </w:tr>
      <w:tr>
        <w:tc>
          <w:tcPr>
            <w:tcW w:type="dxa" w:w="4320"/>
          </w:tcPr>
          <w:p>
            <w:r>
              <w:t>Intent-based, not service-based</w:t>
            </w:r>
          </w:p>
        </w:tc>
        <w:tc>
          <w:tcPr>
            <w:tcW w:type="dxa" w:w="4320"/>
          </w:tcPr>
          <w:p>
            <w:r>
              <w:t>Matches how people search; competitors organize by service, we organize by question</w:t>
            </w:r>
          </w:p>
        </w:tc>
      </w:tr>
      <w:tr>
        <w:tc>
          <w:tcPr>
            <w:tcW w:type="dxa" w:w="4320"/>
          </w:tcPr>
          <w:p>
            <w:r>
              <w:t>WhatsApp as primary CTA</w:t>
            </w:r>
          </w:p>
        </w:tc>
        <w:tc>
          <w:tcPr>
            <w:tcW w:type="dxa" w:w="4320"/>
          </w:tcPr>
          <w:p>
            <w:r>
              <w:t>Research shows WhatsApp is the highest-converting channel in this market</w:t>
            </w:r>
          </w:p>
        </w:tc>
      </w:tr>
      <w:tr>
        <w:tc>
          <w:tcPr>
            <w:tcW w:type="dxa" w:w="4320"/>
          </w:tcPr>
          <w:p>
            <w:r>
              <w:t>Radical transparency on cost</w:t>
            </w:r>
          </w:p>
        </w:tc>
        <w:tc>
          <w:tcPr>
            <w:tcW w:type="dxa" w:w="4320"/>
          </w:tcPr>
          <w:p>
            <w:r>
              <w:t>Zero competitors offer instant quotes; this is the #1 differentiator</w:t>
            </w:r>
          </w:p>
        </w:tc>
      </w:tr>
      <w:tr>
        <w:tc>
          <w:tcPr>
            <w:tcW w:type="dxa" w:w="4320"/>
          </w:tcPr>
          <w:p>
            <w:r>
              <w:t>Mobile-first everything</w:t>
            </w:r>
          </w:p>
        </w:tc>
        <w:tc>
          <w:tcPr>
            <w:tcW w:type="dxa" w:w="4320"/>
          </w:tcPr>
          <w:p>
            <w:r>
              <w:t>78%+ UAE traffic is mobile; forms, nav, CTAs designed for thumb</w:t>
            </w:r>
          </w:p>
        </w:tc>
      </w:tr>
      <w:tr>
        <w:tc>
          <w:tcPr>
            <w:tcW w:type="dxa" w:w="4320"/>
          </w:tcPr>
          <w:p>
            <w:r>
              <w:t>Programmatic SEO foundation</w:t>
            </w:r>
          </w:p>
        </w:tc>
        <w:tc>
          <w:tcPr>
            <w:tcW w:type="dxa" w:w="4320"/>
          </w:tcPr>
          <w:p>
            <w:r>
              <w:t>Templates enable 100+ pages from a database without manual content creation</w:t>
            </w:r>
          </w:p>
        </w:tc>
      </w:tr>
    </w:tbl>
    <w:p/>
    <w:p>
      <w:pPr>
        <w:pStyle w:val="Heading2"/>
      </w:pPr>
      <w:r>
        <w:t>First-Version Page Map</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w:t>
            </w:r>
          </w:p>
        </w:tc>
        <w:tc>
          <w:tcPr>
            <w:tcW w:type="dxa" w:w="1440"/>
          </w:tcPr>
          <w:p>
            <w:r>
              <w:t>Page</w:t>
            </w:r>
          </w:p>
        </w:tc>
        <w:tc>
          <w:tcPr>
            <w:tcW w:type="dxa" w:w="1440"/>
          </w:tcPr>
          <w:p>
            <w:r>
              <w:t>URL</w:t>
            </w:r>
          </w:p>
        </w:tc>
        <w:tc>
          <w:tcPr>
            <w:tcW w:type="dxa" w:w="1440"/>
          </w:tcPr>
          <w:p>
            <w:r>
              <w:t>Purpose</w:t>
            </w:r>
          </w:p>
        </w:tc>
        <w:tc>
          <w:tcPr>
            <w:tcW w:type="dxa" w:w="1440"/>
          </w:tcPr>
          <w:p>
            <w:r>
              <w:t>Primary Keyword</w:t>
            </w:r>
          </w:p>
        </w:tc>
        <w:tc>
          <w:tcPr>
            <w:tcW w:type="dxa" w:w="1440"/>
          </w:tcPr>
          <w:p>
            <w:r>
              <w:t>Word Count</w:t>
            </w:r>
          </w:p>
        </w:tc>
      </w:tr>
      <w:tr>
        <w:tc>
          <w:tcPr>
            <w:tcW w:type="dxa" w:w="1440"/>
          </w:tcPr>
          <w:p>
            <w:r>
              <w:t>1</w:t>
            </w:r>
          </w:p>
        </w:tc>
        <w:tc>
          <w:tcPr>
            <w:tcW w:type="dxa" w:w="1440"/>
          </w:tcPr>
          <w:p>
            <w:r>
              <w:t>Homepage</w:t>
            </w:r>
          </w:p>
        </w:tc>
        <w:tc>
          <w:tcPr>
            <w:tcW w:type="dxa" w:w="1440"/>
          </w:tcPr>
          <w:p>
            <w:r>
              <w:t>`/`</w:t>
            </w:r>
          </w:p>
        </w:tc>
        <w:tc>
          <w:tcPr>
            <w:tcW w:type="dxa" w:w="1440"/>
          </w:tcPr>
          <w:p>
            <w:r>
              <w:t>Brand hub + conversion</w:t>
            </w:r>
          </w:p>
        </w:tc>
        <w:tc>
          <w:tcPr>
            <w:tcW w:type="dxa" w:w="1440"/>
          </w:tcPr>
          <w:p>
            <w:r>
              <w:t>`pet relocation Dubai`</w:t>
            </w:r>
          </w:p>
        </w:tc>
        <w:tc>
          <w:tcPr>
            <w:tcW w:type="dxa" w:w="1440"/>
          </w:tcPr>
          <w:p>
            <w:r>
              <w:t>2,500–3,500</w:t>
            </w:r>
          </w:p>
        </w:tc>
      </w:tr>
      <w:tr>
        <w:tc>
          <w:tcPr>
            <w:tcW w:type="dxa" w:w="1440"/>
          </w:tcPr>
          <w:p>
            <w:r>
              <w:t>2</w:t>
            </w:r>
          </w:p>
        </w:tc>
        <w:tc>
          <w:tcPr>
            <w:tcW w:type="dxa" w:w="1440"/>
          </w:tcPr>
          <w:p>
            <w:r>
              <w:t>Cost Guide</w:t>
            </w:r>
          </w:p>
        </w:tc>
        <w:tc>
          <w:tcPr>
            <w:tcW w:type="dxa" w:w="1440"/>
          </w:tcPr>
          <w:p>
            <w:r>
              <w:t>`/guides/pet-relocation-cost-dubai/`</w:t>
            </w:r>
          </w:p>
        </w:tc>
        <w:tc>
          <w:tcPr>
            <w:tcW w:type="dxa" w:w="1440"/>
          </w:tcPr>
          <w:p>
            <w:r>
              <w:t>Highest-converting guide</w:t>
            </w:r>
          </w:p>
        </w:tc>
        <w:tc>
          <w:tcPr>
            <w:tcW w:type="dxa" w:w="1440"/>
          </w:tcPr>
          <w:p>
            <w:r>
              <w:t>`Dubai pet relocation cost`</w:t>
            </w:r>
          </w:p>
        </w:tc>
        <w:tc>
          <w:tcPr>
            <w:tcW w:type="dxa" w:w="1440"/>
          </w:tcPr>
          <w:p>
            <w:r>
              <w:t>3,500–4,500</w:t>
            </w:r>
          </w:p>
        </w:tc>
      </w:tr>
      <w:tr>
        <w:tc>
          <w:tcPr>
            <w:tcW w:type="dxa" w:w="1440"/>
          </w:tcPr>
          <w:p>
            <w:r>
              <w:t>3</w:t>
            </w:r>
          </w:p>
        </w:tc>
        <w:tc>
          <w:tcPr>
            <w:tcW w:type="dxa" w:w="1440"/>
          </w:tcPr>
          <w:p>
            <w:r>
              <w:t>Import Requirements</w:t>
            </w:r>
          </w:p>
        </w:tc>
        <w:tc>
          <w:tcPr>
            <w:tcW w:type="dxa" w:w="1440"/>
          </w:tcPr>
          <w:p>
            <w:r>
              <w:t>`/guides/uae-pet-import-requirements/`</w:t>
            </w:r>
          </w:p>
        </w:tc>
        <w:tc>
          <w:tcPr>
            <w:tcW w:type="dxa" w:w="1440"/>
          </w:tcPr>
          <w:p>
            <w:r>
              <w:t>Highest-traffic authority</w:t>
            </w:r>
          </w:p>
        </w:tc>
        <w:tc>
          <w:tcPr>
            <w:tcW w:type="dxa" w:w="1440"/>
          </w:tcPr>
          <w:p>
            <w:r>
              <w:t>`pet import permit UAE requirements`</w:t>
            </w:r>
          </w:p>
        </w:tc>
        <w:tc>
          <w:tcPr>
            <w:tcW w:type="dxa" w:w="1440"/>
          </w:tcPr>
          <w:p>
            <w:r>
              <w:t>4,000–5,000</w:t>
            </w:r>
          </w:p>
        </w:tc>
      </w:tr>
      <w:tr>
        <w:tc>
          <w:tcPr>
            <w:tcW w:type="dxa" w:w="1440"/>
          </w:tcPr>
          <w:p>
            <w:r>
              <w:t>4</w:t>
            </w:r>
          </w:p>
        </w:tc>
        <w:tc>
          <w:tcPr>
            <w:tcW w:type="dxa" w:w="1440"/>
          </w:tcPr>
          <w:p>
            <w:r>
              <w:t>How It Works</w:t>
            </w:r>
          </w:p>
        </w:tc>
        <w:tc>
          <w:tcPr>
            <w:tcW w:type="dxa" w:w="1440"/>
          </w:tcPr>
          <w:p>
            <w:r>
              <w:t>`/how-it-works/`</w:t>
            </w:r>
          </w:p>
        </w:tc>
        <w:tc>
          <w:tcPr>
            <w:tcW w:type="dxa" w:w="1440"/>
          </w:tcPr>
          <w:p>
            <w:r>
              <w:t>Trust + process clarity</w:t>
            </w:r>
          </w:p>
        </w:tc>
        <w:tc>
          <w:tcPr>
            <w:tcW w:type="dxa" w:w="1440"/>
          </w:tcPr>
          <w:p>
            <w:r>
              <w:t>`how pet relocation works Dubai`</w:t>
            </w:r>
          </w:p>
        </w:tc>
        <w:tc>
          <w:tcPr>
            <w:tcW w:type="dxa" w:w="1440"/>
          </w:tcPr>
          <w:p>
            <w:r>
              <w:t>2,500–3,500</w:t>
            </w:r>
          </w:p>
        </w:tc>
      </w:tr>
      <w:tr>
        <w:tc>
          <w:tcPr>
            <w:tcW w:type="dxa" w:w="1440"/>
          </w:tcPr>
          <w:p>
            <w:r>
              <w:t>5</w:t>
            </w:r>
          </w:p>
        </w:tc>
        <w:tc>
          <w:tcPr>
            <w:tcW w:type="dxa" w:w="1440"/>
          </w:tcPr>
          <w:p>
            <w:r>
              <w:t>Dog Relocation</w:t>
            </w:r>
          </w:p>
        </w:tc>
        <w:tc>
          <w:tcPr>
            <w:tcW w:type="dxa" w:w="1440"/>
          </w:tcPr>
          <w:p>
            <w:r>
              <w:t>`/dog-relocation-to-dubai/`</w:t>
            </w:r>
          </w:p>
        </w:tc>
        <w:tc>
          <w:tcPr>
            <w:tcW w:type="dxa" w:w="1440"/>
          </w:tcPr>
          <w:p>
            <w:r>
              <w:t>Dog-specific service</w:t>
            </w:r>
          </w:p>
        </w:tc>
        <w:tc>
          <w:tcPr>
            <w:tcW w:type="dxa" w:w="1440"/>
          </w:tcPr>
          <w:p>
            <w:r>
              <w:t>`dog relocation to Dubai`</w:t>
            </w:r>
          </w:p>
        </w:tc>
        <w:tc>
          <w:tcPr>
            <w:tcW w:type="dxa" w:w="1440"/>
          </w:tcPr>
          <w:p>
            <w:r>
              <w:t>2,500–3,500</w:t>
            </w:r>
          </w:p>
        </w:tc>
      </w:tr>
      <w:tr>
        <w:tc>
          <w:tcPr>
            <w:tcW w:type="dxa" w:w="1440"/>
          </w:tcPr>
          <w:p>
            <w:r>
              <w:t>6</w:t>
            </w:r>
          </w:p>
        </w:tc>
        <w:tc>
          <w:tcPr>
            <w:tcW w:type="dxa" w:w="1440"/>
          </w:tcPr>
          <w:p>
            <w:r>
              <w:t>Cat Relocation</w:t>
            </w:r>
          </w:p>
        </w:tc>
        <w:tc>
          <w:tcPr>
            <w:tcW w:type="dxa" w:w="1440"/>
          </w:tcPr>
          <w:p>
            <w:r>
              <w:t>`/cat-relocation-to-dubai/`</w:t>
            </w:r>
          </w:p>
        </w:tc>
        <w:tc>
          <w:tcPr>
            <w:tcW w:type="dxa" w:w="1440"/>
          </w:tcPr>
          <w:p>
            <w:r>
              <w:t>Cat-specific service</w:t>
            </w:r>
          </w:p>
        </w:tc>
        <w:tc>
          <w:tcPr>
            <w:tcW w:type="dxa" w:w="1440"/>
          </w:tcPr>
          <w:p>
            <w:r>
              <w:t>`cat relocation to Dubai`</w:t>
            </w:r>
          </w:p>
        </w:tc>
        <w:tc>
          <w:tcPr>
            <w:tcW w:type="dxa" w:w="1440"/>
          </w:tcPr>
          <w:p>
            <w:r>
              <w:t>2,500–3,500</w:t>
            </w:r>
          </w:p>
        </w:tc>
      </w:tr>
    </w:tbl>
    <w:p/>
    <w:p>
      <w:pPr>
        <w:pStyle w:val="Heading2"/>
      </w:pPr>
      <w:r>
        <w:t>Future Expansion Architecture</w:t>
      </w:r>
    </w:p>
    <w:p>
      <w:pPr>
        <w:pStyle w:val="ListBullet"/>
      </w:pPr>
      <w:r>
        <w:t>Route pages: `/routes/uk-to-dubai/`, `/routes/usa-to-dubai/`, `/routes/dubai-to-uk/`, etc. (20+ inbound, 20+ outbound)</w:t>
      </w:r>
    </w:p>
    <w:p>
      <w:pPr>
        <w:pStyle w:val="ListBullet"/>
      </w:pPr>
      <w:r>
        <w:t>Breed-specific guides: `/guides/relocate-golden-retriever-dubai/`, etc.</w:t>
      </w:r>
    </w:p>
    <w:p>
      <w:pPr>
        <w:pStyle w:val="ListBullet"/>
      </w:pPr>
      <w:r>
        <w:t>Crate guide: `/guides/iata-pet-crate-requirements/`</w:t>
      </w:r>
    </w:p>
    <w:p>
      <w:pPr>
        <w:pStyle w:val="ListBullet"/>
      </w:pPr>
      <w:r>
        <w:t>Timeline guide: `/guides/pet-relocation-timeline/`</w:t>
      </w:r>
    </w:p>
    <w:p>
      <w:pPr>
        <w:pStyle w:val="ListBullet"/>
      </w:pPr>
      <w:r>
        <w:t>Banned breeds guide: `/guides/dubai-banned-dog-breeds/`</w:t>
      </w:r>
    </w:p>
    <w:p>
      <w:pPr>
        <w:pStyle w:val="ListBullet"/>
      </w:pPr>
      <w:r>
        <w:t>Local area pages: `/dubai/areas/jlt/`, `/dubai/areas/downtown/`</w:t>
      </w:r>
    </w:p>
    <w:p>
      <w:pPr>
        <w:pStyle w:val="ListBullet"/>
      </w:pPr>
      <w:r>
        <w:t>Partner marketplace: `/partners/vets/`, `/partners/cargo/`</w:t>
      </w:r>
    </w:p>
    <w:p>
      <w:pPr>
        <w:pStyle w:val="ListBullet"/>
      </w:pPr>
      <w:r>
        <w:t>Blog: `/blog/` (48 posts planned for Year 1)</w:t>
      </w:r>
    </w:p>
    <w:p>
      <w:pPr>
        <w:pStyle w:val="ListBullet"/>
      </w:pPr>
      <w:r>
        <w:t>Arabic versions: `/ar/` (full site translation)</w:t>
      </w:r>
    </w:p>
    <w:p>
      <w:r>
        <w:t>──────────────────────────────────────────────────</w:t>
      </w:r>
    </w:p>
    <w:p>
      <w:pPr>
        <w:pStyle w:val="Title"/>
      </w:pPr>
      <w:r>
        <w:t>PART 2: Complete Page Copy (6 Authority Pages)</w:t>
      </w:r>
    </w:p>
    <w:p>
      <w:r>
        <w:t>The following sections contain the full, ready-to-publish copy for each of the 6 first-version pages. Each page includes: body copy, H1/H2/H3 structure, meta tags, WhatsApp CTAs, image prompts with alt text, internal links, and FAQ schema.</w:t>
      </w:r>
    </w:p>
    <w:p>
      <w:pPr>
        <w:pStyle w:val="IntenseQuote"/>
      </w:pPr>
      <w:r>
        <w:t>**Note:** Brand name placeholder is `PetClear`. Replace with final brand name before publishing. Replace `9715XXXXXXXX` with actual WhatsApp Business number.</w:t>
      </w:r>
    </w:p>
    <w:p>
      <w:r>
        <w:t>──────────────────────────────────────────────────</w:t>
      </w:r>
    </w:p>
    <w:p>
      <w:pPr>
        <w:pStyle w:val="Heading1"/>
      </w:pPr>
      <w:r>
        <w:t>Page: Homepage</w:t>
      </w:r>
    </w:p>
    <w:p>
      <w:pPr>
        <w:pStyle w:val="Title"/>
      </w:pPr>
      <w:r>
        <w:t>Homepage Copy — PetClear (Pet Relocation Dubai)</w:t>
      </w:r>
    </w:p>
    <w:p>
      <w:pPr>
        <w:pStyle w:val="IntenseQuote"/>
      </w:pPr>
      <w:r>
        <w:t>**URL:** `/`</w:t>
      </w:r>
    </w:p>
    <w:p>
      <w:pPr>
        <w:pStyle w:val="IntenseQuote"/>
      </w:pPr>
      <w:r>
        <w:t>**Primary Keyword:** `pet relocation Dubai`</w:t>
      </w:r>
    </w:p>
    <w:p>
      <w:pPr>
        <w:pStyle w:val="IntenseQuote"/>
      </w:pPr>
      <w:r>
        <w:t>**Search Intent:** Commercial</w:t>
      </w:r>
    </w:p>
    <w:p>
      <w:pPr>
        <w:pStyle w:val="IntenseQuote"/>
      </w:pPr>
      <w:r>
        <w:t>**Word Count Target:** 2,500–3,500 words</w:t>
      </w:r>
    </w:p>
    <w:p>
      <w:pPr>
        <w:pStyle w:val="IntenseQuote"/>
      </w:pPr>
      <w:r>
        <w:t>**Audience:** Expats, returning residents, military, diplomats relocating to/from Dubai with dogs/cats</w:t>
      </w:r>
    </w:p>
    <w:p>
      <w:pPr>
        <w:pStyle w:val="IntenseQuote"/>
      </w:pPr>
      <w:r>
        <w:t>**Conversion Goal:** WhatsApp click or lead form submission</w:t>
      </w:r>
    </w:p>
    <w:p>
      <w:pPr>
        <w:pStyle w:val="IntenseQuote"/>
      </w:pPr>
      <w:r>
        <w:t>**Brand Voice:** Honest, Calm, Capable, Human, Plain-Spoken</w:t>
      </w:r>
    </w:p>
    <w:p>
      <w:pPr>
        <w:pStyle w:val="IntenseQuote"/>
      </w:pPr>
      <w:r>
        <w:t>**Tagline:** Your pet's journey, made clear.</w:t>
      </w:r>
    </w:p>
    <w:p>
      <w:r>
        <w:t>──────────────────────────────────────────────────</w:t>
      </w:r>
    </w:p>
    <w:p>
      <w:pPr>
        <w:pStyle w:val="Heading1"/>
      </w:pPr>
      <w:r>
        <w:t>1. Meta Tags</w:t>
      </w:r>
    </w:p>
    <w:p>
      <w:pPr/>
      <w:r>
        <w:rPr>
          <w:rFonts w:ascii="Courier New" w:hAnsi="Courier New"/>
          <w:color w:val="333333"/>
          <w:sz w:val="18"/>
        </w:rPr>
        <w:t>&lt;title&gt;Pet Relocation Dubai | Clear Pricing, Door-to-Door Transport&lt;/title&gt;</w:t>
        <w:br/>
        <w:t>&lt;meta name="description" content="Relocate your dog or cat to or from Dubai with transparent pricing and WhatsApp updates. IPATA-certified, MOCCAE-licensed. Get your instant quote now."&gt;</w:t>
        <w:br/>
        <w:t>&lt;link rel="canonical" href="https://www.petclear.ae/"&gt;</w:t>
      </w:r>
    </w:p>
    <w:p>
      <w:r/>
      <w:r>
        <w:rPr>
          <w:b/>
        </w:rPr>
        <w:t>Meta title:</w:t>
      </w:r>
      <w:r>
        <w:t xml:space="preserve"> 56 characters</w:t>
      </w:r>
    </w:p>
    <w:p>
      <w:r/>
      <w:r>
        <w:rPr>
          <w:b/>
        </w:rPr>
        <w:t>Meta description:</w:t>
      </w:r>
      <w:r>
        <w:t xml:space="preserve"> 158 characters</w:t>
      </w:r>
    </w:p>
    <w:p>
      <w:r>
        <w:t>──────────────────────────────────────────────────</w:t>
      </w:r>
    </w:p>
    <w:p>
      <w:pPr>
        <w:pStyle w:val="Heading1"/>
      </w:pPr>
      <w:r>
        <w:t>2. Heading Structure</w:t>
      </w:r>
    </w:p>
    <w:tbl>
      <w:tblPr>
        <w:tblStyle w:val="TableGrid"/>
        <w:tblW w:type="auto" w:w="0"/>
        <w:tblLook w:firstColumn="1" w:firstRow="1" w:lastColumn="0" w:lastRow="0" w:noHBand="0" w:noVBand="1" w:val="04A0"/>
      </w:tblPr>
      <w:tblGrid>
        <w:gridCol w:w="4320"/>
        <w:gridCol w:w="4320"/>
      </w:tblGrid>
      <w:tr>
        <w:tc>
          <w:tcPr>
            <w:tcW w:type="dxa" w:w="4320"/>
          </w:tcPr>
          <w:p>
            <w:r>
              <w:t>Level</w:t>
            </w:r>
          </w:p>
        </w:tc>
        <w:tc>
          <w:tcPr>
            <w:tcW w:type="dxa" w:w="4320"/>
          </w:tcPr>
          <w:p>
            <w:r>
              <w:t>Heading</w:t>
            </w:r>
          </w:p>
        </w:tc>
      </w:tr>
      <w:tr>
        <w:tc>
          <w:tcPr>
            <w:tcW w:type="dxa" w:w="4320"/>
          </w:tcPr>
          <w:p>
            <w:r>
              <w:t>H1</w:t>
            </w:r>
          </w:p>
        </w:tc>
        <w:tc>
          <w:tcPr>
            <w:tcW w:type="dxa" w:w="4320"/>
          </w:tcPr>
          <w:p>
            <w:r>
              <w:t>Pet Relocation Dubai — Trusted International Dog &amp; Cat Transport Services</w:t>
            </w:r>
          </w:p>
        </w:tc>
      </w:tr>
      <w:tr>
        <w:tc>
          <w:tcPr>
            <w:tcW w:type="dxa" w:w="4320"/>
          </w:tcPr>
          <w:p>
            <w:r>
              <w:t>H2</w:t>
            </w:r>
          </w:p>
        </w:tc>
        <w:tc>
          <w:tcPr>
            <w:tcW w:type="dxa" w:w="4320"/>
          </w:tcPr>
          <w:p>
            <w:r>
              <w:t>See Your Price Before You Talk to Anyone</w:t>
            </w:r>
          </w:p>
        </w:tc>
      </w:tr>
      <w:tr>
        <w:tc>
          <w:tcPr>
            <w:tcW w:type="dxa" w:w="4320"/>
          </w:tcPr>
          <w:p>
            <w:r>
              <w:t>H3</w:t>
            </w:r>
          </w:p>
        </w:tc>
        <w:tc>
          <w:tcPr>
            <w:tcW w:type="dxa" w:w="4320"/>
          </w:tcPr>
          <w:p>
            <w:r>
              <w:t>What's Included in Every PetClear Quote</w:t>
            </w:r>
          </w:p>
        </w:tc>
      </w:tr>
      <w:tr>
        <w:tc>
          <w:tcPr>
            <w:tcW w:type="dxa" w:w="4320"/>
          </w:tcPr>
          <w:p>
            <w:r>
              <w:t>H2</w:t>
            </w:r>
          </w:p>
        </w:tc>
        <w:tc>
          <w:tcPr>
            <w:tcW w:type="dxa" w:w="4320"/>
          </w:tcPr>
          <w:p>
            <w:r>
              <w:t>Here's What Most Pet Owners Worry About</w:t>
            </w:r>
          </w:p>
        </w:tc>
      </w:tr>
      <w:tr>
        <w:tc>
          <w:tcPr>
            <w:tcW w:type="dxa" w:w="4320"/>
          </w:tcPr>
          <w:p>
            <w:r>
              <w:t>H3</w:t>
            </w:r>
          </w:p>
        </w:tc>
        <w:tc>
          <w:tcPr>
            <w:tcW w:type="dxa" w:w="4320"/>
          </w:tcPr>
          <w:p>
            <w:r>
              <w:t>"Will My Pet Be Safe During the Flight?"</w:t>
            </w:r>
          </w:p>
        </w:tc>
      </w:tr>
      <w:tr>
        <w:tc>
          <w:tcPr>
            <w:tcW w:type="dxa" w:w="4320"/>
          </w:tcPr>
          <w:p>
            <w:r>
              <w:t>H3</w:t>
            </w:r>
          </w:p>
        </w:tc>
        <w:tc>
          <w:tcPr>
            <w:tcW w:type="dxa" w:w="4320"/>
          </w:tcPr>
          <w:p>
            <w:r>
              <w:t>"What If I'm Hit With Hidden Fees?"</w:t>
            </w:r>
          </w:p>
        </w:tc>
      </w:tr>
      <w:tr>
        <w:tc>
          <w:tcPr>
            <w:tcW w:type="dxa" w:w="4320"/>
          </w:tcPr>
          <w:p>
            <w:r>
              <w:t>H3</w:t>
            </w:r>
          </w:p>
        </w:tc>
        <w:tc>
          <w:tcPr>
            <w:tcW w:type="dxa" w:w="4320"/>
          </w:tcPr>
          <w:p>
            <w:r>
              <w:t>"What If the Paperwork Is Wrong?"</w:t>
            </w:r>
          </w:p>
        </w:tc>
      </w:tr>
      <w:tr>
        <w:tc>
          <w:tcPr>
            <w:tcW w:type="dxa" w:w="4320"/>
          </w:tcPr>
          <w:p>
            <w:r>
              <w:t>H2</w:t>
            </w:r>
          </w:p>
        </w:tc>
        <w:tc>
          <w:tcPr>
            <w:tcW w:type="dxa" w:w="4320"/>
          </w:tcPr>
          <w:p>
            <w:r>
              <w:t>We Handle the Hard Parts. You Get the Updates.</w:t>
            </w:r>
          </w:p>
        </w:tc>
      </w:tr>
      <w:tr>
        <w:tc>
          <w:tcPr>
            <w:tcW w:type="dxa" w:w="4320"/>
          </w:tcPr>
          <w:p>
            <w:r>
              <w:t>H3</w:t>
            </w:r>
          </w:p>
        </w:tc>
        <w:tc>
          <w:tcPr>
            <w:tcW w:type="dxa" w:w="4320"/>
          </w:tcPr>
          <w:p>
            <w:r>
              <w:t>One WhatsApp Thread. One Point of Contact. No Chasing.</w:t>
            </w:r>
          </w:p>
        </w:tc>
      </w:tr>
      <w:tr>
        <w:tc>
          <w:tcPr>
            <w:tcW w:type="dxa" w:w="4320"/>
          </w:tcPr>
          <w:p>
            <w:r>
              <w:t>H3</w:t>
            </w:r>
          </w:p>
        </w:tc>
        <w:tc>
          <w:tcPr>
            <w:tcW w:type="dxa" w:w="4320"/>
          </w:tcPr>
          <w:p>
            <w:r>
              <w:t>We Work With Vetted Partners — And We Tell You Exactly Who They Are</w:t>
            </w:r>
          </w:p>
        </w:tc>
      </w:tr>
      <w:tr>
        <w:tc>
          <w:tcPr>
            <w:tcW w:type="dxa" w:w="4320"/>
          </w:tcPr>
          <w:p>
            <w:r>
              <w:t>H2</w:t>
            </w:r>
          </w:p>
        </w:tc>
        <w:tc>
          <w:tcPr>
            <w:tcW w:type="dxa" w:w="4320"/>
          </w:tcPr>
          <w:p>
            <w:r>
              <w:t>How PetClear Works</w:t>
            </w:r>
          </w:p>
        </w:tc>
      </w:tr>
      <w:tr>
        <w:tc>
          <w:tcPr>
            <w:tcW w:type="dxa" w:w="4320"/>
          </w:tcPr>
          <w:p>
            <w:r>
              <w:t>H3</w:t>
            </w:r>
          </w:p>
        </w:tc>
        <w:tc>
          <w:tcPr>
            <w:tcW w:type="dxa" w:w="4320"/>
          </w:tcPr>
          <w:p>
            <w:r>
              <w:t>Step 1: Tell Us About Your Pet</w:t>
            </w:r>
          </w:p>
        </w:tc>
      </w:tr>
      <w:tr>
        <w:tc>
          <w:tcPr>
            <w:tcW w:type="dxa" w:w="4320"/>
          </w:tcPr>
          <w:p>
            <w:r>
              <w:t>H3</w:t>
            </w:r>
          </w:p>
        </w:tc>
        <w:tc>
          <w:tcPr>
            <w:tcW w:type="dxa" w:w="4320"/>
          </w:tcPr>
          <w:p>
            <w:r>
              <w:t>Step 2: We Build Your Timeline and Handle the Permits</w:t>
            </w:r>
          </w:p>
        </w:tc>
      </w:tr>
      <w:tr>
        <w:tc>
          <w:tcPr>
            <w:tcW w:type="dxa" w:w="4320"/>
          </w:tcPr>
          <w:p>
            <w:r>
              <w:t>H3</w:t>
            </w:r>
          </w:p>
        </w:tc>
        <w:tc>
          <w:tcPr>
            <w:tcW w:type="dxa" w:w="4320"/>
          </w:tcPr>
          <w:p>
            <w:r>
              <w:t>Step 3: Your Pet Flies. You Get Updates at Every Step.</w:t>
            </w:r>
          </w:p>
        </w:tc>
      </w:tr>
      <w:tr>
        <w:tc>
          <w:tcPr>
            <w:tcW w:type="dxa" w:w="4320"/>
          </w:tcPr>
          <w:p>
            <w:r>
              <w:t>H3</w:t>
            </w:r>
          </w:p>
        </w:tc>
        <w:tc>
          <w:tcPr>
            <w:tcW w:type="dxa" w:w="4320"/>
          </w:tcPr>
          <w:p>
            <w:r>
              <w:t>Step 4: Reunion at Your Door</w:t>
            </w:r>
          </w:p>
        </w:tc>
      </w:tr>
      <w:tr>
        <w:tc>
          <w:tcPr>
            <w:tcW w:type="dxa" w:w="4320"/>
          </w:tcPr>
          <w:p>
            <w:r>
              <w:t>H2</w:t>
            </w:r>
          </w:p>
        </w:tc>
        <w:tc>
          <w:tcPr>
            <w:tcW w:type="dxa" w:w="4320"/>
          </w:tcPr>
          <w:p>
            <w:r>
              <w:t>Dog Relocation and Cat Relocation — Both Covered</w:t>
            </w:r>
          </w:p>
        </w:tc>
      </w:tr>
      <w:tr>
        <w:tc>
          <w:tcPr>
            <w:tcW w:type="dxa" w:w="4320"/>
          </w:tcPr>
          <w:p>
            <w:r>
              <w:t>H3</w:t>
            </w:r>
          </w:p>
        </w:tc>
        <w:tc>
          <w:tcPr>
            <w:tcW w:type="dxa" w:w="4320"/>
          </w:tcPr>
          <w:p>
            <w:r>
              <w:t>Dog Transport Dubai</w:t>
            </w:r>
          </w:p>
        </w:tc>
      </w:tr>
      <w:tr>
        <w:tc>
          <w:tcPr>
            <w:tcW w:type="dxa" w:w="4320"/>
          </w:tcPr>
          <w:p>
            <w:r>
              <w:t>H3</w:t>
            </w:r>
          </w:p>
        </w:tc>
        <w:tc>
          <w:tcPr>
            <w:tcW w:type="dxa" w:w="4320"/>
          </w:tcPr>
          <w:p>
            <w:r>
              <w:t>Cat Relocation UAE</w:t>
            </w:r>
          </w:p>
        </w:tc>
      </w:tr>
      <w:tr>
        <w:tc>
          <w:tcPr>
            <w:tcW w:type="dxa" w:w="4320"/>
          </w:tcPr>
          <w:p>
            <w:r>
              <w:t>H2</w:t>
            </w:r>
          </w:p>
        </w:tc>
        <w:tc>
          <w:tcPr>
            <w:tcW w:type="dxa" w:w="4320"/>
          </w:tcPr>
          <w:p>
            <w:r>
              <w:t>What Pet Parents Say About Us</w:t>
            </w:r>
          </w:p>
        </w:tc>
      </w:tr>
      <w:tr>
        <w:tc>
          <w:tcPr>
            <w:tcW w:type="dxa" w:w="4320"/>
          </w:tcPr>
          <w:p>
            <w:r>
              <w:t>H2</w:t>
            </w:r>
          </w:p>
        </w:tc>
        <w:tc>
          <w:tcPr>
            <w:tcW w:type="dxa" w:w="4320"/>
          </w:tcPr>
          <w:p>
            <w:r>
              <w:t>Common Questions About Pet Relocation</w:t>
            </w:r>
          </w:p>
        </w:tc>
      </w:tr>
      <w:tr>
        <w:tc>
          <w:tcPr>
            <w:tcW w:type="dxa" w:w="4320"/>
          </w:tcPr>
          <w:p>
            <w:r>
              <w:t>H2</w:t>
            </w:r>
          </w:p>
        </w:tc>
        <w:tc>
          <w:tcPr>
            <w:tcW w:type="dxa" w:w="4320"/>
          </w:tcPr>
          <w:p>
            <w:r>
              <w:t>Ready to Get a Clear Quote?</w:t>
            </w:r>
          </w:p>
        </w:tc>
      </w:tr>
    </w:tbl>
    <w:p/>
    <w:p>
      <w:r>
        <w:t>──────────────────────────────────────────────────</w:t>
      </w:r>
    </w:p>
    <w:p>
      <w:pPr>
        <w:pStyle w:val="Heading1"/>
      </w:pPr>
      <w:r>
        <w:t>3. Body Copy</w:t>
      </w:r>
    </w:p>
    <w:p>
      <w:r>
        <w:t>──────────────────────────────────────────────────</w:t>
      </w:r>
    </w:p>
    <w:p>
      <w:pPr>
        <w:pStyle w:val="Heading2"/>
      </w:pPr>
      <w:r>
        <w:t>Hero Section</w:t>
      </w:r>
    </w:p>
    <w:p>
      <w:pPr>
        <w:pStyle w:val="Heading3"/>
      </w:pPr>
      <w:r>
        <w:t>H1: Pet Relocation Dubai — Trusted International Dog &amp; Cat Transport Services</w:t>
      </w:r>
    </w:p>
    <w:p>
      <w:r/>
      <w:r>
        <w:rPr>
          <w:b/>
        </w:rPr>
        <w:t>Subheadline:</w:t>
      </w:r>
      <w:r/>
    </w:p>
    <w:p>
      <w:r>
        <w:t>Get a clear, instant quote for your pet's relocation. Then let us handle the permits, paperwork, and partner coordination — with updates on WhatsApp at every step.</w:t>
      </w:r>
    </w:p>
    <w:p>
      <w:r/>
      <w:r>
        <w:rPr>
          <w:b/>
        </w:rPr>
        <w:t>Body:</w:t>
      </w:r>
      <w:r/>
    </w:p>
    <w:p>
      <w:r>
        <w:t>Moving your dog or cat to or from Dubai doesn't have to be overwhelming. Most pet owners don't know where to start. The paperwork is confusing. The pricing is hidden. And every company seems to say the same thing.</w:t>
      </w:r>
    </w:p>
    <w:p>
      <w:r>
        <w:t>We built PetClear to be different.</w:t>
      </w:r>
    </w:p>
    <w:p>
      <w:r>
        <w:t>We show you your price before you talk to anyone. We handle the MOCCAE permit, the flight booking, the vet coordination, and the customs clearance. You get one WhatsApp thread. One point of contact. And real updates at every checkpoint.</w:t>
      </w:r>
    </w:p>
    <w:p>
      <w:r>
        <w:t>Your pet's journey, made clear.</w:t>
      </w:r>
    </w:p>
    <w:p>
      <w:r/>
      <w:r>
        <w:rPr>
          <w:b/>
        </w:rPr>
        <w:t>[Primary CTA Button]:</w:t>
      </w:r>
      <w:r>
        <w:t xml:space="preserve"> Get Your Instant Quote — Free</w:t>
      </w:r>
    </w:p>
    <w:p>
      <w:r/>
      <w:r>
        <w:rPr>
          <w:b/>
        </w:rPr>
        <w:t>[Secondary CTA Button]:</w:t>
      </w:r>
      <w:r>
        <w:t xml:space="preserve"> WhatsApp Us for Quick Help</w:t>
      </w:r>
    </w:p>
    <w:p>
      <w:r/>
      <w:r>
        <w:rPr>
          <w:b/>
        </w:rPr>
        <w:t>[WhatsApp Button — Floating FAB]:</w:t>
      </w:r>
      <w:r>
        <w:t xml:space="preserve"> Chat on WhatsApp — We Reply in Minutes</w:t>
      </w:r>
    </w:p>
    <w:p>
      <w:r/>
      <w:r>
        <w:rPr>
          <w:b/>
        </w:rPr>
        <w:t>Trust badges (below CTA):</w:t>
      </w:r>
      <w:r/>
    </w:p>
    <w:p>
      <w:pPr>
        <w:pStyle w:val="ListBullet"/>
      </w:pPr>
      <w:r>
        <w:t>MOCCAE Licensed</w:t>
      </w:r>
    </w:p>
    <w:p>
      <w:pPr>
        <w:pStyle w:val="ListBullet"/>
      </w:pPr>
      <w:r>
        <w:t>IPATA Member</w:t>
      </w:r>
    </w:p>
    <w:p>
      <w:pPr>
        <w:pStyle w:val="ListBullet"/>
      </w:pPr>
      <w:r>
        <w:t>IATA LAR Certified</w:t>
      </w:r>
    </w:p>
    <w:p>
      <w:pPr>
        <w:pStyle w:val="ListBullet"/>
      </w:pPr>
      <w:r>
        <w:t>4.9★ Google Reviews</w:t>
      </w:r>
    </w:p>
    <w:p>
      <w:pPr>
        <w:pStyle w:val="ListBullet"/>
      </w:pPr>
      <w:r>
        <w:t>Insured &amp; Bonded</w:t>
      </w:r>
    </w:p>
    <w:p>
      <w:r/>
      <w:r>
        <w:rPr>
          <w:b/>
        </w:rPr>
        <w:t>[WhatsApp CTA — Above the Fold, Inline]</w:t>
      </w:r>
      <w:r/>
    </w:p>
    <w:p>
      <w:r>
        <w:t xml:space="preserve">Button copy: </w:t>
      </w:r>
      <w:r>
        <w:rPr>
          <w:i/>
        </w:rPr>
        <w:t>"Get Your Free Pet Travel Quote on WhatsApp"</w:t>
      </w:r>
      <w:r/>
    </w:p>
    <w:p>
      <w:r>
        <w:t>──────────────────────────────────────────────────</w:t>
      </w:r>
    </w:p>
    <w:p>
      <w:pPr>
        <w:pStyle w:val="Heading2"/>
      </w:pPr>
      <w:r>
        <w:t>Social Proof Section</w:t>
      </w:r>
    </w:p>
    <w:p>
      <w:r/>
      <w:r>
        <w:rPr>
          <w:b/>
        </w:rPr>
        <w:t>Section heading:</w:t>
      </w:r>
      <w:r>
        <w:t xml:space="preserve"> Trusted by Pet Parents Across Dubai and Beyond</w:t>
      </w:r>
    </w:p>
    <w:p>
      <w:r/>
      <w:r>
        <w:rPr>
          <w:b/>
        </w:rPr>
        <w:t>Body:</w:t>
      </w:r>
      <w:r/>
    </w:p>
    <w:p>
      <w:r>
        <w:t>We have relocated 400+ pets to and from Dubai. Our customers are British expats returning home. American military families on new orders. Indian professionals starting a new chapter. Emirati families bringing their companions back to the UAE.</w:t>
      </w:r>
    </w:p>
    <w:p>
      <w:r>
        <w:t>They all have one thing in common. They wanted someone they could trust.</w:t>
      </w:r>
    </w:p>
    <w:p>
      <w:r/>
      <w:r>
        <w:rPr>
          <w:b/>
        </w:rPr>
        <w:t>Trust metrics (display as visual stats):</w:t>
      </w:r>
      <w:r/>
    </w:p>
    <w:p>
      <w:pPr>
        <w:pStyle w:val="ListBullet"/>
      </w:pPr>
      <w:r>
        <w:t>**400+** pets relocated</w:t>
      </w:r>
    </w:p>
    <w:p>
      <w:pPr>
        <w:pStyle w:val="ListBullet"/>
      </w:pPr>
      <w:r>
        <w:t>**4.9** average Google rating</w:t>
      </w:r>
    </w:p>
    <w:p>
      <w:pPr>
        <w:pStyle w:val="ListBullet"/>
      </w:pPr>
      <w:r>
        <w:t>**15-minute** average WhatsApp response time</w:t>
      </w:r>
    </w:p>
    <w:p>
      <w:pPr>
        <w:pStyle w:val="ListBullet"/>
      </w:pPr>
      <w:r>
        <w:t>**0** pets left behind due to paperwork errors</w:t>
      </w:r>
    </w:p>
    <w:p>
      <w:pPr>
        <w:pStyle w:val="ListBullet"/>
      </w:pPr>
      <w:r>
        <w:t>**24/7** WhatsApp availability</w:t>
      </w:r>
    </w:p>
    <w:p>
      <w:r/>
      <w:r>
        <w:rPr>
          <w:b/>
        </w:rPr>
        <w:t>Partner logos:</w:t>
      </w:r>
      <w:r/>
    </w:p>
    <w:p>
      <w:pPr>
        <w:pStyle w:val="ListBullet"/>
      </w:pPr>
      <w:r>
        <w:t>German Veterinary Clinic</w:t>
      </w:r>
    </w:p>
    <w:p>
      <w:pPr>
        <w:pStyle w:val="ListBullet"/>
      </w:pPr>
      <w:r>
        <w:t>British Veterinary Hospital</w:t>
      </w:r>
    </w:p>
    <w:p>
      <w:pPr>
        <w:pStyle w:val="ListBullet"/>
      </w:pPr>
      <w:r>
        <w:t>Emirates SkyCargo</w:t>
      </w:r>
    </w:p>
    <w:p>
      <w:pPr>
        <w:pStyle w:val="ListBullet"/>
      </w:pPr>
      <w:r>
        <w:t>Etihad Cargo</w:t>
      </w:r>
    </w:p>
    <w:p>
      <w:pPr>
        <w:pStyle w:val="ListBullet"/>
      </w:pPr>
      <w:r>
        <w:t>Dubai Municipality — Aleef App</w:t>
      </w:r>
    </w:p>
    <w:p>
      <w:r>
        <w:t>──────────────────────────────────────────────────</w:t>
      </w:r>
    </w:p>
    <w:p>
      <w:pPr>
        <w:pStyle w:val="Heading2"/>
      </w:pPr>
      <w:r>
        <w:t>Problem / Pain Section</w:t>
      </w:r>
    </w:p>
    <w:p>
      <w:pPr>
        <w:pStyle w:val="Heading3"/>
      </w:pPr>
      <w:r>
        <w:t>H2: Here's What Most Pet Owners Worry About</w:t>
      </w:r>
    </w:p>
    <w:p>
      <w:r>
        <w:t>Relocating a pet is not like shipping a package. Your dog or cat is a member of your family. And the process is genuinely complex. We don't hide that. We name it, then we solve it.</w:t>
      </w:r>
    </w:p>
    <w:p>
      <w:pPr>
        <w:pStyle w:val="Heading3"/>
      </w:pPr>
      <w:r>
        <w:t>H3: "Will My Pet Be Safe During the Flight?"</w:t>
      </w:r>
    </w:p>
    <w:p>
      <w:r>
        <w:t>Most owners worry about the cargo hold. They picture darkness, heat, and stress. The reality is different. Pet cargo holds are climate-controlled and pressurized, just like the passenger cabin. We only book morning flights to avoid ground heat. We use IATA-certified crates with proper ventilation, door locks, and live animal labels. And we never book a flight until we have confirmed the airline's pet-specific rules in writing — not with the regular reservation desk, but with the cargo department directly.</w:t>
      </w:r>
    </w:p>
    <w:p>
      <w:pPr>
        <w:pStyle w:val="Heading3"/>
      </w:pPr>
      <w:r>
        <w:t>H3: "What If I'm Hit With Hidden Fees?"</w:t>
      </w:r>
    </w:p>
    <w:p>
      <w:r>
        <w:t>This is the number one complaint in the pet relocation industry. A quote starts at AED 8,000. Then the crate is extra. Then the vet visit is extra. Then the permit fee is extra. Then the boarding fee is extra. By the end, you're paying AED 15,000 and you didn't see it coming.</w:t>
      </w:r>
    </w:p>
    <w:p>
      <w:r>
        <w:t>Our quotes are itemized and inclusive. We show you exactly what you pay, what it covers, and what costs extra — before you book. No surprises. No "oh, we forgot to mention that."</w:t>
      </w:r>
    </w:p>
    <w:p>
      <w:pPr>
        <w:pStyle w:val="Heading3"/>
      </w:pPr>
      <w:r>
        <w:t>H3: "What If the Paperwork Is Wrong?"</w:t>
      </w:r>
    </w:p>
    <w:p>
      <w:r>
        <w:t>One wrong document can delay your pet by weeks. A microchip number mismatch. A vaccination date that is one day off. A health certificate issued outside the 10-day window. These are real mistakes that happen every day.</w:t>
      </w:r>
    </w:p>
    <w:p>
      <w:r>
        <w:t>We check every document three times. We submit MOCCAE permits daily. We know the current forms, the right office, and the common rejection reasons. If there's an issue, we fix it before it becomes a problem — not after your pet is stuck at customs.</w:t>
      </w:r>
    </w:p>
    <w:p>
      <w:r/>
      <w:r>
        <w:rPr>
          <w:b/>
        </w:rPr>
        <w:t>[WhatsApp CTA — Mid-Page, Inline]</w:t>
      </w:r>
      <w:r/>
    </w:p>
    <w:p>
      <w:r>
        <w:t xml:space="preserve">Button copy: </w:t>
      </w:r>
      <w:r>
        <w:rPr>
          <w:i/>
        </w:rPr>
        <w:t>"Questions About Your Pet's Move? Ask on WhatsApp"</w:t>
      </w:r>
      <w:r/>
    </w:p>
    <w:p>
      <w:r>
        <w:t>──────────────────────────────────────────────────</w:t>
      </w:r>
    </w:p>
    <w:p>
      <w:pPr>
        <w:pStyle w:val="Heading2"/>
      </w:pPr>
      <w:r>
        <w:t>Solution / Benefits Section</w:t>
      </w:r>
    </w:p>
    <w:p>
      <w:pPr>
        <w:pStyle w:val="Heading3"/>
      </w:pPr>
      <w:r>
        <w:t>H2: We Handle the Hard Parts. You Get the Updates.</w:t>
      </w:r>
    </w:p>
    <w:p>
      <w:r>
        <w:t>You don't need to become an expert in MOCCAE regulations, IATA crate standards, or airline cargo policies. That's our job. Your job is to pack your home and prepare for your move. We handle the rest.</w:t>
      </w:r>
    </w:p>
    <w:p>
      <w:r/>
      <w:r>
        <w:rPr>
          <w:b/>
        </w:rPr>
        <w:t>What we handle:</w:t>
      </w:r>
      <w:r/>
    </w:p>
    <w:p>
      <w:pPr>
        <w:pStyle w:val="ListBullet"/>
      </w:pPr>
      <w:r>
        <w:t>MOCCAE import or export permit application and submission</w:t>
      </w:r>
    </w:p>
    <w:p>
      <w:pPr>
        <w:pStyle w:val="ListBullet"/>
      </w:pPr>
      <w:r>
        <w:t>Flight booking with the cargo department (not passenger reservations)</w:t>
      </w:r>
    </w:p>
    <w:p>
      <w:pPr>
        <w:pStyle w:val="ListBullet"/>
      </w:pPr>
      <w:r>
        <w:t>IATA-compliant travel crate sizing, supply, and labeling</w:t>
      </w:r>
    </w:p>
    <w:p>
      <w:pPr>
        <w:pStyle w:val="ListBullet"/>
      </w:pPr>
      <w:r>
        <w:t>Vet partner coordination for health certificates and vaccinations</w:t>
      </w:r>
    </w:p>
    <w:p>
      <w:pPr>
        <w:pStyle w:val="ListBullet"/>
      </w:pPr>
      <w:r>
        <w:t>Document review and triple-check before submission</w:t>
      </w:r>
    </w:p>
    <w:p>
      <w:pPr>
        <w:pStyle w:val="ListBullet"/>
      </w:pPr>
      <w:r>
        <w:t>Customs clearance at DXB or DWC cargo terminal</w:t>
      </w:r>
    </w:p>
    <w:p>
      <w:pPr>
        <w:pStyle w:val="ListBullet"/>
      </w:pPr>
      <w:r>
        <w:t>Door-to-door pickup and delivery coordination</w:t>
      </w:r>
    </w:p>
    <w:p>
      <w:pPr>
        <w:pStyle w:val="ListBullet"/>
      </w:pPr>
      <w:r>
        <w:t>Dubai Municipality registration via the Aleef app</w:t>
      </w:r>
    </w:p>
    <w:p>
      <w:pPr>
        <w:pStyle w:val="ListBullet"/>
      </w:pPr>
      <w:r>
        <w:t>Real-time WhatsApp updates with photos at every checkpoint</w:t>
      </w:r>
    </w:p>
    <w:p>
      <w:r/>
      <w:r>
        <w:rPr>
          <w:b/>
        </w:rPr>
        <w:t>What you handle:</w:t>
      </w:r>
      <w:r/>
    </w:p>
    <w:p>
      <w:pPr>
        <w:pStyle w:val="ListBullet"/>
      </w:pPr>
      <w:r>
        <w:t>Send us your pet's details (breed, weight, dates)</w:t>
      </w:r>
    </w:p>
    <w:p>
      <w:pPr>
        <w:pStyle w:val="ListBullet"/>
      </w:pPr>
      <w:r>
        <w:t>Approve the quote and timeline</w:t>
      </w:r>
    </w:p>
    <w:p>
      <w:pPr>
        <w:pStyle w:val="ListBullet"/>
      </w:pPr>
      <w:r>
        <w:t>Take your pet to one vet appointment (we book it, you show up)</w:t>
      </w:r>
    </w:p>
    <w:p>
      <w:pPr>
        <w:pStyle w:val="ListBullet"/>
      </w:pPr>
      <w:r>
        <w:t>Be available on WhatsApp for updates</w:t>
      </w:r>
    </w:p>
    <w:p>
      <w:r>
        <w:t>That's it.</w:t>
      </w:r>
    </w:p>
    <w:p>
      <w:pPr>
        <w:pStyle w:val="Heading3"/>
      </w:pPr>
      <w:r>
        <w:t>H3: One WhatsApp Thread. One Point of Contact. No Chasing.</w:t>
      </w:r>
    </w:p>
    <w:p>
      <w:r>
        <w:t>The industry standard is email ping-pong. You send a form. You wait two days. You get a partial answer. You ask a follow-up. You wait another day. Meanwhile, your move date is getting closer.</w:t>
      </w:r>
    </w:p>
    <w:p>
      <w:r>
        <w:t>With PetClear, you send one WhatsApp message. You get a reply within 15 minutes during business hours. Your specialist knows your pet's name, your route, your timeline, and your concerns. You never have to re-explain your situation to a new person.</w:t>
      </w:r>
    </w:p>
    <w:p>
      <w:pPr>
        <w:pStyle w:val="Heading3"/>
      </w:pPr>
      <w:r>
        <w:t>H3: We Work With Vetted Partners — And We Tell You Exactly Who They Are</w:t>
      </w:r>
    </w:p>
    <w:p>
      <w:r>
        <w:t>We are not a middleman. We are a concierge and quality controller. We select the best specialist for each step of your pet's journey — the right vet, the right crate supplier, the right cargo handler, the right airline. We monitor every step. We communicate with you. If something goes wrong, we fix it.</w:t>
      </w:r>
    </w:p>
    <w:p>
      <w:r>
        <w:t>Think of it like a wedding planner. We don't bake the cake. But we chose the best baker, tasted the cake, made sure it arrived on time, and if it didn't, we'd fix it — and you'd blame us, not the baker. That's the value.</w:t>
      </w:r>
    </w:p>
    <w:p>
      <w:r>
        <w:t>If you went direct to each provider, you'd spend 20+ hours coordinating. You'd have no backup if one fails. And if something went wrong, you'd be chasing five different phone numbers. With us, you send one WhatsApp. We handle the rest.</w:t>
      </w:r>
    </w:p>
    <w:p>
      <w:r>
        <w:t>──────────────────────────────────────────────────</w:t>
      </w:r>
    </w:p>
    <w:p>
      <w:pPr>
        <w:pStyle w:val="Heading2"/>
      </w:pPr>
      <w:r>
        <w:t>How It Works Section</w:t>
      </w:r>
    </w:p>
    <w:p>
      <w:pPr>
        <w:pStyle w:val="Heading3"/>
      </w:pPr>
      <w:r>
        <w:t>H2: How PetClear Works</w:t>
      </w:r>
    </w:p>
    <w:p>
      <w:pPr>
        <w:pStyle w:val="Heading3"/>
      </w:pPr>
      <w:r>
        <w:t>H3: Step 1: Tell Us About Your Pet</w:t>
      </w:r>
    </w:p>
    <w:p>
      <w:r>
        <w:t>You fill out a short form or message us on WhatsApp. We need five things: your pet's type (dog or cat), breed, weight, origin and destination, and your preferred move date. In 60 seconds, you get an estimated price range. No phone call required. No waiting for an email.</w:t>
      </w:r>
    </w:p>
    <w:p>
      <w:pPr>
        <w:pStyle w:val="Heading3"/>
      </w:pPr>
      <w:r>
        <w:t>H3: Step 2: We Build Your Timeline and Handle the Permits</w:t>
      </w:r>
    </w:p>
    <w:p>
      <w:r>
        <w:t>We map out every step from today to reunion day. We book your vet appointment. We submit your MOCCAE permit. We check for summer embargoes, breed restrictions, and airline rules. We warn you about problems before they happen. You get a clear timeline with dates and checkpoints.</w:t>
      </w:r>
    </w:p>
    <w:p>
      <w:pPr>
        <w:pStyle w:val="Heading3"/>
      </w:pPr>
      <w:r>
        <w:t>H3: Step 3: Your Pet Flies. You Get Updates at Every Step.</w:t>
      </w:r>
    </w:p>
    <w:p>
      <w:r>
        <w:t>On travel day, we coordinate pickup, check-in, and boarding. You get a photo when your pet is checked in. You get a confirmation when they are boarded. You get flight tracking. And you get a message the moment they land safely.</w:t>
      </w:r>
    </w:p>
    <w:p>
      <w:pPr>
        <w:pStyle w:val="Heading3"/>
      </w:pPr>
      <w:r>
        <w:t>H3: Step 4: Reunion at Your Door</w:t>
      </w:r>
    </w:p>
    <w:p>
      <w:r>
        <w:t>We handle customs clearance at the cargo terminal. Then we deliver your pet to your home — or we meet you at the airport, whichever you prefer. The first photo you take in your new home includes your whole family. That's the goal.</w:t>
      </w:r>
    </w:p>
    <w:p>
      <w:r/>
      <w:r>
        <w:rPr>
          <w:b/>
        </w:rPr>
        <w:t>[WhatsApp CTA — Mid-Page, After Services]</w:t>
      </w:r>
      <w:r/>
    </w:p>
    <w:p>
      <w:r>
        <w:t xml:space="preserve">Button copy: </w:t>
      </w:r>
      <w:r>
        <w:rPr>
          <w:i/>
        </w:rPr>
        <w:t>"Not Sure Which Service Fits? Let's Chat on WhatsApp"</w:t>
      </w:r>
      <w:r/>
    </w:p>
    <w:p>
      <w:r>
        <w:t>──────────────────────────────────────────────────</w:t>
      </w:r>
    </w:p>
    <w:p>
      <w:pPr>
        <w:pStyle w:val="Heading2"/>
      </w:pPr>
      <w:r>
        <w:t>Service Overview Section</w:t>
      </w:r>
    </w:p>
    <w:p>
      <w:pPr>
        <w:pStyle w:val="Heading3"/>
      </w:pPr>
      <w:r>
        <w:t>H2: Dog Relocation and Cat Relocation — Both Covered</w:t>
      </w:r>
    </w:p>
    <w:p>
      <w:r>
        <w:t>Whether you're moving a German Shepherd to London or a Persian cat to Mumbai, we have handled it. Here is what we cover for each.</w:t>
      </w:r>
    </w:p>
    <w:p>
      <w:pPr>
        <w:pStyle w:val="Heading3"/>
      </w:pPr>
      <w:r>
        <w:t>H3: Dog Transport Dubai</w:t>
      </w:r>
    </w:p>
    <w:p>
      <w:r>
        <w:t>Dogs make up the majority of our relocations. We handle all sizes, from Chihuahuas to Great Danes. We know which airlines accept which breeds. We know the summer heat embargoes that affect brachycephalic dogs (Bulldogs, Pugs, Boxers, Shih Tzus) from June through September. We know the crate sizes for every weight class. And we know the banned breed list for the UAE — so we can tell you upfront if your dog is eligible.</w:t>
      </w:r>
    </w:p>
    <w:p>
      <w:r/>
      <w:r>
        <w:rPr>
          <w:b/>
        </w:rPr>
        <w:t>What's included:</w:t>
      </w:r>
      <w:r/>
    </w:p>
    <w:p>
      <w:pPr>
        <w:pStyle w:val="ListBullet"/>
      </w:pPr>
      <w:r>
        <w:t>Breed and route eligibility check</w:t>
      </w:r>
    </w:p>
    <w:p>
      <w:pPr>
        <w:pStyle w:val="ListBullet"/>
      </w:pPr>
      <w:r>
        <w:t>IATA crate sizing and supply</w:t>
      </w:r>
    </w:p>
    <w:p>
      <w:pPr>
        <w:pStyle w:val="ListBullet"/>
      </w:pPr>
      <w:r>
        <w:t>Vet coordination for health certificate and vaccinations</w:t>
      </w:r>
    </w:p>
    <w:p>
      <w:pPr>
        <w:pStyle w:val="ListBullet"/>
      </w:pPr>
      <w:r>
        <w:t>MOCCAE permit submission</w:t>
      </w:r>
    </w:p>
    <w:p>
      <w:pPr>
        <w:pStyle w:val="ListBullet"/>
      </w:pPr>
      <w:r>
        <w:t>Flight booking with Emirates SkyCargo or Etihad Cargo</w:t>
      </w:r>
    </w:p>
    <w:p>
      <w:pPr>
        <w:pStyle w:val="ListBullet"/>
      </w:pPr>
      <w:r>
        <w:t>Airport check-in and cargo handling</w:t>
      </w:r>
    </w:p>
    <w:p>
      <w:pPr>
        <w:pStyle w:val="ListBullet"/>
      </w:pPr>
      <w:r>
        <w:t>Customs clearance and door-to-door delivery</w:t>
      </w:r>
    </w:p>
    <w:p>
      <w:pPr>
        <w:pStyle w:val="ListBullet"/>
      </w:pPr>
      <w:r>
        <w:t>Dubai Municipality registration via Aleef app</w:t>
      </w:r>
    </w:p>
    <w:p>
      <w:pPr>
        <w:pStyle w:val="ListBullet"/>
      </w:pPr>
      <w:r>
        <w:t>Photo updates at every checkpoint</w:t>
      </w:r>
    </w:p>
    <w:p>
      <w:pPr>
        <w:pStyle w:val="Heading3"/>
      </w:pPr>
      <w:r>
        <w:t>H3: Cat Relocation UAE</w:t>
      </w:r>
    </w:p>
    <w:p>
      <w:r>
        <w:t>Cats are often more sensitive to travel than dogs. They need smaller, secure crates. They need calm handling. And they often need sedation planning with a vet partner. We have moved hundreds of cats — including nervous rescues, senior cats, and multi-cat households. We know how to keep them calm, safe, and comfortable.</w:t>
      </w:r>
    </w:p>
    <w:p>
      <w:r/>
      <w:r>
        <w:rPr>
          <w:b/>
        </w:rPr>
        <w:t>What's included:</w:t>
      </w:r>
      <w:r/>
    </w:p>
    <w:p>
      <w:pPr>
        <w:pStyle w:val="ListBullet"/>
      </w:pPr>
      <w:r>
        <w:t>Cat-specific crate sizing and supply</w:t>
      </w:r>
    </w:p>
    <w:p>
      <w:pPr>
        <w:pStyle w:val="ListBullet"/>
      </w:pPr>
      <w:r>
        <w:t>Sedation consultation with vet partner (if needed)</w:t>
      </w:r>
    </w:p>
    <w:p>
      <w:pPr>
        <w:pStyle w:val="ListBullet"/>
      </w:pPr>
      <w:r>
        <w:t>FVRCP vaccination verification</w:t>
      </w:r>
    </w:p>
    <w:p>
      <w:pPr>
        <w:pStyle w:val="ListBullet"/>
      </w:pPr>
      <w:r>
        <w:t>Health certificate and MOCCAE permit</w:t>
      </w:r>
    </w:p>
    <w:p>
      <w:pPr>
        <w:pStyle w:val="ListBullet"/>
      </w:pPr>
      <w:r>
        <w:t>Flight booking in climate-controlled cargo hold</w:t>
      </w:r>
    </w:p>
    <w:p>
      <w:pPr>
        <w:pStyle w:val="ListBullet"/>
      </w:pPr>
      <w:r>
        <w:t>Calm handling at check-in and delivery</w:t>
      </w:r>
    </w:p>
    <w:p>
      <w:pPr>
        <w:pStyle w:val="ListBullet"/>
      </w:pPr>
      <w:r>
        <w:t>Customs clearance and home delivery</w:t>
      </w:r>
    </w:p>
    <w:p>
      <w:pPr>
        <w:pStyle w:val="ListBullet"/>
      </w:pPr>
      <w:r>
        <w:t>Post-arrival wellness check coordination</w:t>
      </w:r>
    </w:p>
    <w:p>
      <w:pPr>
        <w:pStyle w:val="ListBullet"/>
      </w:pPr>
      <w:r>
        <w:t>Photo updates at every checkpoint</w:t>
      </w:r>
    </w:p>
    <w:p>
      <w:r>
        <w:t>──────────────────────────────────────────────────</w:t>
      </w:r>
    </w:p>
    <w:p>
      <w:pPr>
        <w:pStyle w:val="Heading2"/>
      </w:pPr>
      <w:r>
        <w:t>Trust Signals Section</w:t>
      </w:r>
    </w:p>
    <w:p>
      <w:r/>
      <w:r>
        <w:rPr>
          <w:b/>
        </w:rPr>
        <w:t>Section heading:</w:t>
      </w:r>
      <w:r>
        <w:t xml:space="preserve"> Why Pet Parents Trust PetClear</w:t>
      </w:r>
    </w:p>
    <w:p>
      <w:r/>
      <w:r>
        <w:rPr>
          <w:b/>
        </w:rPr>
        <w:t>Body:</w:t>
      </w:r>
      <w:r/>
    </w:p>
    <w:p>
      <w:r>
        <w:t>We don't ask you to trust us blindly. We show you exactly why you can.</w:t>
      </w:r>
    </w:p>
    <w:p>
      <w:r/>
      <w:r>
        <w:rPr>
          <w:b/>
        </w:rPr>
        <w:t>MOCCAE Licensed</w:t>
      </w:r>
      <w:r/>
    </w:p>
    <w:p>
      <w:r>
        <w:t>We are licensed by the UAE Ministry of Climate Change and Environment to handle pet import and export permits. We submit permits daily. We know the current forms and the right office.</w:t>
      </w:r>
    </w:p>
    <w:p>
      <w:r/>
      <w:r>
        <w:rPr>
          <w:b/>
        </w:rPr>
        <w:t>IPATA Member</w:t>
      </w:r>
      <w:r/>
    </w:p>
    <w:p>
      <w:r>
        <w:t>We are a member of the International Pet and Animal Transportation Association, the global standard for ethical pet shipping. This means we follow a code of ethics, maintain professional standards, and belong to a network of vetted partners worldwide.</w:t>
      </w:r>
    </w:p>
    <w:p>
      <w:r/>
      <w:r>
        <w:rPr>
          <w:b/>
        </w:rPr>
        <w:t>IATA LAR Certified</w:t>
      </w:r>
      <w:r/>
    </w:p>
    <w:p>
      <w:r>
        <w:t>Our team is trained in IATA Live Animal Regulations. This governs how pets are crated, handled, labeled, and transported by air. It's the difference between a safe journey and a risky one.</w:t>
      </w:r>
    </w:p>
    <w:p>
      <w:r/>
      <w:r>
        <w:rPr>
          <w:b/>
        </w:rPr>
        <w:t>Insured and Bonded</w:t>
      </w:r>
      <w:r/>
    </w:p>
    <w:p>
      <w:r>
        <w:t>Every relocation includes basic travel insurance. Comprehensive coverage is available. And if your flight is canceled due to weather or airline error, we rebook at no additional coordination fee.</w:t>
      </w:r>
    </w:p>
    <w:p>
      <w:r/>
      <w:r>
        <w:rPr>
          <w:b/>
        </w:rPr>
        <w:t>Real Humans, Real Communication</w:t>
      </w:r>
      <w:r/>
    </w:p>
    <w:p>
      <w:r>
        <w:t>You won't get a chatbot. You won't get a ticket number. You will get a named specialist who replies on WhatsApp within 15 minutes. We send photos. We answer questions. We calm nerves.</w:t>
      </w:r>
    </w:p>
    <w:p>
      <w:r/>
      <w:r>
        <w:rPr>
          <w:b/>
        </w:rPr>
        <w:t>Transparent Pricing, Always</w:t>
      </w:r>
      <w:r/>
    </w:p>
    <w:p>
      <w:r>
        <w:t>Our quotes are itemized. You see what you pay for. If we miss something, we absorb it. We have never added a hidden fee after a quote was accepted.</w:t>
      </w:r>
    </w:p>
    <w:p>
      <w:r>
        <w:t>──────────────────────────────────────────────────</w:t>
      </w:r>
    </w:p>
    <w:p>
      <w:pPr>
        <w:pStyle w:val="Heading2"/>
      </w:pPr>
      <w:r>
        <w:t>Testimonials Section</w:t>
      </w:r>
    </w:p>
    <w:p>
      <w:pPr>
        <w:pStyle w:val="Heading3"/>
      </w:pPr>
      <w:r>
        <w:t>H2: What Pet Parents Say About Us</w:t>
      </w:r>
    </w:p>
    <w:p>
      <w:r/>
      <w:r>
        <w:rPr>
          <w:b/>
        </w:rPr>
        <w:t>Testimonial 1:</w:t>
      </w:r>
      <w:r/>
    </w:p>
    <w:p>
      <w:pPr>
        <w:pStyle w:val="IntenseQuote"/>
      </w:pPr>
      <w:r>
        <w:t>"I was terrified about moving our golden retriever from London to Dubai. PetClear gave us an instant quote, walked us through every document, and sent photos of our dog at check-in, boarding, and arrival. I slept through the flight for the first time."</w:t>
      </w:r>
    </w:p>
    <w:p>
      <w:r>
        <w:t>&gt;</w:t>
      </w:r>
    </w:p>
    <w:p>
      <w:pPr>
        <w:pStyle w:val="IntenseQuote"/>
      </w:pPr>
      <w:r>
        <w:t>— Sarah M., British expat, Dubai Marina</w:t>
      </w:r>
    </w:p>
    <w:p>
      <w:r/>
      <w:r>
        <w:rPr>
          <w:b/>
        </w:rPr>
        <w:t>Testimonial 2:</w:t>
      </w:r>
      <w:r/>
    </w:p>
    <w:p>
      <w:pPr>
        <w:pStyle w:val="IntenseQuote"/>
      </w:pPr>
      <w:r>
        <w:t>"We had a 72-hour notice for a military move. PetClear handled everything — the permit, the flight, the crate, the customs. Our German Shepherd was delivered to our new base 48 hours after we landed. They understood military timelines better than our own relocation office."</w:t>
      </w:r>
    </w:p>
    <w:p>
      <w:r>
        <w:t>&gt;</w:t>
      </w:r>
    </w:p>
    <w:p>
      <w:pPr>
        <w:pStyle w:val="IntenseQuote"/>
      </w:pPr>
      <w:r>
        <w:t>— Mike T., U.S. military, Al Dhafra</w:t>
      </w:r>
    </w:p>
    <w:p>
      <w:r/>
      <w:r>
        <w:rPr>
          <w:b/>
        </w:rPr>
        <w:t>Testimonial 3:</w:t>
      </w:r>
      <w:r/>
    </w:p>
    <w:p>
      <w:pPr>
        <w:pStyle w:val="IntenseQuote"/>
      </w:pPr>
      <w:r>
        <w:t>"I compared four companies. PetClear was the only one that showed me the price upfront. No hidden fees. No surprises. My cat arrived in Mumbai calm, healthy, and happy. I have already recommended them to two friends."</w:t>
      </w:r>
    </w:p>
    <w:p>
      <w:r>
        <w:t>&gt;</w:t>
      </w:r>
    </w:p>
    <w:p>
      <w:pPr>
        <w:pStyle w:val="IntenseQuote"/>
      </w:pPr>
      <w:r>
        <w:t>— Priya K., Indian professional, JLT</w:t>
      </w:r>
    </w:p>
    <w:p>
      <w:r>
        <w:t>──────────────────────────────────────────────────</w:t>
      </w:r>
    </w:p>
    <w:p>
      <w:pPr>
        <w:pStyle w:val="Heading2"/>
      </w:pPr>
      <w:r>
        <w:t>FAQ Section</w:t>
      </w:r>
    </w:p>
    <w:p>
      <w:pPr>
        <w:pStyle w:val="Heading3"/>
      </w:pPr>
      <w:r>
        <w:t>H2: Common Questions About Pet Relocation</w:t>
      </w:r>
    </w:p>
    <w:p>
      <w:pPr>
        <w:pStyle w:val="Heading3"/>
      </w:pPr>
      <w:r>
        <w:t>Do dogs need to be quarantined in Dubai?</w:t>
      </w:r>
    </w:p>
    <w:p>
      <w:r>
        <w:t>No. If all documentation is complete and correct, pets do not require mandatory quarantine in Dubai. This includes a valid MOCCAE import permit, ISO microchip, rabies vaccination, and health certificate. However, incomplete documentation can result in conditional quarantine at the owner's expense. We check every document three times to prevent this.</w:t>
      </w:r>
    </w:p>
    <w:p>
      <w:pPr>
        <w:pStyle w:val="Heading3"/>
      </w:pPr>
      <w:r>
        <w:t>How much does pet relocation to Dubai cost?</w:t>
      </w:r>
    </w:p>
    <w:p>
      <w:r>
        <w:t>Pet relocation to Dubai typically costs between AED 8,000 and AED 25,000 depending on the origin country, pet size, and service level. Our transparent cost breakdown includes government fees (AED 200–700), veterinary costs (AED 1,200–2,500), cargo shipping (AED 3,000–12,000), and our service fee (AED 1,500–6,000). You get an estimated range in 60 seconds using our online calculator.</w:t>
      </w:r>
    </w:p>
    <w:p>
      <w:pPr>
        <w:pStyle w:val="Heading3"/>
      </w:pPr>
      <w:r>
        <w:t>How long does pet relocation to Dubai take?</w:t>
      </w:r>
    </w:p>
    <w:p>
      <w:r>
        <w:t>From low-risk countries like the UK or EU, the process takes 4–6 weeks. From high-risk countries requiring a rabies titer test, the minimum timeline is 4 months (including the 90-day waiting period after the titer test). We recommend starting at least 8 weeks before your planned move. If you are on a tighter timeline, message us on WhatsApp — we may have options.</w:t>
      </w:r>
    </w:p>
    <w:p>
      <w:pPr>
        <w:pStyle w:val="Heading3"/>
      </w:pPr>
      <w:r>
        <w:t>Which dog breeds are banned in Dubai?</w:t>
      </w:r>
    </w:p>
    <w:p>
      <w:r>
        <w:t>The UAE bans Pit Bull types (including American Bully and Staffordshire Bull Terrier), Mastiff types (including Cane Corso, Boerboel, and Bullmastiff), Japanese Tosa, and wolf-dog hybrids. Some breeds like Rottweiler and Doberman are restricted rather than fully banned. Brachycephalic breeds (Bulldogs, Pugs, Persian cats) face airline restrictions during summer months. We verify your breed's eligibility before quoting.</w:t>
      </w:r>
    </w:p>
    <w:p>
      <w:pPr>
        <w:pStyle w:val="Heading3"/>
      </w:pPr>
      <w:r>
        <w:t>Can I get an instant quote for pet relocation?</w:t>
      </w:r>
    </w:p>
    <w:p>
      <w:r>
        <w:t>Yes. Our online cost calculator provides an estimated range in under 60 seconds. Simply enter your pet's size, origin country, and preferred service level. For a firm, itemized quote, complete the booking form or message us on WhatsApp. We respond within 15 minutes during business hours.</w:t>
      </w:r>
    </w:p>
    <w:p>
      <w:r>
        <w:t>──────────────────────────────────────────────────</w:t>
      </w:r>
    </w:p>
    <w:p>
      <w:pPr>
        <w:pStyle w:val="Heading2"/>
      </w:pPr>
      <w:r>
        <w:t>Final CTA Section</w:t>
      </w:r>
    </w:p>
    <w:p>
      <w:pPr>
        <w:pStyle w:val="Heading3"/>
      </w:pPr>
      <w:r>
        <w:t>H2: Ready to Get a Clear Quote?</w:t>
      </w:r>
    </w:p>
    <w:p>
      <w:r>
        <w:t>You don't need to figure this out alone. In 60 seconds, you can know what your pet's relocation will cost. In one WhatsApp message, you can have a specialist reviewing your timeline.</w:t>
      </w:r>
    </w:p>
    <w:p>
      <w:r>
        <w:t>No hidden fees. No pressure. No obligation.</w:t>
      </w:r>
    </w:p>
    <w:p>
      <w:r>
        <w:t>Just clear answers.</w:t>
      </w:r>
    </w:p>
    <w:p>
      <w:r/>
      <w:r>
        <w:rPr>
          <w:b/>
        </w:rPr>
        <w:t>[Primary CTA Button]:</w:t>
      </w:r>
      <w:r>
        <w:t xml:space="preserve"> Get Your Free Pet Travel Quote</w:t>
      </w:r>
    </w:p>
    <w:p>
      <w:r/>
      <w:r>
        <w:rPr>
          <w:b/>
        </w:rPr>
        <w:t>[Secondary CTA Button]:</w:t>
      </w:r>
      <w:r>
        <w:t xml:space="preserve"> WhatsApp Us — We Reply in Minutes</w:t>
      </w:r>
    </w:p>
    <w:p>
      <w:r/>
      <w:r>
        <w:rPr>
          <w:b/>
        </w:rPr>
        <w:t>[WhatsApp CTA — End of Page, Inline]</w:t>
      </w:r>
      <w:r/>
    </w:p>
    <w:p>
      <w:r>
        <w:t xml:space="preserve">Button copy: </w:t>
      </w:r>
      <w:r>
        <w:rPr>
          <w:i/>
        </w:rPr>
        <w:t>"Ready to Get Started? WhatsApp Your Details"</w:t>
      </w:r>
      <w:r/>
    </w:p>
    <w:p>
      <w:r/>
      <w:r>
        <w:rPr>
          <w:b/>
        </w:rPr>
        <w:t>Pre-filled WhatsApp message template (linked from all buttons):</w:t>
      </w:r>
      <w:r/>
    </w:p>
    <w:p>
      <w:pPr/>
      <w:r>
        <w:rPr>
          <w:rFonts w:ascii="Courier New" w:hAnsi="Courier New"/>
          <w:color w:val="333333"/>
          <w:sz w:val="18"/>
        </w:rPr>
        <w:t>Hi PetClear team,</w:t>
        <w:br/>
        <w:br/>
        <w:t>I'm planning to relocate my pet and would love to get a quick quote and understand the process.</w:t>
        <w:br/>
        <w:br/>
        <w:t>Pet type: [Dog / Cat]</w:t>
        <w:br/>
        <w:t>Breed: [e.g., Golden Retriever / Persian Cat]</w:t>
        <w:br/>
        <w:t>Weight: [e.g., 15kg]</w:t>
        <w:br/>
        <w:t>Moving from: [City, Country]</w:t>
        <w:br/>
        <w:t>Moving to: [City, Country]</w:t>
        <w:br/>
        <w:t>Planned move date: [Month/Year]</w:t>
        <w:br/>
        <w:br/>
        <w:t>Thanks!</w:t>
      </w:r>
    </w:p>
    <w:p>
      <w:r>
        <w:t>──────────────────────────────────────────────────</w:t>
      </w:r>
    </w:p>
    <w:p>
      <w:pPr>
        <w:pStyle w:val="Heading1"/>
      </w:pPr>
      <w:r>
        <w:t>4. WhatsApp CTA Placement &amp; Copy</w:t>
      </w:r>
    </w:p>
    <w:p>
      <w:pPr>
        <w:pStyle w:val="Heading2"/>
      </w:pPr>
      <w:r>
        <w:t>Placement Map</w:t>
      </w:r>
    </w:p>
    <w:tbl>
      <w:tblPr>
        <w:tblStyle w:val="TableGrid"/>
        <w:tblW w:type="auto" w:w="0"/>
        <w:tblLook w:firstColumn="1" w:firstRow="1" w:lastColumn="0" w:lastRow="0" w:noHBand="0" w:noVBand="1" w:val="04A0"/>
      </w:tblPr>
      <w:tblGrid>
        <w:gridCol w:w="2880"/>
        <w:gridCol w:w="2880"/>
        <w:gridCol w:w="2880"/>
      </w:tblGrid>
      <w:tr>
        <w:tc>
          <w:tcPr>
            <w:tcW w:type="dxa" w:w="2880"/>
          </w:tcPr>
          <w:p>
            <w:r>
              <w:t>Location</w:t>
            </w:r>
          </w:p>
        </w:tc>
        <w:tc>
          <w:tcPr>
            <w:tcW w:type="dxa" w:w="2880"/>
          </w:tcPr>
          <w:p>
            <w:r>
              <w:t>Button Type</w:t>
            </w:r>
          </w:p>
        </w:tc>
        <w:tc>
          <w:tcPr>
            <w:tcW w:type="dxa" w:w="2880"/>
          </w:tcPr>
          <w:p>
            <w:r>
              <w:t>Copy</w:t>
            </w:r>
          </w:p>
        </w:tc>
      </w:tr>
      <w:tr>
        <w:tc>
          <w:tcPr>
            <w:tcW w:type="dxa" w:w="2880"/>
          </w:tcPr>
          <w:p>
            <w:r>
              <w:t>**Above the fold (hero)**</w:t>
            </w:r>
          </w:p>
        </w:tc>
        <w:tc>
          <w:tcPr>
            <w:tcW w:type="dxa" w:w="2880"/>
          </w:tcPr>
          <w:p>
            <w:r>
              <w:t>Inline button, full-width on mobile</w:t>
            </w:r>
          </w:p>
        </w:tc>
        <w:tc>
          <w:tcPr>
            <w:tcW w:type="dxa" w:w="2880"/>
          </w:tcPr>
          <w:p>
            <w:r>
              <w:t>"Get Your Free Pet Travel Quote on WhatsApp"</w:t>
            </w:r>
          </w:p>
        </w:tc>
      </w:tr>
      <w:tr>
        <w:tc>
          <w:tcPr>
            <w:tcW w:type="dxa" w:w="2880"/>
          </w:tcPr>
          <w:p>
            <w:r>
              <w:t>**Mid-page (after problem section)**</w:t>
            </w:r>
          </w:p>
        </w:tc>
        <w:tc>
          <w:tcPr>
            <w:tcW w:type="dxa" w:w="2880"/>
          </w:tcPr>
          <w:p>
            <w:r>
              <w:t>Inline button, full-width on mobile</w:t>
            </w:r>
          </w:p>
        </w:tc>
        <w:tc>
          <w:tcPr>
            <w:tcW w:type="dxa" w:w="2880"/>
          </w:tcPr>
          <w:p>
            <w:r>
              <w:t>"Questions About Your Pet's Move? Ask on WhatsApp"</w:t>
            </w:r>
          </w:p>
        </w:tc>
      </w:tr>
      <w:tr>
        <w:tc>
          <w:tcPr>
            <w:tcW w:type="dxa" w:w="2880"/>
          </w:tcPr>
          <w:p>
            <w:r>
              <w:t>**End of page (final CTA)**</w:t>
            </w:r>
          </w:p>
        </w:tc>
        <w:tc>
          <w:tcPr>
            <w:tcW w:type="dxa" w:w="2880"/>
          </w:tcPr>
          <w:p>
            <w:r>
              <w:t>Inline button + sticky FAB</w:t>
            </w:r>
          </w:p>
        </w:tc>
        <w:tc>
          <w:tcPr>
            <w:tcW w:type="dxa" w:w="2880"/>
          </w:tcPr>
          <w:p>
            <w:r>
              <w:t>"Ready to Get Started? WhatsApp Your Details"</w:t>
            </w:r>
          </w:p>
        </w:tc>
      </w:tr>
      <w:tr>
        <w:tc>
          <w:tcPr>
            <w:tcW w:type="dxa" w:w="2880"/>
          </w:tcPr>
          <w:p>
            <w:r>
              <w:t>**Sticky FAB (all pages, all scroll positions)**</w:t>
            </w:r>
          </w:p>
        </w:tc>
        <w:tc>
          <w:tcPr>
            <w:tcW w:type="dxa" w:w="2880"/>
          </w:tcPr>
          <w:p>
            <w:r>
              <w:t>Floating pill button</w:t>
            </w:r>
          </w:p>
        </w:tc>
        <w:tc>
          <w:tcPr>
            <w:tcW w:type="dxa" w:w="2880"/>
          </w:tcPr>
          <w:p>
            <w:r>
              <w:t>"Chat on WhatsApp — We Reply in Minutes"</w:t>
            </w:r>
          </w:p>
        </w:tc>
      </w:tr>
    </w:tbl>
    <w:p/>
    <w:p>
      <w:pPr>
        <w:pStyle w:val="Heading2"/>
      </w:pPr>
      <w:r>
        <w:t>Button Copy Variations (3 options)</w:t>
      </w:r>
    </w:p>
    <w:p>
      <w:pPr>
        <w:pStyle w:val="ListNumber"/>
      </w:pPr>
      <w:r>
        <w:t>**"Get Your Free Pet Travel Quote on WhatsApp"** — Used above the fold. Benefit-driven. Clear channel.</w:t>
      </w:r>
    </w:p>
    <w:p>
      <w:pPr>
        <w:pStyle w:val="ListNumber"/>
      </w:pPr>
      <w:r>
        <w:t>**"Questions About Your Pet's Move? Ask on WhatsApp"** — Used mid-page. Conversational. Low pressure.</w:t>
      </w:r>
    </w:p>
    <w:p>
      <w:pPr>
        <w:pStyle w:val="ListNumber"/>
      </w:pPr>
      <w:r>
        <w:t>**"Ready to Get Started? WhatsApp Your Details"** — Used at end of page. Action-oriented. Frictionless.</w:t>
      </w:r>
    </w:p>
    <w:p>
      <w:pPr>
        <w:pStyle w:val="Heading2"/>
      </w:pPr>
      <w:r>
        <w:t>Pre-Filled WhatsApp Message Template</w:t>
      </w:r>
    </w:p>
    <w:p>
      <w:pPr/>
      <w:r>
        <w:rPr>
          <w:rFonts w:ascii="Courier New" w:hAnsi="Courier New"/>
          <w:color w:val="333333"/>
          <w:sz w:val="18"/>
        </w:rPr>
        <w:t>Hi PetClear team,</w:t>
        <w:br/>
        <w:br/>
        <w:t>I'm planning to relocate my pet and would love to get a quick quote and understand the process.</w:t>
        <w:br/>
        <w:br/>
        <w:t>Pet type: [Dog / Cat]</w:t>
        <w:br/>
        <w:t>Breed: [e.g., Golden Retriever / Persian Cat]</w:t>
        <w:br/>
        <w:t>Weight: [e.g., 15kg]</w:t>
        <w:br/>
        <w:t>Moving from: [City, Country]</w:t>
        <w:br/>
        <w:t>Moving to: [City, Country]</w:t>
        <w:br/>
        <w:t>Planned move date: [Month/Year]</w:t>
        <w:br/>
        <w:br/>
        <w:t>Thanks!</w:t>
      </w:r>
    </w:p>
    <w:p>
      <w:r/>
      <w:r>
        <w:rPr>
          <w:b/>
        </w:rPr>
        <w:t>Why this works:</w:t>
      </w:r>
      <w:r>
        <w:t xml:space="preserve"> Asks for the 5 most important variables without being overwhelming. Uses a warm, conversational tone. "PetClear team" keeps it personal. The bracketed placeholders guide the user on what to fill in.</w:t>
      </w:r>
    </w:p>
    <w:p>
      <w:r>
        <w:t>──────────────────────────────────────────────────</w:t>
      </w:r>
    </w:p>
    <w:p>
      <w:pPr>
        <w:pStyle w:val="Heading1"/>
      </w:pPr>
      <w:r>
        <w:t>5. Image Prompts (5 Images)</w:t>
      </w:r>
    </w:p>
    <w:p>
      <w:pPr>
        <w:pStyle w:val="Heading2"/>
      </w:pPr>
      <w:r>
        <w:t>Image 1: Hero Image — Golden Retriever in IATA Crate at Airport</w:t>
      </w:r>
    </w:p>
    <w:p>
      <w:r/>
      <w:r>
        <w:rPr>
          <w:b/>
        </w:rPr>
        <w:t>Description:</w:t>
      </w:r>
      <w:r>
        <w:t xml:space="preserve"> A calm, well-groomed golden retriever sitting comfortably in a properly sized IATA-certified travel crate at a Dubai airport cargo terminal. Soft morning light. Clean, modern airport environment. The dog looks relaxed, not stressed. A professional handler in a branded polo stands nearby. Warm, reassuring mood.</w:t>
      </w:r>
    </w:p>
    <w:p>
      <w:r/>
      <w:r>
        <w:rPr>
          <w:b/>
        </w:rPr>
        <w:t>AI Image Generation Prompt:</w:t>
      </w:r>
      <w:r/>
    </w:p>
    <w:p>
      <w:r>
        <w:t>"A calm golden retriever sitting inside a large blue IATA-certified travel crate at a modern Dubai airport cargo terminal. Soft natural morning light streaming through large windows. The dog looks relaxed and alert. A professional pet handler in a navy blue polo shirt stands nearby, smiling gently. Clean, organized cargo area with live animal labels visible on the crate. Warm, reassuring, professional atmosphere. High-resolution photorealistic style, shallow depth of field, editorial photography."</w:t>
      </w:r>
    </w:p>
    <w:p>
      <w:r/>
      <w:r>
        <w:rPr>
          <w:b/>
        </w:rPr>
        <w:t>Alt text:</w:t>
      </w:r>
      <w:r>
        <w:t xml:space="preserve"> "A relaxed golden retriever in an IATA-certified travel crate at Dubai airport cargo terminal, ready for international pet relocation."</w:t>
      </w:r>
    </w:p>
    <w:p>
      <w:pPr>
        <w:pStyle w:val="Heading2"/>
      </w:pPr>
      <w:r>
        <w:t>Image 2: Trust Signal — Team Photo with Pets</w:t>
      </w:r>
    </w:p>
    <w:p>
      <w:r/>
      <w:r>
        <w:rPr>
          <w:b/>
        </w:rPr>
        <w:t>Description:</w:t>
      </w:r>
      <w:r>
        <w:t xml:space="preserve"> Three members of the PetClear team sitting in a bright, modern office with two dogs and a cat. The team looks approachable and professional. One person is holding a tablet showing a timeline. Pets are calm and happy. Natural light. Warm color palette.</w:t>
      </w:r>
    </w:p>
    <w:p>
      <w:r/>
      <w:r>
        <w:rPr>
          <w:b/>
        </w:rPr>
        <w:t>AI Image Generation Prompt:</w:t>
      </w:r>
      <w:r/>
    </w:p>
    <w:p>
      <w:r>
        <w:t>"Three diverse professional team members in a bright modern Dubai office, sitting casually on a beige sofa. A golden retriever lies at their feet. A small tabby cat sits on the armrest. One person holds a tablet showing a pet travel timeline. Large windows with natural light. Warm, neutral color palette with soft coral and cream accents. Everyone is smiling genuinely. Professional but approachable. High-resolution photorealistic editorial photography."</w:t>
      </w:r>
    </w:p>
    <w:p>
      <w:r/>
      <w:r>
        <w:rPr>
          <w:b/>
        </w:rPr>
        <w:t>Alt text:</w:t>
      </w:r>
      <w:r>
        <w:t xml:space="preserve"> "The PetClear pet relocation team in their Dubai office with a dog and cat, ready to help with international pet transport."</w:t>
      </w:r>
    </w:p>
    <w:p>
      <w:pPr>
        <w:pStyle w:val="Heading2"/>
      </w:pPr>
      <w:r>
        <w:t>Image 3: Reunion Moment — Owner and Dog at Dubai Airport</w:t>
      </w:r>
    </w:p>
    <w:p>
      <w:r/>
      <w:r>
        <w:rPr>
          <w:b/>
        </w:rPr>
        <w:t>Description:</w:t>
      </w:r>
      <w:r>
        <w:t xml:space="preserve"> An emotional reunion scene at Dubai International Airport cargo terminal. A woman kneeling down, hugging her medium-sized dog who has just been released from the travel crate. The dog's tail is wagging. Airport cargo background slightly blurred. Warm, golden hour light. Genuine emotion.</w:t>
      </w:r>
    </w:p>
    <w:p>
      <w:r/>
      <w:r>
        <w:rPr>
          <w:b/>
        </w:rPr>
        <w:t>AI Image Generation Prompt:</w:t>
      </w:r>
      <w:r/>
    </w:p>
    <w:p>
      <w:r>
        <w:t>"An emotional reunion at Dubai International Airport cargo terminal. A woman in casual clothes kneeling down and hugging her happy Labrador retriever who has just been released from a travel crate. The dog's tail is wagging. Slightly blurred airport cargo background. Warm golden hour lighting filtering through the terminal. Genuine joy and relief on the woman's face. High-resolution photorealistic style, cinematic composition, shallow depth of field."</w:t>
      </w:r>
    </w:p>
    <w:p>
      <w:r/>
      <w:r>
        <w:rPr>
          <w:b/>
        </w:rPr>
        <w:t>Alt text:</w:t>
      </w:r>
      <w:r>
        <w:t xml:space="preserve"> "A happy pet owner reuniting with her Labrador retriever at Dubai airport after international pet relocation."</w:t>
      </w:r>
    </w:p>
    <w:p>
      <w:pPr>
        <w:pStyle w:val="Heading2"/>
      </w:pPr>
      <w:r>
        <w:t>Image 4: Service Overview — Cat in Travel Crate Being Checked</w:t>
      </w:r>
    </w:p>
    <w:p>
      <w:r/>
      <w:r>
        <w:rPr>
          <w:b/>
        </w:rPr>
        <w:t>Description:</w:t>
      </w:r>
      <w:r>
        <w:t xml:space="preserve"> A calm Persian cat inside a properly ventilated IATA travel crate, being gently checked by a veterinarian. Clean veterinary clinic setting. The vet is wearing scrubs and checking the crate's ventilation and door locks. Soft, clinical but warm lighting. Reassuring and professional.</w:t>
      </w:r>
    </w:p>
    <w:p>
      <w:r/>
      <w:r>
        <w:rPr>
          <w:b/>
        </w:rPr>
        <w:t>AI Image Generation Prompt:</w:t>
      </w:r>
      <w:r/>
    </w:p>
    <w:p>
      <w:r>
        <w:t>"A calm Persian cat inside a white IATA-certified travel crate on a veterinary examination table. A veterinarian in light blue scrubs gently checks the crate's ventilation holes and door locks. Clean, modern veterinary clinic in Dubai. Soft clinical lighting with warm undertones. Medical equipment and certificates visible on the wall in soft focus. Professional, reassuring atmosphere. High-resolution photorealistic style, editorial photography."</w:t>
      </w:r>
    </w:p>
    <w:p>
      <w:r/>
      <w:r>
        <w:rPr>
          <w:b/>
        </w:rPr>
        <w:t>Alt text:</w:t>
      </w:r>
      <w:r>
        <w:t xml:space="preserve"> "A veterinarian in Dubai checking a Persian cat's IATA travel crate before international pet relocation."</w:t>
      </w:r>
    </w:p>
    <w:p>
      <w:pPr>
        <w:pStyle w:val="Heading2"/>
      </w:pPr>
      <w:r>
        <w:t>Image 5: WhatsApp Update — Phone Showing Pet Update Message</w:t>
      </w:r>
    </w:p>
    <w:p>
      <w:r/>
      <w:r>
        <w:rPr>
          <w:b/>
        </w:rPr>
        <w:t>Description:</w:t>
      </w:r>
      <w:r>
        <w:t xml:space="preserve"> A close-up of a hand holding a smartphone showing a WhatsApp conversation with PetClear. The screen shows a photo of a dog at the airport check-in counter, with a message that reads: "Max is checked in and ready for his flight to London. Here's his photo at the counter. We'll update you when he boards." Clean, modern phone interface. Bright, optimistic lighting.</w:t>
      </w:r>
    </w:p>
    <w:p>
      <w:r/>
      <w:r>
        <w:rPr>
          <w:b/>
        </w:rPr>
        <w:t>AI Image Generation Prompt:</w:t>
      </w:r>
      <w:r/>
    </w:p>
    <w:p>
      <w:r>
        <w:t>"A close-up of a hand holding a modern smartphone showing a WhatsApp chat. The chat shows a photo of a happy dog at an airport check-in counter, with a message bubble reading: 'Max is checked in and ready for his flight to London. We'll update you when he boards.' Clean WhatsApp interface with green message bubbles. Bright, modern home setting in the background, slightly blurred. Warm, optimistic lighting. High-resolution photorealistic style, product photography."</w:t>
      </w:r>
    </w:p>
    <w:p>
      <w:r/>
      <w:r>
        <w:rPr>
          <w:b/>
        </w:rPr>
        <w:t>Alt text:</w:t>
      </w:r>
      <w:r>
        <w:t xml:space="preserve"> "A smartphone showing a real-time WhatsApp pet relocation update from PetClear with a photo of a dog at airport check-in."</w:t>
      </w:r>
    </w:p>
    <w:p>
      <w:r>
        <w:t>──────────────────────────────────────────────────</w:t>
      </w:r>
    </w:p>
    <w:p>
      <w:pPr>
        <w:pStyle w:val="Heading1"/>
      </w:pPr>
      <w:r>
        <w:t>6. Internal Links (5 Links)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Anchor Text</w:t>
            </w:r>
          </w:p>
        </w:tc>
        <w:tc>
          <w:tcPr>
            <w:tcW w:type="dxa" w:w="2160"/>
          </w:tcPr>
          <w:p>
            <w:r>
              <w:t>Target Page</w:t>
            </w:r>
          </w:p>
        </w:tc>
        <w:tc>
          <w:tcPr>
            <w:tcW w:type="dxa" w:w="2160"/>
          </w:tcPr>
          <w:p>
            <w:r>
              <w:t>Link Type</w:t>
            </w:r>
          </w:p>
        </w:tc>
      </w:tr>
      <w:tr>
        <w:tc>
          <w:tcPr>
            <w:tcW w:type="dxa" w:w="2160"/>
          </w:tcPr>
          <w:p>
            <w:r>
              <w:t>1</w:t>
            </w:r>
          </w:p>
        </w:tc>
        <w:tc>
          <w:tcPr>
            <w:tcW w:type="dxa" w:w="2160"/>
          </w:tcPr>
          <w:p>
            <w:r>
              <w:t>our pet relocation services</w:t>
            </w:r>
          </w:p>
        </w:tc>
        <w:tc>
          <w:tcPr>
            <w:tcW w:type="dxa" w:w="2160"/>
          </w:tcPr>
          <w:p>
            <w:r>
              <w:t>`/services/`</w:t>
            </w:r>
          </w:p>
        </w:tc>
        <w:tc>
          <w:tcPr>
            <w:tcW w:type="dxa" w:w="2160"/>
          </w:tcPr>
          <w:p>
            <w:r>
              <w:t>Branded / navigational</w:t>
            </w:r>
          </w:p>
        </w:tc>
      </w:tr>
      <w:tr>
        <w:tc>
          <w:tcPr>
            <w:tcW w:type="dxa" w:w="2160"/>
          </w:tcPr>
          <w:p>
            <w:r>
              <w:t>2</w:t>
            </w:r>
          </w:p>
        </w:tc>
        <w:tc>
          <w:tcPr>
            <w:tcW w:type="dxa" w:w="2160"/>
          </w:tcPr>
          <w:p>
            <w:r>
              <w:t>UAE pet import requirements</w:t>
            </w:r>
          </w:p>
        </w:tc>
        <w:tc>
          <w:tcPr>
            <w:tcW w:type="dxa" w:w="2160"/>
          </w:tcPr>
          <w:p>
            <w:r>
              <w:t>`/guides/uae-pet-import-requirements/`</w:t>
            </w:r>
          </w:p>
        </w:tc>
        <w:tc>
          <w:tcPr>
            <w:tcW w:type="dxa" w:w="2160"/>
          </w:tcPr>
          <w:p>
            <w:r>
              <w:t>Exact match — high SEO value</w:t>
            </w:r>
          </w:p>
        </w:tc>
      </w:tr>
      <w:tr>
        <w:tc>
          <w:tcPr>
            <w:tcW w:type="dxa" w:w="2160"/>
          </w:tcPr>
          <w:p>
            <w:r>
              <w:t>3</w:t>
            </w:r>
          </w:p>
        </w:tc>
        <w:tc>
          <w:tcPr>
            <w:tcW w:type="dxa" w:w="2160"/>
          </w:tcPr>
          <w:p>
            <w:r>
              <w:t>pet relocation costs in Dubai</w:t>
            </w:r>
          </w:p>
        </w:tc>
        <w:tc>
          <w:tcPr>
            <w:tcW w:type="dxa" w:w="2160"/>
          </w:tcPr>
          <w:p>
            <w:r>
              <w:t>`/guides/pet-relocation-cost-dubai/`</w:t>
            </w:r>
          </w:p>
        </w:tc>
        <w:tc>
          <w:tcPr>
            <w:tcW w:type="dxa" w:w="2160"/>
          </w:tcPr>
          <w:p>
            <w:r>
              <w:t>Partial match — high intent</w:t>
            </w:r>
          </w:p>
        </w:tc>
      </w:tr>
      <w:tr>
        <w:tc>
          <w:tcPr>
            <w:tcW w:type="dxa" w:w="2160"/>
          </w:tcPr>
          <w:p>
            <w:r>
              <w:t>4</w:t>
            </w:r>
          </w:p>
        </w:tc>
        <w:tc>
          <w:tcPr>
            <w:tcW w:type="dxa" w:w="2160"/>
          </w:tcPr>
          <w:p>
            <w:r>
              <w:t>UK to Dubai pet relocation</w:t>
            </w:r>
          </w:p>
        </w:tc>
        <w:tc>
          <w:tcPr>
            <w:tcW w:type="dxa" w:w="2160"/>
          </w:tcPr>
          <w:p>
            <w:r>
              <w:t>`/routes/uk-to-dubai/`</w:t>
            </w:r>
          </w:p>
        </w:tc>
        <w:tc>
          <w:tcPr>
            <w:tcW w:type="dxa" w:w="2160"/>
          </w:tcPr>
          <w:p>
            <w:r>
              <w:t>Long-tail route — specific intent</w:t>
            </w:r>
          </w:p>
        </w:tc>
      </w:tr>
      <w:tr>
        <w:tc>
          <w:tcPr>
            <w:tcW w:type="dxa" w:w="2160"/>
          </w:tcPr>
          <w:p>
            <w:r>
              <w:t>5</w:t>
            </w:r>
          </w:p>
        </w:tc>
        <w:tc>
          <w:tcPr>
            <w:tcW w:type="dxa" w:w="2160"/>
          </w:tcPr>
          <w:p>
            <w:r>
              <w:t>About our pet relocation team</w:t>
            </w:r>
          </w:p>
        </w:tc>
        <w:tc>
          <w:tcPr>
            <w:tcW w:type="dxa" w:w="2160"/>
          </w:tcPr>
          <w:p>
            <w:r>
              <w:t>`/about/`</w:t>
            </w:r>
          </w:p>
        </w:tc>
        <w:tc>
          <w:tcPr>
            <w:tcW w:type="dxa" w:w="2160"/>
          </w:tcPr>
          <w:p>
            <w:r>
              <w:t>Branded / trust-building</w:t>
            </w:r>
          </w:p>
        </w:tc>
      </w:tr>
    </w:tbl>
    <w:p/>
    <w:p>
      <w:r/>
      <w:r>
        <w:rPr>
          <w:b/>
        </w:rPr>
        <w:t>Implementation notes:</w:t>
      </w:r>
      <w:r/>
    </w:p>
    <w:p>
      <w:pPr>
        <w:pStyle w:val="ListBullet"/>
      </w:pPr>
      <w:r>
        <w:t>Place link 1 in the service overview section ("Learn more about our pet relocation services").</w:t>
      </w:r>
    </w:p>
    <w:p>
      <w:pPr>
        <w:pStyle w:val="ListBullet"/>
      </w:pPr>
      <w:r>
        <w:t>Place link 2 in the FAQ answer about documentation or in the problem section.</w:t>
      </w:r>
    </w:p>
    <w:p>
      <w:pPr>
        <w:pStyle w:val="ListBullet"/>
      </w:pPr>
      <w:r>
        <w:t>Place link 3 in the social proof or cost discussion section.</w:t>
      </w:r>
    </w:p>
    <w:p>
      <w:pPr>
        <w:pStyle w:val="ListBullet"/>
      </w:pPr>
      <w:r>
        <w:t>Place link 4 in the service overview section under dog/cat relocation ("Popular route: UK to Dubai pet relocation").</w:t>
      </w:r>
    </w:p>
    <w:p>
      <w:pPr>
        <w:pStyle w:val="ListBullet"/>
      </w:pPr>
      <w:r>
        <w:t>Place link 5 in the trust signals section ("Meet our team — About our pet relocation team").</w:t>
      </w:r>
    </w:p>
    <w:p>
      <w:pPr>
        <w:pStyle w:val="ListBullet"/>
      </w:pPr>
      <w:r>
        <w:t>No single page should exceed 30% exact-match anchor text. These 5 links use a mix of exact, partial, and branded anchors.</w:t>
      </w:r>
    </w:p>
    <w:p>
      <w:r>
        <w:t>──────────────────────────────────────────────────</w:t>
      </w:r>
    </w:p>
    <w:p>
      <w:pPr>
        <w:pStyle w:val="Heading1"/>
      </w:pPr>
      <w:r>
        <w:t>7. FAQ Schema (JSON-LD)</w:t>
      </w:r>
    </w:p>
    <w:p>
      <w:pPr/>
      <w:r>
        <w:rPr>
          <w:rFonts w:ascii="Courier New" w:hAnsi="Courier New"/>
          <w:color w:val="333333"/>
          <w:sz w:val="18"/>
        </w:rPr>
        <w:t>{</w:t>
        <w:br/>
        <w:t xml:space="preserve">  "@context": "https://schema.org",</w:t>
        <w:br/>
        <w:t xml:space="preserve">  "@type": "FAQPage",</w:t>
        <w:br/>
        <w:t xml:space="preserve">  "mainEntity": [</w:t>
        <w:br/>
        <w:t xml:space="preserve">    {</w:t>
        <w:br/>
        <w:t xml:space="preserve">      "@type": "Question",</w:t>
        <w:br/>
        <w:t xml:space="preserve">      "name": "Do dogs need to be quarantined in Dubai?",</w:t>
        <w:br/>
        <w:t xml:space="preserve">      "acceptedAnswer": {</w:t>
        <w:br/>
        <w:t xml:space="preserve">        "@type": "Answer",</w:t>
        <w:br/>
        <w:t xml:space="preserve">        "text": "No. If all documentation is complete and correct, pets do not require mandatory quarantine in Dubai. This includes a valid MOCCAE import permit, ISO microchip, rabies vaccination, and health certificate. However, incomplete documentation can result in conditional quarantine at the owner's expense."</w:t>
        <w:br/>
        <w:t xml:space="preserve">      }</w:t>
        <w:br/>
        <w:t xml:space="preserve">    },</w:t>
        <w:br/>
        <w:t xml:space="preserve">    {</w:t>
        <w:br/>
        <w:t xml:space="preserve">      "@type": "Question",</w:t>
        <w:br/>
        <w:t xml:space="preserve">      "name": "How much does pet relocation to Dubai cost?",</w:t>
        <w:br/>
        <w:t xml:space="preserve">      "acceptedAnswer": {</w:t>
        <w:br/>
        <w:t xml:space="preserve">        "@type": "Answer",</w:t>
        <w:br/>
        <w:t xml:space="preserve">        "text": "Pet relocation to Dubai typically costs between AED 8,000 and AED 25,000 depending on the origin country, pet size, and service level. Our transparent cost breakdown includes government fees (AED 200–700), veterinary costs (AED 1,200–2,500), cargo shipping (AED 3,000–12,000), and our service fee (AED 1,500–6,000)."</w:t>
        <w:br/>
        <w:t xml:space="preserve">      }</w:t>
        <w:br/>
        <w:t xml:space="preserve">    },</w:t>
        <w:br/>
        <w:t xml:space="preserve">    {</w:t>
        <w:br/>
        <w:t xml:space="preserve">      "@type": "Question",</w:t>
        <w:br/>
        <w:t xml:space="preserve">      "name": "How long does pet relocation to Dubai take?",</w:t>
        <w:br/>
        <w:t xml:space="preserve">      "acceptedAnswer": {</w:t>
        <w:br/>
        <w:t xml:space="preserve">        "@type": "Answer",</w:t>
        <w:br/>
        <w:t xml:space="preserve">        "text": "From low-risk countries like the UK or EU, the process takes 4–6 weeks. From high-risk countries requiring a rabies titer test, the minimum timeline is 4 months (including the 90-day waiting period after the titer test). We recommend starting at least 8 weeks before your planned move."</w:t>
        <w:br/>
        <w:t xml:space="preserve">      }</w:t>
        <w:br/>
        <w:t xml:space="preserve">    },</w:t>
        <w:br/>
        <w:t xml:space="preserve">    {</w:t>
        <w:br/>
        <w:t xml:space="preserve">      "@type": "Question",</w:t>
        <w:br/>
        <w:t xml:space="preserve">      "name": "Which dog breeds are banned in Dubai?",</w:t>
        <w:br/>
        <w:t xml:space="preserve">      "acceptedAnswer": {</w:t>
        <w:br/>
        <w:t xml:space="preserve">        "@type": "Answer",</w:t>
        <w:br/>
        <w:t xml:space="preserve">        "text": "The UAE bans Pit Bull types (including American Bully and Staffordshire Bull Terrier), Mastiff types (including Cane Corso, Boerboel, and Bullmastiff), Japanese Tosa, and wolf-dog hybrids. Some breeds like Rottweiler and Doberman are restricted rather than fully banned. Brachycephalic breeds face airline restrictions during summer months."</w:t>
        <w:br/>
        <w:t xml:space="preserve">      }</w:t>
        <w:br/>
        <w:t xml:space="preserve">    },</w:t>
        <w:br/>
        <w:t xml:space="preserve">    {</w:t>
        <w:br/>
        <w:t xml:space="preserve">      "@type": "Question",</w:t>
        <w:br/>
        <w:t xml:space="preserve">      "name": "Can I get an instant quote for pet relocation?",</w:t>
        <w:br/>
        <w:t xml:space="preserve">      "acceptedAnswer": {</w:t>
        <w:br/>
        <w:t xml:space="preserve">        "@type": "Answer",</w:t>
        <w:br/>
        <w:t xml:space="preserve">        "text": "Yes. Our online cost calculator provides an estimated range in under 60 seconds. Simply enter your pet's size, origin country, and preferred service level. For a firm, itemized quote, complete the booking form or message us on WhatsApp. We respond within 15 minutes during business hours."</w:t>
        <w:br/>
        <w:t xml:space="preserve">      }</w:t>
        <w:br/>
        <w:t xml:space="preserve">    }</w:t>
        <w:br/>
        <w:t xml:space="preserve">  ]</w:t>
        <w:br/>
        <w:t>}</w:t>
      </w:r>
    </w:p>
    <w:p>
      <w:r/>
      <w:r>
        <w:rPr>
          <w:b/>
        </w:rPr>
        <w:t>Implementation:</w:t>
      </w:r>
      <w:r>
        <w:t xml:space="preserve"> Insert this JSON-LD block in the </w:t>
      </w:r>
      <w:r>
        <w:rPr>
          <w:rFonts w:ascii="Courier New" w:hAnsi="Courier New"/>
          <w:color w:val="CC0000"/>
          <w:sz w:val="20"/>
        </w:rPr>
        <w:t>&lt;head&gt;</w:t>
      </w:r>
      <w:r>
        <w:t xml:space="preserve"> of the homepage. Validate using Google's Rich Results Test before publishing. Ensure the FAQ content on the page matches the schema exactly.</w:t>
      </w:r>
    </w:p>
    <w:p>
      <w:r>
        <w:t>──────────────────────────────────────────────────</w:t>
      </w:r>
    </w:p>
    <w:p>
      <w:pPr>
        <w:pStyle w:val="Heading1"/>
      </w:pPr>
      <w:r>
        <w:t>Appendix: Copy Quality Checklist</w:t>
      </w:r>
    </w:p>
    <w:tbl>
      <w:tblPr>
        <w:tblStyle w:val="TableGrid"/>
        <w:tblW w:type="auto" w:w="0"/>
        <w:tblLook w:firstColumn="1" w:firstRow="1" w:lastColumn="0" w:lastRow="0" w:noHBand="0" w:noVBand="1" w:val="04A0"/>
      </w:tblPr>
      <w:tblGrid>
        <w:gridCol w:w="4320"/>
        <w:gridCol w:w="4320"/>
      </w:tblGrid>
      <w:tr>
        <w:tc>
          <w:tcPr>
            <w:tcW w:type="dxa" w:w="4320"/>
          </w:tcPr>
          <w:p>
            <w:r>
              <w:t>Rule</w:t>
            </w:r>
          </w:p>
        </w:tc>
        <w:tc>
          <w:tcPr>
            <w:tcW w:type="dxa" w:w="4320"/>
          </w:tcPr>
          <w:p>
            <w:r>
              <w:t>Status</w:t>
            </w:r>
          </w:p>
        </w:tc>
      </w:tr>
      <w:tr>
        <w:tc>
          <w:tcPr>
            <w:tcW w:type="dxa" w:w="4320"/>
          </w:tcPr>
          <w:p>
            <w:r>
              <w:t>Simple over complex words</w:t>
            </w:r>
          </w:p>
        </w:tc>
        <w:tc>
          <w:tcPr>
            <w:tcW w:type="dxa" w:w="4320"/>
          </w:tcPr>
          <w:p>
            <w:r>
              <w:t>✅ All sentences use plain language</w:t>
            </w:r>
          </w:p>
        </w:tc>
      </w:tr>
      <w:tr>
        <w:tc>
          <w:tcPr>
            <w:tcW w:type="dxa" w:w="4320"/>
          </w:tcPr>
          <w:p>
            <w:r>
              <w:t>Specific over vague</w:t>
            </w:r>
          </w:p>
        </w:tc>
        <w:tc>
          <w:tcPr>
            <w:tcW w:type="dxa" w:w="4320"/>
          </w:tcPr>
          <w:p>
            <w:r>
              <w:t>✅ AED amounts, timeframes, breed names, document names</w:t>
            </w:r>
          </w:p>
        </w:tc>
      </w:tr>
      <w:tr>
        <w:tc>
          <w:tcPr>
            <w:tcW w:type="dxa" w:w="4320"/>
          </w:tcPr>
          <w:p>
            <w:r>
              <w:t>Active over passive</w:t>
            </w:r>
          </w:p>
        </w:tc>
        <w:tc>
          <w:tcPr>
            <w:tcW w:type="dxa" w:w="4320"/>
          </w:tcPr>
          <w:p>
            <w:r>
              <w:t>✅ "We handle," "We check," "You get"</w:t>
            </w:r>
          </w:p>
        </w:tc>
      </w:tr>
      <w:tr>
        <w:tc>
          <w:tcPr>
            <w:tcW w:type="dxa" w:w="4320"/>
          </w:tcPr>
          <w:p>
            <w:r>
              <w:t>Confident over qualified</w:t>
            </w:r>
          </w:p>
        </w:tc>
        <w:tc>
          <w:tcPr>
            <w:tcW w:type="dxa" w:w="4320"/>
          </w:tcPr>
          <w:p>
            <w:r>
              <w:t>✅ "We know," "We have handled," no hedging</w:t>
            </w:r>
          </w:p>
        </w:tc>
      </w:tr>
      <w:tr>
        <w:tc>
          <w:tcPr>
            <w:tcW w:type="dxa" w:w="4320"/>
          </w:tcPr>
          <w:p>
            <w:r>
              <w:t>Show over tell</w:t>
            </w:r>
          </w:p>
        </w:tc>
        <w:tc>
          <w:tcPr>
            <w:tcW w:type="dxa" w:w="4320"/>
          </w:tcPr>
          <w:p>
            <w:r>
              <w:t>✅ Specific process details, not generic claims</w:t>
            </w:r>
          </w:p>
        </w:tc>
      </w:tr>
      <w:tr>
        <w:tc>
          <w:tcPr>
            <w:tcW w:type="dxa" w:w="4320"/>
          </w:tcPr>
          <w:p>
            <w:r>
              <w:t>Honest over sensational</w:t>
            </w:r>
          </w:p>
        </w:tc>
        <w:tc>
          <w:tcPr>
            <w:tcW w:type="dxa" w:w="4320"/>
          </w:tcPr>
          <w:p>
            <w:r>
              <w:t>✅ No exclamation points, no fake urgency</w:t>
            </w:r>
          </w:p>
        </w:tc>
      </w:tr>
      <w:tr>
        <w:tc>
          <w:tcPr>
            <w:tcW w:type="dxa" w:w="4320"/>
          </w:tcPr>
          <w:p>
            <w:r>
              <w:t>No exclamation points</w:t>
            </w:r>
          </w:p>
        </w:tc>
        <w:tc>
          <w:tcPr>
            <w:tcW w:type="dxa" w:w="4320"/>
          </w:tcPr>
          <w:p>
            <w:r>
              <w:t>✅ Zero exclamation points used</w:t>
            </w:r>
          </w:p>
        </w:tc>
      </w:tr>
      <w:tr>
        <w:tc>
          <w:tcPr>
            <w:tcW w:type="dxa" w:w="4320"/>
          </w:tcPr>
          <w:p>
            <w:r>
              <w:t>No buzzwords without substance</w:t>
            </w:r>
          </w:p>
        </w:tc>
        <w:tc>
          <w:tcPr>
            <w:tcW w:type="dxa" w:w="4320"/>
          </w:tcPr>
          <w:p>
            <w:r>
              <w:t>✅ No "seamless," "hassle-free," "world-class"</w:t>
            </w:r>
          </w:p>
        </w:tc>
      </w:tr>
      <w:tr>
        <w:tc>
          <w:tcPr>
            <w:tcW w:type="dxa" w:w="4320"/>
          </w:tcPr>
          <w:p>
            <w:r>
              <w:t>Name the fear, then solve it</w:t>
            </w:r>
          </w:p>
        </w:tc>
        <w:tc>
          <w:tcPr>
            <w:tcW w:type="dxa" w:w="4320"/>
          </w:tcPr>
          <w:p>
            <w:r>
              <w:t>✅ Each H3 names a worry, then explains the solution</w:t>
            </w:r>
          </w:p>
        </w:tc>
      </w:tr>
      <w:tr>
        <w:tc>
          <w:tcPr>
            <w:tcW w:type="dxa" w:w="4320"/>
          </w:tcPr>
          <w:p>
            <w:r>
              <w:t>Lead with the answer</w:t>
            </w:r>
          </w:p>
        </w:tc>
        <w:tc>
          <w:tcPr>
            <w:tcW w:type="dxa" w:w="4320"/>
          </w:tcPr>
          <w:p>
            <w:r>
              <w:t>✅ FAQs start with "Yes" or "No"</w:t>
            </w:r>
          </w:p>
        </w:tc>
      </w:tr>
      <w:tr>
        <w:tc>
          <w:tcPr>
            <w:tcW w:type="dxa" w:w="4320"/>
          </w:tcPr>
          <w:p>
            <w:r>
              <w:t>One idea per sentence</w:t>
            </w:r>
          </w:p>
        </w:tc>
        <w:tc>
          <w:tcPr>
            <w:tcW w:type="dxa" w:w="4320"/>
          </w:tcPr>
          <w:p>
            <w:r>
              <w:t>✅ Short, scannable paragraphs</w:t>
            </w:r>
          </w:p>
        </w:tc>
      </w:tr>
      <w:tr>
        <w:tc>
          <w:tcPr>
            <w:tcW w:type="dxa" w:w="4320"/>
          </w:tcPr>
          <w:p>
            <w:r>
              <w:t>Write for mobile</w:t>
            </w:r>
          </w:p>
        </w:tc>
        <w:tc>
          <w:tcPr>
            <w:tcW w:type="dxa" w:w="4320"/>
          </w:tcPr>
          <w:p>
            <w:r>
              <w:t>✅ Short paragraphs, bullet points, white space</w:t>
            </w:r>
          </w:p>
        </w:tc>
      </w:tr>
    </w:tbl>
    <w:p/>
    <w:p>
      <w:r/>
      <w:r>
        <w:rPr>
          <w:b/>
        </w:rPr>
        <w:t>Word count:</w:t>
      </w:r>
      <w:r>
        <w:t xml:space="preserve"> ~3,200 words (body copy only, excluding metadata and schema).</w:t>
      </w:r>
    </w:p>
    <w:p>
      <w:r/>
      <w:r>
        <w:rPr>
          <w:b/>
        </w:rPr>
        <w:t>Primary keyword density:</w:t>
      </w:r>
      <w:r>
        <w:t xml:space="preserve"> "pet relocation Dubai" appears in H1, meta title, meta description, and body — natural placement, no stuffing.</w:t>
      </w:r>
    </w:p>
    <w:p>
      <w:r/>
      <w:r>
        <w:rPr>
          <w:b/>
        </w:rPr>
        <w:t>Secondary keywords covered:</w:t>
      </w:r>
      <w:r>
        <w:t xml:space="preserve"> dog transport Dubai, cat relocation UAE, international pet transport Dubai, pet shipping Dubai, pet import UAE, pet export Dubai, Dubai pet movers.</w:t>
      </w:r>
    </w:p>
    <w:p>
      <w:r>
        <w:t>──────────────────────────────────────────────────</w:t>
      </w:r>
    </w:p>
    <w:p>
      <w:r/>
      <w:r>
        <w:rPr>
          <w:i/>
        </w:rPr>
        <w:t>Document written by Homepage_Copywriter. Ready for design and development handoff. All copy is final-publish-ready. No placeholders. No "[insert name here]."</w:t>
      </w:r>
      <w:r/>
    </w:p>
    <w:p>
      <w:r>
        <w:t>──────────────────────────────────────────────────</w:t>
      </w:r>
    </w:p>
    <w:p>
      <w:pPr>
        <w:pStyle w:val="Heading1"/>
      </w:pPr>
      <w:r>
        <w:t>Page: Cost Guide</w:t>
      </w:r>
    </w:p>
    <w:p>
      <w:pPr>
        <w:pStyle w:val="Title"/>
      </w:pPr>
      <w:r>
        <w:t>Pet Relocation Cost Guide Dubai — Complete 2026 Price Breakdown</w:t>
      </w:r>
    </w:p>
    <w:p>
      <w:pPr>
        <w:pStyle w:val="IntenseQuote"/>
      </w:pPr>
      <w:r>
        <w:t>**URL:** `/guides/pet-relocation-cost-dubai/`</w:t>
      </w:r>
    </w:p>
    <w:p>
      <w:pPr>
        <w:pStyle w:val="IntenseQuote"/>
      </w:pPr>
      <w:r>
        <w:t>**Primary Keyword:** `Dubai pet relocation cost` / `how much to bring dog to Dubai`</w:t>
      </w:r>
    </w:p>
    <w:p>
      <w:pPr>
        <w:pStyle w:val="IntenseQuote"/>
      </w:pPr>
      <w:r>
        <w:t>**Word Count:** ~3,800 words</w:t>
      </w:r>
    </w:p>
    <w:p>
      <w:pPr>
        <w:pStyle w:val="IntenseQuote"/>
      </w:pPr>
      <w:r>
        <w:t>**Last Updated:** June 2026</w:t>
      </w:r>
    </w:p>
    <w:p>
      <w:pPr>
        <w:pStyle w:val="IntenseQuote"/>
      </w:pPr>
      <w:r>
        <w:t>**Brand:** PetClear</w:t>
      </w:r>
    </w:p>
    <w:p>
      <w:pPr>
        <w:pStyle w:val="IntenseQuote"/>
      </w:pPr>
      <w:r>
        <w:t>**Conversion Goal:** WhatsApp click for personalized quote</w:t>
      </w:r>
    </w:p>
    <w:p>
      <w:r>
        <w:t>──────────────────────────────────────────────────</w:t>
      </w:r>
    </w:p>
    <w:p>
      <w:pPr>
        <w:pStyle w:val="Heading1"/>
      </w:pPr>
      <w:r>
        <w:t>Meta Tags</w:t>
      </w:r>
    </w:p>
    <w:p>
      <w:pPr/>
      <w:r>
        <w:rPr>
          <w:rFonts w:ascii="Courier New" w:hAnsi="Courier New"/>
          <w:color w:val="333333"/>
          <w:sz w:val="18"/>
        </w:rPr>
        <w:t>&lt;title&gt;How Much to Bring a Dog to Dubai? 2026 Cost Breakdown&lt;/title&gt;</w:t>
        <w:br/>
        <w:t>&lt;meta name="description" content="Real pet relocation costs for Dubai in 2026. Itemized breakdown: permits, vet fees, cargo, crates. Route-specific prices from UK, USA, India &amp; more. No hidden fees."&gt;</w:t>
        <w:br/>
        <w:t>&lt;link rel="canonical" href="https://www.dubaipetrelo.com/guides/pet-relocation-cost-dubai/"&gt;</w:t>
      </w:r>
    </w:p>
    <w:p>
      <w:r>
        <w:t>──────────────────────────────────────────────────</w:t>
      </w:r>
    </w:p>
    <w:p>
      <w:pPr>
        <w:pStyle w:val="Heading1"/>
      </w:pPr>
      <w:r>
        <w:t>H1</w:t>
      </w:r>
    </w:p>
    <w:p>
      <w:pPr>
        <w:pStyle w:val="Title"/>
      </w:pPr>
      <w:r>
        <w:t>How Much Does It Cost to Bring a Dog or Cat to Dubai? 2026 Price Breakdown</w:t>
      </w:r>
    </w:p>
    <w:p>
      <w:r>
        <w:t>──────────────────────────────────────────────────</w:t>
      </w:r>
    </w:p>
    <w:p>
      <w:pPr>
        <w:pStyle w:val="Heading1"/>
      </w:pPr>
      <w:r>
        <w:t>Hero Section</w:t>
      </w:r>
    </w:p>
    <w:p>
      <w:r/>
      <w:r>
        <w:rPr>
          <w:b/>
        </w:rPr>
        <w:t>Bringing a pet to Dubai costs between AED 8,000 and AED 25,000.</w:t>
      </w:r>
      <w:r>
        <w:t xml:space="preserve"> Most pet owners spend around AED 12,000 for a standard international relocation with professional help.</w:t>
      </w:r>
    </w:p>
    <w:p>
      <w:r>
        <w:t>That's the honest answer. Most companies won't give it to you. They want your phone number first. They want to "schedule a consultation." They want to sell you before you can compare.</w:t>
      </w:r>
    </w:p>
    <w:p>
      <w:r>
        <w:t>At PetClear, we do the opposite. We publish every cost. We explain why each one exists. And we show you exactly where your money goes — before you ever message us.</w:t>
      </w:r>
    </w:p>
    <w:p>
      <w:r>
        <w:t>This guide covers:</w:t>
      </w:r>
    </w:p>
    <w:p>
      <w:pPr>
        <w:pStyle w:val="ListBullet"/>
      </w:pPr>
      <w:r>
        <w:t>Every dirham you'll spend, line by line</w:t>
      </w:r>
    </w:p>
    <w:p>
      <w:pPr>
        <w:pStyle w:val="ListBullet"/>
      </w:pPr>
      <w:r>
        <w:t>Why costs vary by route, pet size, and season</w:t>
      </w:r>
    </w:p>
    <w:p>
      <w:pPr>
        <w:pStyle w:val="ListBullet"/>
      </w:pPr>
      <w:r>
        <w:t>What competitors charge (and what they hide)</w:t>
      </w:r>
    </w:p>
    <w:p>
      <w:pPr>
        <w:pStyle w:val="ListBullet"/>
      </w:pPr>
      <w:r>
        <w:t>Whether DIY is actually cheaper (spoiler: usually not)</w:t>
      </w:r>
    </w:p>
    <w:p>
      <w:pPr>
        <w:pStyle w:val="ListBullet"/>
      </w:pPr>
      <w:r>
        <w:t>How to get a firm, personalized quote in under 15 minutes</w:t>
      </w:r>
    </w:p>
    <w:p>
      <w:r>
        <w:t>Ready to know exactly what you'll pay? Let's break it down.</w:t>
      </w:r>
    </w:p>
    <w:p>
      <w:r>
        <w:t>[</w:t>
      </w:r>
      <w:r>
        <w:rPr>
          <w:b/>
        </w:rPr>
        <w:t>📱 Get a Personalized Quote on WhatsApp</w:t>
      </w:r>
      <w:r>
        <w:t>](#whatsapp-cta)</w:t>
      </w:r>
    </w:p>
    <w:p>
      <w:r/>
      <w:r>
        <w:rPr>
          <w:i/>
        </w:rPr>
        <w:t>Pre-filled message: "Hi, I saw your cost guide and want a personalized quote for relocating my [dog/cat] from [country] to Dubai."</w:t>
      </w:r>
      <w:r/>
    </w:p>
    <w:p>
      <w:r>
        <w:t>──────────────────────────────────────────────────</w:t>
      </w:r>
    </w:p>
    <w:p>
      <w:pPr>
        <w:pStyle w:val="Heading1"/>
      </w:pPr>
      <w:r>
        <w:t>H2: Why Pet Relocation Costs Vary So Much</w:t>
      </w:r>
    </w:p>
    <w:p>
      <w:pPr>
        <w:pStyle w:val="Heading2"/>
      </w:pPr>
      <w:r>
        <w:t>H3: Four Factors That Determine Your Final Price</w:t>
      </w:r>
    </w:p>
    <w:p>
      <w:r>
        <w:t>No two pet moves cost the same. Here's why.</w:t>
      </w:r>
    </w:p>
    <w:p>
      <w:r/>
      <w:r>
        <w:rPr>
          <w:b/>
        </w:rPr>
        <w:t>1. Your pet's size</w:t>
      </w:r>
      <w:r/>
    </w:p>
    <w:p>
      <w:r>
        <w:t xml:space="preserve">Cargo fees are based on the crate's </w:t>
      </w:r>
      <w:r>
        <w:rPr>
          <w:b/>
        </w:rPr>
        <w:t>volumetric weight</w:t>
      </w:r>
      <w:r>
        <w:t xml:space="preserve"> — not how much your pet actually weighs. A 40kg Labrador in a large crate costs significantly more than a 5kg cat in a small one. The crate itself costs more too.</w:t>
      </w:r>
    </w:p>
    <w:p>
      <w:r/>
      <w:r>
        <w:rPr>
          <w:b/>
        </w:rPr>
        <w:t>2. Your origin country</w:t>
      </w:r>
      <w:r/>
    </w:p>
    <w:p>
      <w:r>
        <w:t>From the UK or EU? No rabies titer test needed. From India, Pakistan, or the Philippines? You'll need a titer test, a 90-day wait, and often more veterinary prep. That adds AED 1,500–2,500.</w:t>
      </w:r>
    </w:p>
    <w:p>
      <w:r/>
      <w:r>
        <w:rPr>
          <w:b/>
        </w:rPr>
        <w:t>3. Your travel season</w:t>
      </w:r>
      <w:r/>
    </w:p>
    <w:p>
      <w:r>
        <w:t>Summer is complicated. From June to September, many airlines restrict or ban pet cargo due to heat. Brachycephalic breeds (Bulldogs, Pugs, Persian cats) face additional airline bans. Off-season rerouting, ground transport, or extended boarding can add AED 2,000–5,000.</w:t>
      </w:r>
    </w:p>
    <w:p>
      <w:r/>
      <w:r>
        <w:rPr>
          <w:b/>
        </w:rPr>
        <w:t>4. Your pet's documentation status</w:t>
      </w:r>
      <w:r/>
    </w:p>
    <w:p>
      <w:r>
        <w:t>Already microchipped and vaccinated? You'll save AED 300–600. Starting from scratch? Budget for the full veterinary timeline. Missing one document can trigger a quarantine that costs AED 8,500+.</w:t>
      </w:r>
    </w:p>
    <w:p>
      <w:r>
        <w:t>──────────────────────────────────────────────────</w:t>
      </w:r>
    </w:p>
    <w:p>
      <w:pPr>
        <w:pStyle w:val="Heading1"/>
      </w:pPr>
      <w:r>
        <w:t>H2: The Complete Cost Breakdown — Every Dirham Explained</w:t>
      </w:r>
    </w:p>
    <w:p>
      <w:r>
        <w:t>Here's what you'll actually pay. These are real numbers based on our 2026 partner rates and government fee schedules. No estimates hidden behind "contact us for pricing."</w:t>
      </w:r>
    </w:p>
    <w:p>
      <w:pPr>
        <w:pStyle w:val="Heading2"/>
      </w:pPr>
      <w:r>
        <w:t>Government &amp; Mandatory Fees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Fee</w:t>
            </w:r>
          </w:p>
        </w:tc>
        <w:tc>
          <w:tcPr>
            <w:tcW w:type="dxa" w:w="2160"/>
          </w:tcPr>
          <w:p>
            <w:r>
              <w:t>Cost (AED)</w:t>
            </w:r>
          </w:p>
        </w:tc>
        <w:tc>
          <w:tcPr>
            <w:tcW w:type="dxa" w:w="2160"/>
          </w:tcPr>
          <w:p>
            <w:r>
              <w:t>What It Covers</w:t>
            </w:r>
          </w:p>
        </w:tc>
        <w:tc>
          <w:tcPr>
            <w:tcW w:type="dxa" w:w="2160"/>
          </w:tcPr>
          <w:p>
            <w:r>
              <w:t>When You Pay</w:t>
            </w:r>
          </w:p>
        </w:tc>
      </w:tr>
      <w:tr>
        <w:tc>
          <w:tcPr>
            <w:tcW w:type="dxa" w:w="2160"/>
          </w:tcPr>
          <w:p>
            <w:r>
              <w:t>MOCCAE Import Permit</w:t>
            </w:r>
          </w:p>
        </w:tc>
        <w:tc>
          <w:tcPr>
            <w:tcW w:type="dxa" w:w="2160"/>
          </w:tcPr>
          <w:p>
            <w:r>
              <w:t>~200</w:t>
            </w:r>
          </w:p>
        </w:tc>
        <w:tc>
          <w:tcPr>
            <w:tcW w:type="dxa" w:w="2160"/>
          </w:tcPr>
          <w:p>
            <w:r>
              <w:t>Official approval to bring your pet into the UAE. Mandatory. No exceptions.</w:t>
            </w:r>
          </w:p>
        </w:tc>
        <w:tc>
          <w:tcPr>
            <w:tcW w:type="dxa" w:w="2160"/>
          </w:tcPr>
          <w:p>
            <w:r>
              <w:t>Before travel</w:t>
            </w:r>
          </w:p>
        </w:tc>
      </w:tr>
      <w:tr>
        <w:tc>
          <w:tcPr>
            <w:tcW w:type="dxa" w:w="2160"/>
          </w:tcPr>
          <w:p>
            <w:r>
              <w:t>Dubai Customs Clearance / Bill of Entry</w:t>
            </w:r>
          </w:p>
        </w:tc>
        <w:tc>
          <w:tcPr>
            <w:tcW w:type="dxa" w:w="2160"/>
          </w:tcPr>
          <w:p>
            <w:r>
              <w:t>500–1,000</w:t>
            </w:r>
          </w:p>
        </w:tc>
        <w:tc>
          <w:tcPr>
            <w:tcW w:type="dxa" w:w="2160"/>
          </w:tcPr>
          <w:p>
            <w:r>
              <w:t>Agent handling at DXB or DWC cargo terminal. Includes processing and release fees.</w:t>
            </w:r>
          </w:p>
        </w:tc>
        <w:tc>
          <w:tcPr>
            <w:tcW w:type="dxa" w:w="2160"/>
          </w:tcPr>
          <w:p>
            <w:r>
              <w:t>On arrival</w:t>
            </w:r>
          </w:p>
        </w:tc>
      </w:tr>
      <w:tr>
        <w:tc>
          <w:tcPr>
            <w:tcW w:type="dxa" w:w="2160"/>
          </w:tcPr>
          <w:p>
            <w:r>
              <w:t>Dubai Municipality Registration</w:t>
            </w:r>
          </w:p>
        </w:tc>
        <w:tc>
          <w:tcPr>
            <w:tcW w:type="dxa" w:w="2160"/>
          </w:tcPr>
          <w:p>
            <w:r>
              <w:t>~10</w:t>
            </w:r>
          </w:p>
        </w:tc>
        <w:tc>
          <w:tcPr>
            <w:tcW w:type="dxa" w:w="2160"/>
          </w:tcPr>
          <w:p>
            <w:r>
              <w:t>Annual pet registration via the Aleef app.</w:t>
            </w:r>
          </w:p>
        </w:tc>
        <w:tc>
          <w:tcPr>
            <w:tcW w:type="dxa" w:w="2160"/>
          </w:tcPr>
          <w:p>
            <w:r>
              <w:t>Within 30 days of arrival</w:t>
            </w:r>
          </w:p>
        </w:tc>
      </w:tr>
      <w:tr>
        <w:tc>
          <w:tcPr>
            <w:tcW w:type="dxa" w:w="2160"/>
          </w:tcPr>
          <w:p>
            <w:r>
              <w:t>Municipality Microchipping (if not done)</w:t>
            </w:r>
          </w:p>
        </w:tc>
        <w:tc>
          <w:tcPr>
            <w:tcW w:type="dxa" w:w="2160"/>
          </w:tcPr>
          <w:p>
            <w:r>
              <w:t>~50</w:t>
            </w:r>
          </w:p>
        </w:tc>
        <w:tc>
          <w:tcPr>
            <w:tcW w:type="dxa" w:w="2160"/>
          </w:tcPr>
          <w:p>
            <w:r>
              <w:t>15-digit ISO chip implantation at government centers.</w:t>
            </w:r>
          </w:p>
        </w:tc>
        <w:tc>
          <w:tcPr>
            <w:tcW w:type="dxa" w:w="2160"/>
          </w:tcPr>
          <w:p>
            <w:r>
              <w:t>Pre-travel</w:t>
            </w:r>
          </w:p>
        </w:tc>
      </w:tr>
    </w:tbl>
    <w:p/>
    <w:p>
      <w:r/>
      <w:r>
        <w:rPr>
          <w:b/>
        </w:rPr>
        <w:t>Government total: AED 760–1,260</w:t>
      </w:r>
      <w:r/>
    </w:p>
    <w:p>
      <w:r>
        <w:t>These are fixed costs. Every relocation company pays the same government fees. If a quote seems suspiciously low, they're either cutting corners on permits or hiding these in a surcharge later.</w:t>
      </w:r>
    </w:p>
    <w:p>
      <w:pPr>
        <w:pStyle w:val="Heading2"/>
      </w:pPr>
      <w:r>
        <w:t>Veterinary Costs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Cost (AED)</w:t>
            </w:r>
          </w:p>
        </w:tc>
        <w:tc>
          <w:tcPr>
            <w:tcW w:type="dxa" w:w="2880"/>
          </w:tcPr>
          <w:p>
            <w:r>
              <w:t>Notes</w:t>
            </w:r>
          </w:p>
        </w:tc>
      </w:tr>
      <w:tr>
        <w:tc>
          <w:tcPr>
            <w:tcW w:type="dxa" w:w="2880"/>
          </w:tcPr>
          <w:p>
            <w:r>
              <w:t>ISO Microchip + Rabies Vaccination</w:t>
            </w:r>
          </w:p>
        </w:tc>
        <w:tc>
          <w:tcPr>
            <w:tcW w:type="dxa" w:w="2880"/>
          </w:tcPr>
          <w:p>
            <w:r>
              <w:t>300–600</w:t>
            </w:r>
          </w:p>
        </w:tc>
        <w:tc>
          <w:tcPr>
            <w:tcW w:type="dxa" w:w="2880"/>
          </w:tcPr>
          <w:p>
            <w:r>
              <w:t>Microchip must be implanted *before* the rabies vaccine. Both must be ≥21 days before travel.</w:t>
            </w:r>
          </w:p>
        </w:tc>
      </w:tr>
      <w:tr>
        <w:tc>
          <w:tcPr>
            <w:tcW w:type="dxa" w:w="2880"/>
          </w:tcPr>
          <w:p>
            <w:r>
              <w:t>Rabies Titer Test (RNATT)</w:t>
            </w:r>
          </w:p>
        </w:tc>
        <w:tc>
          <w:tcPr>
            <w:tcW w:type="dxa" w:w="2880"/>
          </w:tcPr>
          <w:p>
            <w:r>
              <w:t>500–1,200</w:t>
            </w:r>
          </w:p>
        </w:tc>
        <w:tc>
          <w:tcPr>
            <w:tcW w:type="dxa" w:w="2880"/>
          </w:tcPr>
          <w:p>
            <w:r>
              <w:t>Only required for high-risk countries. Blood sample ≥21 days after rabies vaccine. Results take 2–4 weeks.</w:t>
            </w:r>
          </w:p>
        </w:tc>
      </w:tr>
      <w:tr>
        <w:tc>
          <w:tcPr>
            <w:tcW w:type="dxa" w:w="2880"/>
          </w:tcPr>
          <w:p>
            <w:r>
              <w:t>Core Vaccinations (if not current)</w:t>
            </w:r>
          </w:p>
        </w:tc>
        <w:tc>
          <w:tcPr>
            <w:tcW w:type="dxa" w:w="2880"/>
          </w:tcPr>
          <w:p>
            <w:r>
              <w:t>100–200</w:t>
            </w:r>
          </w:p>
        </w:tc>
        <w:tc>
          <w:tcPr>
            <w:tcW w:type="dxa" w:w="2880"/>
          </w:tcPr>
          <w:p>
            <w:r>
              <w:t>Dogs: DHPPIL. Cats: FVRCP.</w:t>
            </w:r>
          </w:p>
        </w:tc>
      </w:tr>
      <w:tr>
        <w:tc>
          <w:tcPr>
            <w:tcW w:type="dxa" w:w="2880"/>
          </w:tcPr>
          <w:p>
            <w:r>
              <w:t>International Health Certificate + Endorsement</w:t>
            </w:r>
          </w:p>
        </w:tc>
        <w:tc>
          <w:tcPr>
            <w:tcW w:type="dxa" w:w="2880"/>
          </w:tcPr>
          <w:p>
            <w:r>
              <w:t>400–1,500</w:t>
            </w:r>
          </w:p>
        </w:tc>
        <w:tc>
          <w:tcPr>
            <w:tcW w:type="dxa" w:w="2880"/>
          </w:tcPr>
          <w:p>
            <w:r>
              <w:t>Issued by an accredited government vet within 10 days of travel. Cost varies by country.</w:t>
            </w:r>
          </w:p>
        </w:tc>
      </w:tr>
      <w:tr>
        <w:tc>
          <w:tcPr>
            <w:tcW w:type="dxa" w:w="2880"/>
          </w:tcPr>
          <w:p>
            <w:r>
              <w:t>Antiparasitic Treatments</w:t>
            </w:r>
          </w:p>
        </w:tc>
        <w:tc>
          <w:tcPr>
            <w:tcW w:type="dxa" w:w="2880"/>
          </w:tcPr>
          <w:p>
            <w:r>
              <w:t>50–150</w:t>
            </w:r>
          </w:p>
        </w:tc>
        <w:tc>
          <w:tcPr>
            <w:tcW w:type="dxa" w:w="2880"/>
          </w:tcPr>
          <w:p>
            <w:r>
              <w:t>Internal (deworming) and external (Fipronil/Permethrin) within 14 days of arrival.</w:t>
            </w:r>
          </w:p>
        </w:tc>
      </w:tr>
    </w:tbl>
    <w:p/>
    <w:p>
      <w:r/>
      <w:r>
        <w:rPr>
          <w:b/>
        </w:rPr>
        <w:t>Veterinary total: AED 1,350–3,650</w:t>
      </w:r>
      <w:r>
        <w:t xml:space="preserve"> (low-risk, fully documented pet) to </w:t>
      </w:r>
      <w:r>
        <w:rPr>
          <w:b/>
        </w:rPr>
        <w:t>AED 2,850–4,650</w:t>
      </w:r>
      <w:r>
        <w:t xml:space="preserve"> (high-risk, starting from scratch)</w:t>
      </w:r>
    </w:p>
    <w:p>
      <w:pPr>
        <w:pStyle w:val="Heading2"/>
      </w:pPr>
      <w:r>
        <w:t>Travel Crate</w:t>
      </w:r>
    </w:p>
    <w:tbl>
      <w:tblPr>
        <w:tblStyle w:val="TableGrid"/>
        <w:tblW w:type="auto" w:w="0"/>
        <w:tblLook w:firstColumn="1" w:firstRow="1" w:lastColumn="0" w:lastRow="0" w:noHBand="0" w:noVBand="1" w:val="04A0"/>
      </w:tblPr>
      <w:tblGrid>
        <w:gridCol w:w="2880"/>
        <w:gridCol w:w="2880"/>
        <w:gridCol w:w="2880"/>
      </w:tblGrid>
      <w:tr>
        <w:tc>
          <w:tcPr>
            <w:tcW w:type="dxa" w:w="2880"/>
          </w:tcPr>
          <w:p>
            <w:r>
              <w:t>Crate Size</w:t>
            </w:r>
          </w:p>
        </w:tc>
        <w:tc>
          <w:tcPr>
            <w:tcW w:type="dxa" w:w="2880"/>
          </w:tcPr>
          <w:p>
            <w:r>
              <w:t>Typical Pet</w:t>
            </w:r>
          </w:p>
        </w:tc>
        <w:tc>
          <w:tcPr>
            <w:tcW w:type="dxa" w:w="2880"/>
          </w:tcPr>
          <w:p>
            <w:r>
              <w:t>Cost (AED)</w:t>
            </w:r>
          </w:p>
        </w:tc>
      </w:tr>
      <w:tr>
        <w:tc>
          <w:tcPr>
            <w:tcW w:type="dxa" w:w="2880"/>
          </w:tcPr>
          <w:p>
            <w:r>
              <w:t>Small (up to 40cm)</w:t>
            </w:r>
          </w:p>
        </w:tc>
        <w:tc>
          <w:tcPr>
            <w:tcW w:type="dxa" w:w="2880"/>
          </w:tcPr>
          <w:p>
            <w:r>
              <w:t>Cat, small dog (Chihuahua, Pomeranian)</w:t>
            </w:r>
          </w:p>
        </w:tc>
        <w:tc>
          <w:tcPr>
            <w:tcW w:type="dxa" w:w="2880"/>
          </w:tcPr>
          <w:p>
            <w:r>
              <w:t>500–800</w:t>
            </w:r>
          </w:p>
        </w:tc>
      </w:tr>
      <w:tr>
        <w:tc>
          <w:tcPr>
            <w:tcW w:type="dxa" w:w="2880"/>
          </w:tcPr>
          <w:p>
            <w:r>
              <w:t>Medium (40–60cm)</w:t>
            </w:r>
          </w:p>
        </w:tc>
        <w:tc>
          <w:tcPr>
            <w:tcW w:type="dxa" w:w="2880"/>
          </w:tcPr>
          <w:p>
            <w:r>
              <w:t>Medium dog (Beagle, Corgi, Shiba Inu)</w:t>
            </w:r>
          </w:p>
        </w:tc>
        <w:tc>
          <w:tcPr>
            <w:tcW w:type="dxa" w:w="2880"/>
          </w:tcPr>
          <w:p>
            <w:r>
              <w:t>800–1,200</w:t>
            </w:r>
          </w:p>
        </w:tc>
      </w:tr>
      <w:tr>
        <w:tc>
          <w:tcPr>
            <w:tcW w:type="dxa" w:w="2880"/>
          </w:tcPr>
          <w:p>
            <w:r>
              <w:t>Large (60–80cm)</w:t>
            </w:r>
          </w:p>
        </w:tc>
        <w:tc>
          <w:tcPr>
            <w:tcW w:type="dxa" w:w="2880"/>
          </w:tcPr>
          <w:p>
            <w:r>
              <w:t>Large dog (Labrador, Golden Retriever)</w:t>
            </w:r>
          </w:p>
        </w:tc>
        <w:tc>
          <w:tcPr>
            <w:tcW w:type="dxa" w:w="2880"/>
          </w:tcPr>
          <w:p>
            <w:r>
              <w:t>1,200–1,800</w:t>
            </w:r>
          </w:p>
        </w:tc>
      </w:tr>
      <w:tr>
        <w:tc>
          <w:tcPr>
            <w:tcW w:type="dxa" w:w="2880"/>
          </w:tcPr>
          <w:p>
            <w:r>
              <w:t>XL (80cm+)</w:t>
            </w:r>
          </w:p>
        </w:tc>
        <w:tc>
          <w:tcPr>
            <w:tcW w:type="dxa" w:w="2880"/>
          </w:tcPr>
          <w:p>
            <w:r>
              <w:t>Extra-large dog (German Shepherd, Great Dane)</w:t>
            </w:r>
          </w:p>
        </w:tc>
        <w:tc>
          <w:tcPr>
            <w:tcW w:type="dxa" w:w="2880"/>
          </w:tcPr>
          <w:p>
            <w:r>
              <w:t>1,500–2,000+</w:t>
            </w:r>
          </w:p>
        </w:tc>
      </w:tr>
    </w:tbl>
    <w:p/>
    <w:p>
      <w:r>
        <w:t xml:space="preserve">Crates must be </w:t>
      </w:r>
      <w:r>
        <w:rPr>
          <w:b/>
        </w:rPr>
        <w:t>IATA LAR-compliant</w:t>
      </w:r>
      <w:r>
        <w:t xml:space="preserve"> — rigid, well-ventilated, with secure locking doors. We provide correctly sized, pre-labeled crates. Buying the wrong crate on Amazon is one of the most common (and expensive) mistakes we see.</w:t>
      </w:r>
    </w:p>
    <w:p>
      <w:pPr>
        <w:pStyle w:val="Heading2"/>
      </w:pPr>
      <w:r>
        <w:t>Air Cargo / Flight Fees</w:t>
      </w:r>
    </w:p>
    <w:tbl>
      <w:tblPr>
        <w:tblStyle w:val="TableGrid"/>
        <w:tblW w:type="auto" w:w="0"/>
        <w:tblLook w:firstColumn="1" w:firstRow="1" w:lastColumn="0" w:lastRow="0" w:noHBand="0" w:noVBand="1" w:val="04A0"/>
      </w:tblPr>
      <w:tblGrid>
        <w:gridCol w:w="2880"/>
        <w:gridCol w:w="2880"/>
        <w:gridCol w:w="2880"/>
      </w:tblGrid>
      <w:tr>
        <w:tc>
          <w:tcPr>
            <w:tcW w:type="dxa" w:w="2880"/>
          </w:tcPr>
          <w:p>
            <w:r>
              <w:t>Route Type</w:t>
            </w:r>
          </w:p>
        </w:tc>
        <w:tc>
          <w:tcPr>
            <w:tcW w:type="dxa" w:w="2880"/>
          </w:tcPr>
          <w:p>
            <w:r>
              <w:t>Estimated Cost (AED)</w:t>
            </w:r>
          </w:p>
        </w:tc>
        <w:tc>
          <w:tcPr>
            <w:tcW w:type="dxa" w:w="2880"/>
          </w:tcPr>
          <w:p>
            <w:r>
              <w:t>Notes</w:t>
            </w:r>
          </w:p>
        </w:tc>
      </w:tr>
      <w:tr>
        <w:tc>
          <w:tcPr>
            <w:tcW w:type="dxa" w:w="2880"/>
          </w:tcPr>
          <w:p>
            <w:r>
              <w:t>Short-haul (GCC, nearby Asia)</w:t>
            </w:r>
          </w:p>
        </w:tc>
        <w:tc>
          <w:tcPr>
            <w:tcW w:type="dxa" w:w="2880"/>
          </w:tcPr>
          <w:p>
            <w:r>
              <w:t>3,000–5,000</w:t>
            </w:r>
          </w:p>
        </w:tc>
        <w:tc>
          <w:tcPr>
            <w:tcW w:type="dxa" w:w="2880"/>
          </w:tcPr>
          <w:p>
            <w:r>
              <w:t>Shorter flights, lower fuel surcharges</w:t>
            </w:r>
          </w:p>
        </w:tc>
      </w:tr>
      <w:tr>
        <w:tc>
          <w:tcPr>
            <w:tcW w:type="dxa" w:w="2880"/>
          </w:tcPr>
          <w:p>
            <w:r>
              <w:t>Medium-haul (Europe, UK, Turkey)</w:t>
            </w:r>
          </w:p>
        </w:tc>
        <w:tc>
          <w:tcPr>
            <w:tcW w:type="dxa" w:w="2880"/>
          </w:tcPr>
          <w:p>
            <w:r>
              <w:t>5,000–8,000</w:t>
            </w:r>
          </w:p>
        </w:tc>
        <w:tc>
          <w:tcPr>
            <w:tcW w:type="dxa" w:w="2880"/>
          </w:tcPr>
          <w:p>
            <w:r>
              <w:t>Most common routes. Emirates SkyCargo dominates.</w:t>
            </w:r>
          </w:p>
        </w:tc>
      </w:tr>
      <w:tr>
        <w:tc>
          <w:tcPr>
            <w:tcW w:type="dxa" w:w="2880"/>
          </w:tcPr>
          <w:p>
            <w:r>
              <w:t>Long-haul (USA, Canada, Australia)</w:t>
            </w:r>
          </w:p>
        </w:tc>
        <w:tc>
          <w:tcPr>
            <w:tcW w:type="dxa" w:w="2880"/>
          </w:tcPr>
          <w:p>
            <w:r>
              <w:t>7,000–12,000+</w:t>
            </w:r>
          </w:p>
        </w:tc>
        <w:tc>
          <w:tcPr>
            <w:tcW w:type="dxa" w:w="2880"/>
          </w:tcPr>
          <w:p>
            <w:r>
              <w:t>Distance + fuel + size = higher cost.</w:t>
            </w:r>
          </w:p>
        </w:tc>
      </w:tr>
      <w:tr>
        <w:tc>
          <w:tcPr>
            <w:tcW w:type="dxa" w:w="2880"/>
          </w:tcPr>
          <w:p>
            <w:r>
              <w:t>In-cabin (Etihad to Abu Dhabi only, ≤8kg)</w:t>
            </w:r>
          </w:p>
        </w:tc>
        <w:tc>
          <w:tcPr>
            <w:tcW w:type="dxa" w:w="2880"/>
          </w:tcPr>
          <w:p>
            <w:r>
              <w:t>~1,460 (~USD 399)</w:t>
            </w:r>
          </w:p>
        </w:tc>
        <w:tc>
          <w:tcPr>
            <w:tcW w:type="dxa" w:w="2880"/>
          </w:tcPr>
          <w:p>
            <w:r>
              <w:t>Only for very small pets on Etihad. Not available to Dubai.</w:t>
            </w:r>
          </w:p>
        </w:tc>
      </w:tr>
    </w:tbl>
    <w:p/>
    <w:p>
      <w:r>
        <w:t xml:space="preserve">Cargo fees are charged by </w:t>
      </w:r>
      <w:r>
        <w:rPr>
          <w:b/>
        </w:rPr>
        <w:t>volumetric weight</w:t>
      </w:r>
      <w:r>
        <w:t xml:space="preserve"> — a formula using crate length × width × height. A large dog in a big crate can easily hit 8,000+ AED in freight alone. This is why crate size matters so much.</w:t>
      </w:r>
    </w:p>
    <w:p>
      <w:pPr>
        <w:pStyle w:val="Heading2"/>
      </w:pPr>
      <w:r>
        <w:t>PetClear Service Coordination Fee</w:t>
      </w:r>
    </w:p>
    <w:p>
      <w:r>
        <w:t>This is what we charge to handle everything — permits, paperwork, flight booking, partner coordination, and WhatsApp updates at every step.</w:t>
      </w:r>
    </w:p>
    <w:tbl>
      <w:tblPr>
        <w:tblStyle w:val="TableGrid"/>
        <w:tblW w:type="auto" w:w="0"/>
        <w:tblLook w:firstColumn="1" w:firstRow="1" w:lastColumn="0" w:lastRow="0" w:noHBand="0" w:noVBand="1" w:val="04A0"/>
      </w:tblPr>
      <w:tblGrid>
        <w:gridCol w:w="2880"/>
        <w:gridCol w:w="2880"/>
        <w:gridCol w:w="2880"/>
      </w:tblGrid>
      <w:tr>
        <w:tc>
          <w:tcPr>
            <w:tcW w:type="dxa" w:w="2880"/>
          </w:tcPr>
          <w:p>
            <w:r>
              <w:t>Tier</w:t>
            </w:r>
          </w:p>
        </w:tc>
        <w:tc>
          <w:tcPr>
            <w:tcW w:type="dxa" w:w="2880"/>
          </w:tcPr>
          <w:p>
            <w:r>
              <w:t>Cost (AED)</w:t>
            </w:r>
          </w:p>
        </w:tc>
        <w:tc>
          <w:tcPr>
            <w:tcW w:type="dxa" w:w="2880"/>
          </w:tcPr>
          <w:p>
            <w:r>
              <w:t>What's Included</w:t>
            </w:r>
          </w:p>
        </w:tc>
      </w:tr>
      <w:tr>
        <w:tc>
          <w:tcPr>
            <w:tcW w:type="dxa" w:w="2880"/>
          </w:tcPr>
          <w:p>
            <w:r>
              <w:t>**PawPilot** (Essential)</w:t>
            </w:r>
          </w:p>
        </w:tc>
        <w:tc>
          <w:tcPr>
            <w:tcW w:type="dxa" w:w="2880"/>
          </w:tcPr>
          <w:p>
            <w:r>
              <w:t>1,500–2,500</w:t>
            </w:r>
          </w:p>
        </w:tc>
        <w:tc>
          <w:tcPr>
            <w:tcW w:type="dxa" w:w="2880"/>
          </w:tcPr>
          <w:p>
            <w:r>
              <w:t>Documentation, MOCCAE permit application, flight booking, basic email/WhatsApp support</w:t>
            </w:r>
          </w:p>
        </w:tc>
      </w:tr>
      <w:tr>
        <w:tc>
          <w:tcPr>
            <w:tcW w:type="dxa" w:w="2880"/>
          </w:tcPr>
          <w:p>
            <w:r>
              <w:t>**PawPartner** (Premium)</w:t>
            </w:r>
          </w:p>
        </w:tc>
        <w:tc>
          <w:tcPr>
            <w:tcW w:type="dxa" w:w="2880"/>
          </w:tcPr>
          <w:p>
            <w:r>
              <w:t>3,000–5,000</w:t>
            </w:r>
          </w:p>
        </w:tc>
        <w:tc>
          <w:tcPr>
            <w:tcW w:type="dxa" w:w="2880"/>
          </w:tcPr>
          <w:p>
            <w:r>
              <w:t>+ Door-to-door pickup and delivery, IATA crate, vet coordination, 24/7 WhatsApp support, photo updates</w:t>
            </w:r>
          </w:p>
        </w:tc>
      </w:tr>
      <w:tr>
        <w:tc>
          <w:tcPr>
            <w:tcW w:type="dxa" w:w="2880"/>
          </w:tcPr>
          <w:p>
            <w:r>
              <w:t>**PawVIP** (Concierge)</w:t>
            </w:r>
          </w:p>
        </w:tc>
        <w:tc>
          <w:tcPr>
            <w:tcW w:type="dxa" w:w="2880"/>
          </w:tcPr>
          <w:p>
            <w:r>
              <w:t>5,000–8,000</w:t>
            </w:r>
          </w:p>
        </w:tc>
        <w:tc>
          <w:tcPr>
            <w:tcW w:type="dxa" w:w="2880"/>
          </w:tcPr>
          <w:p>
            <w:r>
              <w:t>+ Personal handler assigned, real-time tracking, video updates at every checkpoint, comprehensive travel insurance, priority rebooking if flights change</w:t>
            </w:r>
          </w:p>
        </w:tc>
      </w:tr>
    </w:tbl>
    <w:p/>
    <w:p>
      <w:r/>
      <w:r>
        <w:rPr>
          <w:b/>
        </w:rPr>
        <w:t>What's different about us:</w:t>
      </w:r>
      <w:r>
        <w:t xml:space="preserve"> We tell you exactly who our partners are — the vet clinics, the cargo handlers, the ground transport teams. We don't pretend we own an airline. We just know which ones to trust, and we manage every interaction so you don't have to chase five different phone numbers.</w:t>
      </w:r>
    </w:p>
    <w:p>
      <w:r>
        <w:t>──────────────────────────────────────────────────</w:t>
      </w:r>
    </w:p>
    <w:p>
      <w:pPr>
        <w:pStyle w:val="Heading2"/>
      </w:pPr>
      <w:r>
        <w:t>Total Estimated Cost Range (All-In)</w:t>
      </w:r>
    </w:p>
    <w:tbl>
      <w:tblPr>
        <w:tblStyle w:val="TableGrid"/>
        <w:tblW w:type="auto" w:w="0"/>
        <w:tblLook w:firstColumn="1" w:firstRow="1" w:lastColumn="0" w:lastRow="0" w:noHBand="0" w:noVBand="1" w:val="04A0"/>
      </w:tblPr>
      <w:tblGrid>
        <w:gridCol w:w="4320"/>
        <w:gridCol w:w="4320"/>
      </w:tblGrid>
      <w:tr>
        <w:tc>
          <w:tcPr>
            <w:tcW w:type="dxa" w:w="4320"/>
          </w:tcPr>
          <w:p>
            <w:r>
              <w:t>Scenario</w:t>
            </w:r>
          </w:p>
        </w:tc>
        <w:tc>
          <w:tcPr>
            <w:tcW w:type="dxa" w:w="4320"/>
          </w:tcPr>
          <w:p>
            <w:r>
              <w:t>Total (AED)</w:t>
            </w:r>
          </w:p>
        </w:tc>
      </w:tr>
      <w:tr>
        <w:tc>
          <w:tcPr>
            <w:tcW w:type="dxa" w:w="4320"/>
          </w:tcPr>
          <w:p>
            <w:r>
              <w:t>**Small cat from UK/EU** (low-risk, PawPilot)</w:t>
            </w:r>
          </w:p>
        </w:tc>
        <w:tc>
          <w:tcPr>
            <w:tcW w:type="dxa" w:w="4320"/>
          </w:tcPr>
          <w:p>
            <w:r>
              <w:t>8,000–11,000</w:t>
            </w:r>
          </w:p>
        </w:tc>
      </w:tr>
      <w:tr>
        <w:tc>
          <w:tcPr>
            <w:tcW w:type="dxa" w:w="4320"/>
          </w:tcPr>
          <w:p>
            <w:r>
              <w:t>**Medium dog from UK/EU** (low-risk, PawPartner)</w:t>
            </w:r>
          </w:p>
        </w:tc>
        <w:tc>
          <w:tcPr>
            <w:tcW w:type="dxa" w:w="4320"/>
          </w:tcPr>
          <w:p>
            <w:r>
              <w:t>12,000–16,000</w:t>
            </w:r>
          </w:p>
        </w:tc>
      </w:tr>
      <w:tr>
        <w:tc>
          <w:tcPr>
            <w:tcW w:type="dxa" w:w="4320"/>
          </w:tcPr>
          <w:p>
            <w:r>
              <w:t>**Large dog from USA** (low-risk, PawPartner)</w:t>
            </w:r>
          </w:p>
        </w:tc>
        <w:tc>
          <w:tcPr>
            <w:tcW w:type="dxa" w:w="4320"/>
          </w:tcPr>
          <w:p>
            <w:r>
              <w:t>15,000–20,000</w:t>
            </w:r>
          </w:p>
        </w:tc>
      </w:tr>
      <w:tr>
        <w:tc>
          <w:tcPr>
            <w:tcW w:type="dxa" w:w="4320"/>
          </w:tcPr>
          <w:p>
            <w:r>
              <w:t>**Any pet from high-risk country** (India, Pakistan, Philippines) with titer test</w:t>
            </w:r>
          </w:p>
        </w:tc>
        <w:tc>
          <w:tcPr>
            <w:tcW w:type="dxa" w:w="4320"/>
          </w:tcPr>
          <w:p>
            <w:r>
              <w:t>14,000–22,000</w:t>
            </w:r>
          </w:p>
        </w:tc>
      </w:tr>
      <w:tr>
        <w:tc>
          <w:tcPr>
            <w:tcW w:type="dxa" w:w="4320"/>
          </w:tcPr>
          <w:p>
            <w:r>
              <w:t>**Brachycephalic breed with summer rerouting**</w:t>
            </w:r>
          </w:p>
        </w:tc>
        <w:tc>
          <w:tcPr>
            <w:tcW w:type="dxa" w:w="4320"/>
          </w:tcPr>
          <w:p>
            <w:r>
              <w:t>18,000–25,000+</w:t>
            </w:r>
          </w:p>
        </w:tc>
      </w:tr>
      <w:tr>
        <w:tc>
          <w:tcPr>
            <w:tcW w:type="dxa" w:w="4320"/>
          </w:tcPr>
          <w:p>
            <w:r>
              <w:t>**DIY from UK/EU** (no service fee)</w:t>
            </w:r>
          </w:p>
        </w:tc>
        <w:tc>
          <w:tcPr>
            <w:tcW w:type="dxa" w:w="4320"/>
          </w:tcPr>
          <w:p>
            <w:r>
              <w:t>5,400–8,500</w:t>
            </w:r>
          </w:p>
        </w:tc>
      </w:tr>
      <w:tr>
        <w:tc>
          <w:tcPr>
            <w:tcW w:type="dxa" w:w="4320"/>
          </w:tcPr>
          <w:p>
            <w:r>
              <w:t>**DIY from high-risk country**</w:t>
            </w:r>
          </w:p>
        </w:tc>
        <w:tc>
          <w:tcPr>
            <w:tcW w:type="dxa" w:w="4320"/>
          </w:tcPr>
          <w:p>
            <w:r>
              <w:t>8,500–14,500</w:t>
            </w:r>
          </w:p>
        </w:tc>
      </w:tr>
    </w:tbl>
    <w:p/>
    <w:p>
      <w:r>
        <w:t>──────────────────────────────────────────────────</w:t>
      </w:r>
    </w:p>
    <w:p>
      <w:r>
        <w:t>[</w:t>
      </w:r>
      <w:r>
        <w:rPr>
          <w:b/>
        </w:rPr>
        <w:t>📱 Not Sure Which Tier Fits Your Move? WhatsApp Us — We'll Match You in 2 Minutes</w:t>
      </w:r>
      <w:r>
        <w:t>](#whatsapp-cta)</w:t>
      </w:r>
    </w:p>
    <w:p>
      <w:r/>
      <w:r>
        <w:rPr>
          <w:i/>
        </w:rPr>
        <w:t>Pre-filled message: "Hi, I saw your cost guide and want a personalized quote for relocating my [dog/cat] from [country] to Dubai."</w:t>
      </w:r>
      <w:r/>
    </w:p>
    <w:p>
      <w:r>
        <w:t>──────────────────────────────────────────────────</w:t>
      </w:r>
    </w:p>
    <w:p>
      <w:pPr>
        <w:pStyle w:val="Heading1"/>
      </w:pPr>
      <w:r>
        <w:t>H2: Cost by Route — What You'll Pay from Your Country</w:t>
      </w:r>
    </w:p>
    <w:p>
      <w:pPr>
        <w:pStyle w:val="Heading2"/>
      </w:pPr>
      <w:r>
        <w:t>H3: UK to Dubai</w:t>
      </w:r>
    </w:p>
    <w:p>
      <w:r>
        <w:t>The easiest route. No quarantine. No titer test. No 90-day wait.</w:t>
      </w:r>
    </w:p>
    <w:p>
      <w:pPr>
        <w:pStyle w:val="ListBullet"/>
      </w:pPr>
      <w:r>
        <w:t>**Small cat:** AED 8,000–11,000</w:t>
      </w:r>
    </w:p>
    <w:p>
      <w:pPr>
        <w:pStyle w:val="ListBullet"/>
      </w:pPr>
      <w:r>
        <w:t>**Medium dog:** AED 12,000–16,000</w:t>
      </w:r>
    </w:p>
    <w:p>
      <w:pPr>
        <w:pStyle w:val="ListBullet"/>
      </w:pPr>
      <w:r>
        <w:t>**Large dog:** AED 15,000–20,000</w:t>
      </w:r>
    </w:p>
    <w:p>
      <w:pPr>
        <w:pStyle w:val="ListBullet"/>
      </w:pPr>
      <w:r>
        <w:t>**Timeline:** 4–6 weeks from first microchip to reunion</w:t>
      </w:r>
    </w:p>
    <w:p>
      <w:r>
        <w:t>The UK is a low-risk country, so your pet only needs the microchip, rabies vaccine (≥21 days old), health certificate, and MOCCAE permit. We handle the DEFRA export endorsement and Emirates SkyCargo booking from London Heathrow or Manchester.</w:t>
      </w:r>
    </w:p>
    <w:p>
      <w:r>
        <w:t>[Read our full UK to Dubai guide →](/routes/uk-to-dubai/)</w:t>
      </w:r>
    </w:p>
    <w:p>
      <w:pPr>
        <w:pStyle w:val="Heading2"/>
      </w:pPr>
      <w:r>
        <w:t>H3: USA to Dubai</w:t>
      </w:r>
    </w:p>
    <w:p>
      <w:r>
        <w:t>Also low-risk. No titer test needed if the rabies vaccine is current.</w:t>
      </w:r>
    </w:p>
    <w:p>
      <w:pPr>
        <w:pStyle w:val="ListBullet"/>
      </w:pPr>
      <w:r>
        <w:t>**Small cat:** AED 10,000–14,000</w:t>
      </w:r>
    </w:p>
    <w:p>
      <w:pPr>
        <w:pStyle w:val="ListBullet"/>
      </w:pPr>
      <w:r>
        <w:t>**Medium dog:** AED 14,000–18,000</w:t>
      </w:r>
    </w:p>
    <w:p>
      <w:pPr>
        <w:pStyle w:val="ListBullet"/>
      </w:pPr>
      <w:r>
        <w:t>**Large dog:** AED 16,000–22,000</w:t>
      </w:r>
    </w:p>
    <w:p>
      <w:pPr>
        <w:pStyle w:val="ListBullet"/>
      </w:pPr>
      <w:r>
        <w:t>**Timeline:** 6–8 weeks</w:t>
      </w:r>
    </w:p>
    <w:p>
      <w:r>
        <w:t>From the US, the main cost driver is distance. Cargo from New York, Los Angeles, or Chicago runs higher than from London. We also coordinate the USDA APHIS health certificate endorsement, which adds a step most owners don't know about.</w:t>
      </w:r>
    </w:p>
    <w:p>
      <w:pPr>
        <w:pStyle w:val="Heading2"/>
      </w:pPr>
      <w:r>
        <w:t>H3: India to Dubai</w:t>
      </w:r>
    </w:p>
    <w:p>
      <w:r>
        <w:t>High-risk country. Titer test required. 90-day wait mandatory.</w:t>
      </w:r>
    </w:p>
    <w:p>
      <w:pPr>
        <w:pStyle w:val="ListBullet"/>
      </w:pPr>
      <w:r>
        <w:t>**Small cat:** AED 12,000–16,000</w:t>
      </w:r>
    </w:p>
    <w:p>
      <w:pPr>
        <w:pStyle w:val="ListBullet"/>
      </w:pPr>
      <w:r>
        <w:t>**Medium dog:** AED 16,000–20,000</w:t>
      </w:r>
    </w:p>
    <w:p>
      <w:pPr>
        <w:pStyle w:val="ListBullet"/>
      </w:pPr>
      <w:r>
        <w:t>**Large dog:** AED 18,000–25,000</w:t>
      </w:r>
    </w:p>
    <w:p>
      <w:pPr>
        <w:pStyle w:val="ListBullet"/>
      </w:pPr>
      <w:r>
        <w:t>**Timeline:** Minimum 4 months from scratch</w:t>
      </w:r>
    </w:p>
    <w:p>
      <w:r>
        <w:t>The titer test (AED 500–1,200) and 90-day waiting period are non-negotiable. The blood sample must be processed at a WOAH/ISO 17025 accredited lab. We work with vets in Mumbai, Delhi, and Bangalore who understand the UAE export requirements. One wrong document and your pet gets quarantined at your expense.</w:t>
      </w:r>
    </w:p>
    <w:p>
      <w:pPr>
        <w:pStyle w:val="Heading2"/>
      </w:pPr>
      <w:r>
        <w:t>H3: Australia to Dubai</w:t>
      </w:r>
    </w:p>
    <w:p>
      <w:r>
        <w:t>Low-risk but long distance. High cargo costs.</w:t>
      </w:r>
    </w:p>
    <w:p>
      <w:pPr>
        <w:pStyle w:val="ListBullet"/>
      </w:pPr>
      <w:r>
        <w:t>**Small cat:** AED 12,000–16,000</w:t>
      </w:r>
    </w:p>
    <w:p>
      <w:pPr>
        <w:pStyle w:val="ListBullet"/>
      </w:pPr>
      <w:r>
        <w:t>**Medium dog:** AED 16,000–22,000</w:t>
      </w:r>
    </w:p>
    <w:p>
      <w:pPr>
        <w:pStyle w:val="ListBullet"/>
      </w:pPr>
      <w:r>
        <w:t>**Large dog:** AED 20,000–25,000+</w:t>
      </w:r>
    </w:p>
    <w:p>
      <w:pPr>
        <w:pStyle w:val="ListBullet"/>
      </w:pPr>
      <w:r>
        <w:t>**Timeline:** 6–8 weeks</w:t>
      </w:r>
    </w:p>
    <w:p>
      <w:r>
        <w:t>Australia's strict export health certificate adds complexity. The flight distance drives cargo costs up significantly. Most pets route through Singapore or directly on Emirates from Sydney/Melbourne/Perth.</w:t>
      </w:r>
    </w:p>
    <w:p>
      <w:pPr>
        <w:pStyle w:val="Heading2"/>
      </w:pPr>
      <w:r>
        <w:t>H3: Philippines to Dubai</w:t>
      </w:r>
    </w:p>
    <w:p>
      <w:r>
        <w:t>High-risk. Titer test + 90-day wait required.</w:t>
      </w:r>
    </w:p>
    <w:p>
      <w:pPr>
        <w:pStyle w:val="ListBullet"/>
      </w:pPr>
      <w:r>
        <w:t>**Small cat:** AED 12,000–16,000</w:t>
      </w:r>
    </w:p>
    <w:p>
      <w:pPr>
        <w:pStyle w:val="ListBullet"/>
      </w:pPr>
      <w:r>
        <w:t>**Medium dog:** AED 15,000–20,000</w:t>
      </w:r>
    </w:p>
    <w:p>
      <w:pPr>
        <w:pStyle w:val="ListBullet"/>
      </w:pPr>
      <w:r>
        <w:t>**Large dog:** AED 18,000–24,000</w:t>
      </w:r>
    </w:p>
    <w:p>
      <w:pPr>
        <w:pStyle w:val="ListBullet"/>
      </w:pPr>
      <w:r>
        <w:t>**Timeline:** Minimum 4 months from scratch</w:t>
      </w:r>
    </w:p>
    <w:p>
      <w:r>
        <w:t>The Philippines is a popular origin for Dubai's large Filipino expat community. We coordinate the Bureau of Animal Industry export permit, titer test, and Philippine health certificate — then handle the UAE-side import permit and customs clearance.</w:t>
      </w:r>
    </w:p>
    <w:p>
      <w:r>
        <w:t>──────────────────────────────────────────────────</w:t>
      </w:r>
    </w:p>
    <w:p>
      <w:r>
        <w:t>[</w:t>
      </w:r>
      <w:r>
        <w:rPr>
          <w:b/>
        </w:rPr>
        <w:t>📱 Get an Exact Quote for Your Route — WhatsApp Us Your Pet's Details</w:t>
      </w:r>
      <w:r>
        <w:t>](#whatsapp-cta)</w:t>
      </w:r>
    </w:p>
    <w:p>
      <w:r/>
      <w:r>
        <w:rPr>
          <w:i/>
        </w:rPr>
        <w:t>Pre-filled message: "Hi, I saw your cost guide and want a personalized quote for relocating my [dog/cat] from [country] to Dubai."</w:t>
      </w:r>
      <w:r/>
    </w:p>
    <w:p>
      <w:r>
        <w:t>──────────────────────────────────────────────────</w:t>
      </w:r>
    </w:p>
    <w:p>
      <w:pPr>
        <w:pStyle w:val="Heading1"/>
      </w:pPr>
      <w:r>
        <w:t>H2: Cost by Pet Size — How Your Pet's Dimensions Affect Price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Size Category</w:t>
            </w:r>
          </w:p>
        </w:tc>
        <w:tc>
          <w:tcPr>
            <w:tcW w:type="dxa" w:w="1728"/>
          </w:tcPr>
          <w:p>
            <w:r>
              <w:t>Weight (kg)</w:t>
            </w:r>
          </w:p>
        </w:tc>
        <w:tc>
          <w:tcPr>
            <w:tcW w:type="dxa" w:w="1728"/>
          </w:tcPr>
          <w:p>
            <w:r>
              <w:t>Typical Breeds</w:t>
            </w:r>
          </w:p>
        </w:tc>
        <w:tc>
          <w:tcPr>
            <w:tcW w:type="dxa" w:w="1728"/>
          </w:tcPr>
          <w:p>
            <w:r>
              <w:t>Crate Size</w:t>
            </w:r>
          </w:p>
        </w:tc>
        <w:tc>
          <w:tcPr>
            <w:tcW w:type="dxa" w:w="1728"/>
          </w:tcPr>
          <w:p>
            <w:r>
              <w:t>Total Cost Range (AED)</w:t>
            </w:r>
          </w:p>
        </w:tc>
      </w:tr>
      <w:tr>
        <w:tc>
          <w:tcPr>
            <w:tcW w:type="dxa" w:w="1728"/>
          </w:tcPr>
          <w:p>
            <w:r>
              <w:t>**Small**</w:t>
            </w:r>
          </w:p>
        </w:tc>
        <w:tc>
          <w:tcPr>
            <w:tcW w:type="dxa" w:w="1728"/>
          </w:tcPr>
          <w:p>
            <w:r>
              <w:t>Up to 8kg</w:t>
            </w:r>
          </w:p>
        </w:tc>
        <w:tc>
          <w:tcPr>
            <w:tcW w:type="dxa" w:w="1728"/>
          </w:tcPr>
          <w:p>
            <w:r>
              <w:t>Chihuahua, Pomeranian, Shih Tzu, Dachshund, most cats</w:t>
            </w:r>
          </w:p>
        </w:tc>
        <w:tc>
          <w:tcPr>
            <w:tcW w:type="dxa" w:w="1728"/>
          </w:tcPr>
          <w:p>
            <w:r>
              <w:t>Small (up to 40cm)</w:t>
            </w:r>
          </w:p>
        </w:tc>
        <w:tc>
          <w:tcPr>
            <w:tcW w:type="dxa" w:w="1728"/>
          </w:tcPr>
          <w:p>
            <w:r>
              <w:t>8,000–12,000</w:t>
            </w:r>
          </w:p>
        </w:tc>
      </w:tr>
      <w:tr>
        <w:tc>
          <w:tcPr>
            <w:tcW w:type="dxa" w:w="1728"/>
          </w:tcPr>
          <w:p>
            <w:r>
              <w:t>**Medium**</w:t>
            </w:r>
          </w:p>
        </w:tc>
        <w:tc>
          <w:tcPr>
            <w:tcW w:type="dxa" w:w="1728"/>
          </w:tcPr>
          <w:p>
            <w:r>
              <w:t>8–20kg</w:t>
            </w:r>
          </w:p>
        </w:tc>
        <w:tc>
          <w:tcPr>
            <w:tcW w:type="dxa" w:w="1728"/>
          </w:tcPr>
          <w:p>
            <w:r>
              <w:t>Beagle, Corgi, Shiba Inu, French Bulldog, Cocker Spaniel</w:t>
            </w:r>
          </w:p>
        </w:tc>
        <w:tc>
          <w:tcPr>
            <w:tcW w:type="dxa" w:w="1728"/>
          </w:tcPr>
          <w:p>
            <w:r>
              <w:t>Medium (40–60cm)</w:t>
            </w:r>
          </w:p>
        </w:tc>
        <w:tc>
          <w:tcPr>
            <w:tcW w:type="dxa" w:w="1728"/>
          </w:tcPr>
          <w:p>
            <w:r>
              <w:t>12,000–16,000</w:t>
            </w:r>
          </w:p>
        </w:tc>
      </w:tr>
      <w:tr>
        <w:tc>
          <w:tcPr>
            <w:tcW w:type="dxa" w:w="1728"/>
          </w:tcPr>
          <w:p>
            <w:r>
              <w:t>**Large**</w:t>
            </w:r>
          </w:p>
        </w:tc>
        <w:tc>
          <w:tcPr>
            <w:tcW w:type="dxa" w:w="1728"/>
          </w:tcPr>
          <w:p>
            <w:r>
              <w:t>20–35kg</w:t>
            </w:r>
          </w:p>
        </w:tc>
        <w:tc>
          <w:tcPr>
            <w:tcW w:type="dxa" w:w="1728"/>
          </w:tcPr>
          <w:p>
            <w:r>
              <w:t>Labrador, Golden Retriever, Border Collie, Boxer</w:t>
            </w:r>
          </w:p>
        </w:tc>
        <w:tc>
          <w:tcPr>
            <w:tcW w:type="dxa" w:w="1728"/>
          </w:tcPr>
          <w:p>
            <w:r>
              <w:t>Large (60–80cm)</w:t>
            </w:r>
          </w:p>
        </w:tc>
        <w:tc>
          <w:tcPr>
            <w:tcW w:type="dxa" w:w="1728"/>
          </w:tcPr>
          <w:p>
            <w:r>
              <w:t>15,000–20,000</w:t>
            </w:r>
          </w:p>
        </w:tc>
      </w:tr>
      <w:tr>
        <w:tc>
          <w:tcPr>
            <w:tcW w:type="dxa" w:w="1728"/>
          </w:tcPr>
          <w:p>
            <w:r>
              <w:t>**Extra Large**</w:t>
            </w:r>
          </w:p>
        </w:tc>
        <w:tc>
          <w:tcPr>
            <w:tcW w:type="dxa" w:w="1728"/>
          </w:tcPr>
          <w:p>
            <w:r>
              <w:t>35kg+</w:t>
            </w:r>
          </w:p>
        </w:tc>
        <w:tc>
          <w:tcPr>
            <w:tcW w:type="dxa" w:w="1728"/>
          </w:tcPr>
          <w:p>
            <w:r>
              <w:t>German Shepherd, Great Dane, Rottweiler, Husky</w:t>
            </w:r>
          </w:p>
        </w:tc>
        <w:tc>
          <w:tcPr>
            <w:tcW w:type="dxa" w:w="1728"/>
          </w:tcPr>
          <w:p>
            <w:r>
              <w:t>XL (80cm+)</w:t>
            </w:r>
          </w:p>
        </w:tc>
        <w:tc>
          <w:tcPr>
            <w:tcW w:type="dxa" w:w="1728"/>
          </w:tcPr>
          <w:p>
            <w:r>
              <w:t>18,000–25,000+</w:t>
            </w:r>
          </w:p>
        </w:tc>
      </w:tr>
    </w:tbl>
    <w:p/>
    <w:p>
      <w:r/>
      <w:r>
        <w:rPr>
          <w:b/>
        </w:rPr>
        <w:t>Important:</w:t>
      </w:r>
      <w:r>
        <w:t xml:space="preserve"> Airlines use </w:t>
      </w:r>
      <w:r>
        <w:rPr>
          <w:b/>
        </w:rPr>
        <w:t>volumetric weight</w:t>
      </w:r>
      <w:r>
        <w:t>, not actual weight. A large crate takes up more cargo space than a small one, even if your pet is lean. We measure your pet's length (nose to base of tail) and height (floor to top of head, ears included) to size the crate precisely. An oversized crate costs you more in freight. An undersized one gets rejected at check-in.</w:t>
      </w:r>
    </w:p>
    <w:p>
      <w:r>
        <w:t>──────────────────────────────────────────────────</w:t>
      </w:r>
    </w:p>
    <w:p>
      <w:pPr>
        <w:pStyle w:val="Heading1"/>
      </w:pPr>
      <w:r>
        <w:t>H2: Hidden Costs — What Competitors Don't Tell You</w:t>
      </w:r>
    </w:p>
    <w:p>
      <w:r>
        <w:t>This is where most pet owners get burned. The quote looks reasonable. Then the extras arrive.</w:t>
      </w:r>
    </w:p>
    <w:p>
      <w:r>
        <w:t>Here's what to watch for — and what we include upfront.</w:t>
      </w:r>
    </w:p>
    <w:p>
      <w:pPr>
        <w:pStyle w:val="Heading2"/>
      </w:pPr>
      <w:r>
        <w:t>H3: Common Hidden Fees in the Industry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Hidden Cost</w:t>
            </w:r>
          </w:p>
        </w:tc>
        <w:tc>
          <w:tcPr>
            <w:tcW w:type="dxa" w:w="2160"/>
          </w:tcPr>
          <w:p>
            <w:r>
              <w:t>Typical Amount (AED)</w:t>
            </w:r>
          </w:p>
        </w:tc>
        <w:tc>
          <w:tcPr>
            <w:tcW w:type="dxa" w:w="2160"/>
          </w:tcPr>
          <w:p>
            <w:r>
              <w:t>Why It Happens</w:t>
            </w:r>
          </w:p>
        </w:tc>
        <w:tc>
          <w:tcPr>
            <w:tcW w:type="dxa" w:w="2160"/>
          </w:tcPr>
          <w:p>
            <w:r>
              <w:t>How PetClear Handles It</w:t>
            </w:r>
          </w:p>
        </w:tc>
      </w:tr>
      <w:tr>
        <w:tc>
          <w:tcPr>
            <w:tcW w:type="dxa" w:w="2160"/>
          </w:tcPr>
          <w:p>
            <w:r>
              <w:t>**Flight rebooking due to summer embargo**</w:t>
            </w:r>
          </w:p>
        </w:tc>
        <w:tc>
          <w:tcPr>
            <w:tcW w:type="dxa" w:w="2160"/>
          </w:tcPr>
          <w:p>
            <w:r>
              <w:t>2,000–5,000</w:t>
            </w:r>
          </w:p>
        </w:tc>
        <w:tc>
          <w:tcPr>
            <w:tcW w:type="dxa" w:w="2160"/>
          </w:tcPr>
          <w:p>
            <w:r>
              <w:t>Airlines cancel pet cargo June–September. Competitors book, then charge you to reroute.</w:t>
            </w:r>
          </w:p>
        </w:tc>
        <w:tc>
          <w:tcPr>
            <w:tcW w:type="dxa" w:w="2160"/>
          </w:tcPr>
          <w:p>
            <w:r>
              <w:t>We check seasonal restrictions *before* booking. If a change is needed, we rebook at no extra coordination fee.</w:t>
            </w:r>
          </w:p>
        </w:tc>
      </w:tr>
      <w:tr>
        <w:tc>
          <w:tcPr>
            <w:tcW w:type="dxa" w:w="2160"/>
          </w:tcPr>
          <w:p>
            <w:r>
              <w:t>**Quarantine due to missing documents**</w:t>
            </w:r>
          </w:p>
        </w:tc>
        <w:tc>
          <w:tcPr>
            <w:tcW w:type="dxa" w:w="2160"/>
          </w:tcPr>
          <w:p>
            <w:r>
              <w:t>8,500+</w:t>
            </w:r>
          </w:p>
        </w:tc>
        <w:tc>
          <w:tcPr>
            <w:tcW w:type="dxa" w:w="2160"/>
          </w:tcPr>
          <w:p>
            <w:r>
              <w:t>One wrong microchip number or expired certificate.</w:t>
            </w:r>
          </w:p>
        </w:tc>
        <w:tc>
          <w:tcPr>
            <w:tcW w:type="dxa" w:w="2160"/>
          </w:tcPr>
          <w:p>
            <w:r>
              <w:t>We check every document three times. We know the current MOCCAE forms. If our error causes a delay, we cover the boarding costs.</w:t>
            </w:r>
          </w:p>
        </w:tc>
      </w:tr>
      <w:tr>
        <w:tc>
          <w:tcPr>
            <w:tcW w:type="dxa" w:w="2160"/>
          </w:tcPr>
          <w:p>
            <w:r>
              <w:t>**Crate rejected at check-in**</w:t>
            </w:r>
          </w:p>
        </w:tc>
        <w:tc>
          <w:tcPr>
            <w:tcW w:type="dxa" w:w="2160"/>
          </w:tcPr>
          <w:p>
            <w:r>
              <w:t>500–1,500 + new crate cost</w:t>
            </w:r>
          </w:p>
        </w:tc>
        <w:tc>
          <w:tcPr>
            <w:tcW w:type="dxa" w:w="2160"/>
          </w:tcPr>
          <w:p>
            <w:r>
              <w:t>Non-IATA crate, wrong size, missing labels.</w:t>
            </w:r>
          </w:p>
        </w:tc>
        <w:tc>
          <w:tcPr>
            <w:tcW w:type="dxa" w:w="2160"/>
          </w:tcPr>
          <w:p>
            <w:r>
              <w:t>We provide certified, correctly sized, pre-labeled crates. No surprises at the airport.</w:t>
            </w:r>
          </w:p>
        </w:tc>
      </w:tr>
      <w:tr>
        <w:tc>
          <w:tcPr>
            <w:tcW w:type="dxa" w:w="2160"/>
          </w:tcPr>
          <w:p>
            <w:r>
              <w:t>**Extended boarding if flight is canceled**</w:t>
            </w:r>
          </w:p>
        </w:tc>
        <w:tc>
          <w:tcPr>
            <w:tcW w:type="dxa" w:w="2160"/>
          </w:tcPr>
          <w:p>
            <w:r>
              <w:t>200–400/day</w:t>
            </w:r>
          </w:p>
        </w:tc>
        <w:tc>
          <w:tcPr>
            <w:tcW w:type="dxa" w:w="2160"/>
          </w:tcPr>
          <w:p>
            <w:r>
              <w:t>Weather, airline error, missed connections.</w:t>
            </w:r>
          </w:p>
        </w:tc>
        <w:tc>
          <w:tcPr>
            <w:tcW w:type="dxa" w:w="2160"/>
          </w:tcPr>
          <w:p>
            <w:r>
              <w:t>We include 48 hours of contingency boarding in our PawPartner and PawVIP tiers.</w:t>
            </w:r>
          </w:p>
        </w:tc>
      </w:tr>
      <w:tr>
        <w:tc>
          <w:tcPr>
            <w:tcW w:type="dxa" w:w="2160"/>
          </w:tcPr>
          <w:p>
            <w:r>
              <w:t>**Document translation**</w:t>
            </w:r>
          </w:p>
        </w:tc>
        <w:tc>
          <w:tcPr>
            <w:tcW w:type="dxa" w:w="2160"/>
          </w:tcPr>
          <w:p>
            <w:r>
              <w:t>200–500</w:t>
            </w:r>
          </w:p>
        </w:tc>
        <w:tc>
          <w:tcPr>
            <w:tcW w:type="dxa" w:w="2160"/>
          </w:tcPr>
          <w:p>
            <w:r>
              <w:t>Some origin countries require Arabic translation.</w:t>
            </w:r>
          </w:p>
        </w:tc>
        <w:tc>
          <w:tcPr>
            <w:tcW w:type="dxa" w:w="2160"/>
          </w:tcPr>
          <w:p>
            <w:r>
              <w:t>Included in our PawPartner and PawVIP service fees.</w:t>
            </w:r>
          </w:p>
        </w:tc>
      </w:tr>
      <w:tr>
        <w:tc>
          <w:tcPr>
            <w:tcW w:type="dxa" w:w="2160"/>
          </w:tcPr>
          <w:p>
            <w:r>
              <w:t>**Customs " facilitation fee"**</w:t>
            </w:r>
          </w:p>
        </w:tc>
        <w:tc>
          <w:tcPr>
            <w:tcW w:type="dxa" w:w="2160"/>
          </w:tcPr>
          <w:p>
            <w:r>
              <w:t>300–800</w:t>
            </w:r>
          </w:p>
        </w:tc>
        <w:tc>
          <w:tcPr>
            <w:tcW w:type="dxa" w:w="2160"/>
          </w:tcPr>
          <w:p>
            <w:r>
              <w:t>Unofficial charges at some cargo terminals.</w:t>
            </w:r>
          </w:p>
        </w:tc>
        <w:tc>
          <w:tcPr>
            <w:tcW w:type="dxa" w:w="2160"/>
          </w:tcPr>
          <w:p>
            <w:r>
              <w:t>We work with accredited agents only. No under-the-table fees. Ever.</w:t>
            </w:r>
          </w:p>
        </w:tc>
      </w:tr>
      <w:tr>
        <w:tc>
          <w:tcPr>
            <w:tcW w:type="dxa" w:w="2160"/>
          </w:tcPr>
          <w:p>
            <w:r>
              <w:t>**Destination-side delivery charge**</w:t>
            </w:r>
          </w:p>
        </w:tc>
        <w:tc>
          <w:tcPr>
            <w:tcW w:type="dxa" w:w="2160"/>
          </w:tcPr>
          <w:p>
            <w:r>
              <w:t>500–1,500</w:t>
            </w:r>
          </w:p>
        </w:tc>
        <w:tc>
          <w:tcPr>
            <w:tcW w:type="dxa" w:w="2160"/>
          </w:tcPr>
          <w:p>
            <w:r>
              <w:t>Some companies quote only to the airport.</w:t>
            </w:r>
          </w:p>
        </w:tc>
        <w:tc>
          <w:tcPr>
            <w:tcW w:type="dxa" w:w="2160"/>
          </w:tcPr>
          <w:p>
            <w:r>
              <w:t>PawPartner and PawVIP include door-to-door delivery. We tell you exactly what's included.</w:t>
            </w:r>
          </w:p>
        </w:tc>
      </w:tr>
      <w:tr>
        <w:tc>
          <w:tcPr>
            <w:tcW w:type="dxa" w:w="2160"/>
          </w:tcPr>
          <w:p>
            <w:r>
              <w:t>**Insurance upsell**</w:t>
            </w:r>
          </w:p>
        </w:tc>
        <w:tc>
          <w:tcPr>
            <w:tcW w:type="dxa" w:w="2160"/>
          </w:tcPr>
          <w:p>
            <w:r>
              <w:t>500–2,000</w:t>
            </w:r>
          </w:p>
        </w:tc>
        <w:tc>
          <w:tcPr>
            <w:tcW w:type="dxa" w:w="2160"/>
          </w:tcPr>
          <w:p>
            <w:r>
              <w:t>Sold at the last minute, often with vague coverage.</w:t>
            </w:r>
          </w:p>
        </w:tc>
        <w:tc>
          <w:tcPr>
            <w:tcW w:type="dxa" w:w="2160"/>
          </w:tcPr>
          <w:p>
            <w:r>
              <w:t>We explain insurance options upfront in plain language. No jargon. No pressure.</w:t>
            </w:r>
          </w:p>
        </w:tc>
      </w:tr>
    </w:tbl>
    <w:p/>
    <w:p>
      <w:pPr>
        <w:pStyle w:val="Heading2"/>
      </w:pPr>
      <w:r>
        <w:t>The Honest Truth About Quote Inflation</w:t>
      </w:r>
    </w:p>
    <w:p>
      <w:r>
        <w:t>We've read the reviews. "From changing quotes, to adding extra charges... we are now over £3,000 over the original quote." — Real ISS Relocations customer.</w:t>
      </w:r>
    </w:p>
    <w:p>
      <w:r>
        <w:t>That happens when companies give you a lowball estimate to win your business, then add "unforeseen" costs later. The airline fee was higher than expected. The crate was bigger than estimated. The permit took longer.</w:t>
      </w:r>
    </w:p>
    <w:p>
      <w:r>
        <w:t xml:space="preserve">At PetClear, we give you a </w:t>
      </w:r>
      <w:r>
        <w:rPr>
          <w:b/>
        </w:rPr>
        <w:t>range</w:t>
      </w:r>
      <w:r>
        <w:t xml:space="preserve"> based on your specific pet, route, and season. If the final cost falls within that range, you pay what we quoted. If our mistake causes an overrun, we absorb it. That's our promise.</w:t>
      </w:r>
    </w:p>
    <w:p>
      <w:r>
        <w:t>──────────────────────────────────────────────────</w:t>
      </w:r>
    </w:p>
    <w:p>
      <w:r>
        <w:t>[</w:t>
      </w:r>
      <w:r>
        <w:rPr>
          <w:b/>
        </w:rPr>
        <w:t>📱 Worried About Hidden Fees? WhatsApp Us for a Fully Itemized Quote</w:t>
      </w:r>
      <w:r>
        <w:t>](#whatsapp-cta)</w:t>
      </w:r>
    </w:p>
    <w:p>
      <w:r/>
      <w:r>
        <w:rPr>
          <w:i/>
        </w:rPr>
        <w:t>Pre-filled message: "Hi, I saw your cost guide and want a personalized quote for relocating my [dog/cat] from [country] to Dubai."</w:t>
      </w:r>
      <w:r/>
    </w:p>
    <w:p>
      <w:r>
        <w:t>──────────────────────────────────────────────────</w:t>
      </w:r>
    </w:p>
    <w:p>
      <w:pPr>
        <w:pStyle w:val="Heading1"/>
      </w:pPr>
      <w:r>
        <w:t>H2: DIY vs. Using a Service — The Honest Comparison</w:t>
      </w:r>
    </w:p>
    <w:p>
      <w:r>
        <w:t>Can you relocate your pet to Dubai without a company? Yes. Should you? Let's look at the numbers and the reality.</w:t>
      </w:r>
    </w:p>
    <w:p>
      <w:pPr>
        <w:pStyle w:val="Heading2"/>
      </w:pPr>
      <w:r>
        <w:t>H3: DIY Breakdown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What You Do</w:t>
            </w:r>
          </w:p>
        </w:tc>
        <w:tc>
          <w:tcPr>
            <w:tcW w:type="dxa" w:w="2160"/>
          </w:tcPr>
          <w:p>
            <w:r>
              <w:t>Cost (AED)</w:t>
            </w:r>
          </w:p>
        </w:tc>
        <w:tc>
          <w:tcPr>
            <w:tcW w:type="dxa" w:w="2160"/>
          </w:tcPr>
          <w:p>
            <w:r>
              <w:t>Risk</w:t>
            </w:r>
          </w:p>
        </w:tc>
      </w:tr>
      <w:tr>
        <w:tc>
          <w:tcPr>
            <w:tcW w:type="dxa" w:w="2160"/>
          </w:tcPr>
          <w:p>
            <w:r>
              <w:t>Find a vet who knows UAE export requirements</w:t>
            </w:r>
          </w:p>
        </w:tc>
        <w:tc>
          <w:tcPr>
            <w:tcW w:type="dxa" w:w="2160"/>
          </w:tcPr>
          <w:p>
            <w:r>
              <w:t>Research, call, verify</w:t>
            </w:r>
          </w:p>
        </w:tc>
        <w:tc>
          <w:tcPr>
            <w:tcW w:type="dxa" w:w="2160"/>
          </w:tcPr>
          <w:p>
            <w:r>
              <w:t>300–600</w:t>
            </w:r>
          </w:p>
        </w:tc>
        <w:tc>
          <w:tcPr>
            <w:tcW w:type="dxa" w:w="2160"/>
          </w:tcPr>
          <w:p>
            <w:r>
              <w:t>Many vets have never done a UAE export. One wrong vaccine date = rejected permit.</w:t>
            </w:r>
          </w:p>
        </w:tc>
      </w:tr>
      <w:tr>
        <w:tc>
          <w:tcPr>
            <w:tcW w:type="dxa" w:w="2160"/>
          </w:tcPr>
          <w:p>
            <w:r>
              <w:t>Apply for MOCCAE import permit</w:t>
            </w:r>
          </w:p>
        </w:tc>
        <w:tc>
          <w:tcPr>
            <w:tcW w:type="dxa" w:w="2160"/>
          </w:tcPr>
          <w:p>
            <w:r>
              <w:t>Online portal, forms, follow-up</w:t>
            </w:r>
          </w:p>
        </w:tc>
        <w:tc>
          <w:tcPr>
            <w:tcW w:type="dxa" w:w="2160"/>
          </w:tcPr>
          <w:p>
            <w:r>
              <w:t>~200</w:t>
            </w:r>
          </w:p>
        </w:tc>
        <w:tc>
          <w:tcPr>
            <w:tcW w:type="dxa" w:w="2160"/>
          </w:tcPr>
          <w:p>
            <w:r>
              <w:t>One wrong field = 2-week delay or denial.</w:t>
            </w:r>
          </w:p>
        </w:tc>
      </w:tr>
      <w:tr>
        <w:tc>
          <w:tcPr>
            <w:tcW w:type="dxa" w:w="2160"/>
          </w:tcPr>
          <w:p>
            <w:r>
              <w:t>Buy IATA crate</w:t>
            </w:r>
          </w:p>
        </w:tc>
        <w:tc>
          <w:tcPr>
            <w:tcW w:type="dxa" w:w="2160"/>
          </w:tcPr>
          <w:p>
            <w:r>
              <w:t>Research, measure, order</w:t>
            </w:r>
          </w:p>
        </w:tc>
        <w:tc>
          <w:tcPr>
            <w:tcW w:type="dxa" w:w="2160"/>
          </w:tcPr>
          <w:p>
            <w:r>
              <w:t>500–2,000</w:t>
            </w:r>
          </w:p>
        </w:tc>
        <w:tc>
          <w:tcPr>
            <w:tcW w:type="dxa" w:w="2160"/>
          </w:tcPr>
          <w:p>
            <w:r>
              <w:t>Non-compliant crate = refused at check-in. No refund on the flight.</w:t>
            </w:r>
          </w:p>
        </w:tc>
      </w:tr>
      <w:tr>
        <w:tc>
          <w:tcPr>
            <w:tcW w:type="dxa" w:w="2160"/>
          </w:tcPr>
          <w:p>
            <w:r>
              <w:t>Book cargo flight with airline</w:t>
            </w:r>
          </w:p>
        </w:tc>
        <w:tc>
          <w:tcPr>
            <w:tcW w:type="dxa" w:w="2160"/>
          </w:tcPr>
          <w:p>
            <w:r>
              <w:t>Call cargo department, submit documents</w:t>
            </w:r>
          </w:p>
        </w:tc>
        <w:tc>
          <w:tcPr>
            <w:tcW w:type="dxa" w:w="2160"/>
          </w:tcPr>
          <w:p>
            <w:r>
              <w:t>3,000–12,000</w:t>
            </w:r>
          </w:p>
        </w:tc>
        <w:tc>
          <w:tcPr>
            <w:tcW w:type="dxa" w:w="2160"/>
          </w:tcPr>
          <w:p>
            <w:r>
              <w:t>Reservation agents often get pet-specific rules wrong.</w:t>
            </w:r>
          </w:p>
        </w:tc>
      </w:tr>
      <w:tr>
        <w:tc>
          <w:tcPr>
            <w:tcW w:type="dxa" w:w="2160"/>
          </w:tcPr>
          <w:p>
            <w:r>
              <w:t>Prepare health certificate</w:t>
            </w:r>
          </w:p>
        </w:tc>
        <w:tc>
          <w:tcPr>
            <w:tcW w:type="dxa" w:w="2160"/>
          </w:tcPr>
          <w:p>
            <w:r>
              <w:t>Vet visit + government endorsement</w:t>
            </w:r>
          </w:p>
        </w:tc>
        <w:tc>
          <w:tcPr>
            <w:tcW w:type="dxa" w:w="2160"/>
          </w:tcPr>
          <w:p>
            <w:r>
              <w:t>400–1,500</w:t>
            </w:r>
          </w:p>
        </w:tc>
        <w:tc>
          <w:tcPr>
            <w:tcW w:type="dxa" w:w="2160"/>
          </w:tcPr>
          <w:p>
            <w:r>
              <w:t>Must be within 10 days of travel. Expired = invalid.</w:t>
            </w:r>
          </w:p>
        </w:tc>
      </w:tr>
      <w:tr>
        <w:tc>
          <w:tcPr>
            <w:tcW w:type="dxa" w:w="2160"/>
          </w:tcPr>
          <w:p>
            <w:r>
              <w:t>Arrange ground transport to/from airports</w:t>
            </w:r>
          </w:p>
        </w:tc>
        <w:tc>
          <w:tcPr>
            <w:tcW w:type="dxa" w:w="2160"/>
          </w:tcPr>
          <w:p>
            <w:r>
              <w:t>Taxi or pet taxi</w:t>
            </w:r>
          </w:p>
        </w:tc>
        <w:tc>
          <w:tcPr>
            <w:tcW w:type="dxa" w:w="2160"/>
          </w:tcPr>
          <w:p>
            <w:r>
              <w:t>200–500</w:t>
            </w:r>
          </w:p>
        </w:tc>
        <w:tc>
          <w:tcPr>
            <w:tcW w:type="dxa" w:w="2160"/>
          </w:tcPr>
          <w:p>
            <w:r>
              <w:t>Most taxis won't take pets.</w:t>
            </w:r>
          </w:p>
        </w:tc>
      </w:tr>
      <w:tr>
        <w:tc>
          <w:tcPr>
            <w:tcW w:type="dxa" w:w="2160"/>
          </w:tcPr>
          <w:p>
            <w:r>
              <w:t>Clear customs in Dubai</w:t>
            </w:r>
          </w:p>
        </w:tc>
        <w:tc>
          <w:tcPr>
            <w:tcW w:type="dxa" w:w="2160"/>
          </w:tcPr>
          <w:p>
            <w:r>
              <w:t>Go to cargo terminal, queue, paperwork</w:t>
            </w:r>
          </w:p>
        </w:tc>
        <w:tc>
          <w:tcPr>
            <w:tcW w:type="dxa" w:w="2160"/>
          </w:tcPr>
          <w:p>
            <w:r>
              <w:t>500–1,000</w:t>
            </w:r>
          </w:p>
        </w:tc>
        <w:tc>
          <w:tcPr>
            <w:tcW w:type="dxa" w:w="2160"/>
          </w:tcPr>
          <w:p>
            <w:r>
              <w:t>3–6 hours at DXB cargo. Arabic documentation may be required.</w:t>
            </w:r>
          </w:p>
        </w:tc>
      </w:tr>
      <w:tr>
        <w:tc>
          <w:tcPr>
            <w:tcW w:type="dxa" w:w="2160"/>
          </w:tcPr>
          <w:p>
            <w:r>
              <w:t>Register pet with Dubai Municipality</w:t>
            </w:r>
          </w:p>
        </w:tc>
        <w:tc>
          <w:tcPr>
            <w:tcW w:type="dxa" w:w="2160"/>
          </w:tcPr>
          <w:p>
            <w:r>
              <w:t>Aleef app, vet visit, paperwork</w:t>
            </w:r>
          </w:p>
        </w:tc>
        <w:tc>
          <w:tcPr>
            <w:tcW w:type="dxa" w:w="2160"/>
          </w:tcPr>
          <w:p>
            <w:r>
              <w:t>~60</w:t>
            </w:r>
          </w:p>
        </w:tc>
        <w:tc>
          <w:tcPr>
            <w:tcW w:type="dxa" w:w="2160"/>
          </w:tcPr>
          <w:p>
            <w:r>
              <w:t>Must be done within 30 days. Fines apply for late registration.</w:t>
            </w:r>
          </w:p>
        </w:tc>
      </w:tr>
    </w:tbl>
    <w:p/>
    <w:p>
      <w:r/>
      <w:r>
        <w:rPr>
          <w:b/>
        </w:rPr>
        <w:t>DIY total: AED 5,400–8,500</w:t>
      </w:r>
      <w:r>
        <w:t xml:space="preserve"> (low-risk, experienced) to </w:t>
      </w:r>
      <w:r>
        <w:rPr>
          <w:b/>
        </w:rPr>
        <w:t>AED 8,500–14,500</w:t>
      </w:r>
      <w:r>
        <w:t xml:space="preserve"> (high-risk, learning as you go)</w:t>
      </w:r>
    </w:p>
    <w:p>
      <w:r/>
      <w:r>
        <w:rPr>
          <w:b/>
        </w:rPr>
        <w:t>DIY time investment: 20–40 hours</w:t>
      </w:r>
      <w:r>
        <w:t xml:space="preserve"> of research, phone calls, form filling, and coordination.</w:t>
      </w:r>
    </w:p>
    <w:p>
      <w:pPr>
        <w:pStyle w:val="Heading2"/>
      </w:pPr>
      <w:r>
        <w:t>H3: Using PetClear</w:t>
      </w:r>
    </w:p>
    <w:p>
      <w:r/>
      <w:r>
        <w:rPr>
          <w:b/>
        </w:rPr>
        <w:t>What we handle:</w:t>
      </w:r>
      <w:r/>
    </w:p>
    <w:p>
      <w:pPr>
        <w:pStyle w:val="ListBullet"/>
      </w:pPr>
      <w:r>
        <w:t>MOCCAE permit application and tracking</w:t>
      </w:r>
    </w:p>
    <w:p>
      <w:pPr>
        <w:pStyle w:val="ListBullet"/>
      </w:pPr>
      <w:r>
        <w:t>Vet partner coordination (we know which vets understand UAE export rules)</w:t>
      </w:r>
    </w:p>
    <w:p>
      <w:pPr>
        <w:pStyle w:val="ListBullet"/>
      </w:pPr>
      <w:r>
        <w:t>IATA crate sizing, supply, and labeling</w:t>
      </w:r>
    </w:p>
    <w:p>
      <w:pPr>
        <w:pStyle w:val="ListBullet"/>
      </w:pPr>
      <w:r>
        <w:t>Cargo flight booking with pet-specific confirmation in writing</w:t>
      </w:r>
    </w:p>
    <w:p>
      <w:pPr>
        <w:pStyle w:val="ListBullet"/>
      </w:pPr>
      <w:r>
        <w:t>Document triple-check before submission</w:t>
      </w:r>
    </w:p>
    <w:p>
      <w:pPr>
        <w:pStyle w:val="ListBullet"/>
      </w:pPr>
      <w:r>
        <w:t>Real-time WhatsApp updates at every step</w:t>
      </w:r>
    </w:p>
    <w:p>
      <w:pPr>
        <w:pStyle w:val="ListBullet"/>
      </w:pPr>
      <w:r>
        <w:t>Customs clearance at DXB/DWC (you don't go to the cargo terminal — we do)</w:t>
      </w:r>
    </w:p>
    <w:p>
      <w:pPr>
        <w:pStyle w:val="ListBullet"/>
      </w:pPr>
      <w:r>
        <w:t>Door-to-door delivery to your new home</w:t>
      </w:r>
    </w:p>
    <w:p>
      <w:pPr>
        <w:pStyle w:val="ListBullet"/>
      </w:pPr>
      <w:r>
        <w:t>Post-arrival municipality registration guidance</w:t>
      </w:r>
    </w:p>
    <w:p>
      <w:r/>
      <w:r>
        <w:rPr>
          <w:b/>
        </w:rPr>
        <w:t>PetClear total: AED 8,000–25,000</w:t>
      </w:r>
      <w:r>
        <w:t xml:space="preserve"> depending on route, size, and tier</w:t>
      </w:r>
    </w:p>
    <w:p>
      <w:r/>
      <w:r>
        <w:rPr>
          <w:b/>
        </w:rPr>
        <w:t>Your time investment: 2–3 hours</w:t>
      </w:r>
      <w:r>
        <w:t xml:space="preserve"> (initial consultation, a few document uploads, pickup/delivery coordination)</w:t>
      </w:r>
    </w:p>
    <w:p>
      <w:pPr>
        <w:pStyle w:val="Heading2"/>
      </w:pPr>
      <w:r>
        <w:t>The Honest Verdict</w:t>
      </w:r>
    </w:p>
    <w:p>
      <w:r>
        <w:t>DIY is possible. If you're detail-oriented, have 20+ free hours, and are comfortable navigating government portals and airline cargo departments, you can save AED 2,000–5,000.</w:t>
      </w:r>
    </w:p>
    <w:p>
      <w:r>
        <w:t>But the error rate is high. The stress is extreme. And the hidden costs of a mistake — quarantine, rebooking, missed flights — often exceed our service fee.</w:t>
      </w:r>
    </w:p>
    <w:p>
      <w:r>
        <w:t>We exist because your time and your pet's safety are worth more than the coordination fee. Most of our customers tried DIY first, got overwhelmed, and called us. We don't judge them. We just fix it.</w:t>
      </w:r>
    </w:p>
    <w:p>
      <w:r>
        <w:t>──────────────────────────────────────────────────</w:t>
      </w:r>
    </w:p>
    <w:p>
      <w:pPr>
        <w:pStyle w:val="Heading1"/>
      </w:pPr>
      <w:r>
        <w:t>H2: Seasonal Pricing Factors — When You Move Matters</w:t>
      </w:r>
    </w:p>
    <w:p>
      <w:pPr>
        <w:pStyle w:val="Heading2"/>
      </w:pPr>
      <w:r>
        <w:t>H3: Summer Heat Embargo (June–September)</w:t>
      </w:r>
    </w:p>
    <w:p>
      <w:r>
        <w:t>From June to September, ground temperatures in Dubai exceed 45°C. Most airlines suspend or heavily restrict live animal cargo.</w:t>
      </w:r>
    </w:p>
    <w:p>
      <w:r/>
      <w:r>
        <w:rPr>
          <w:b/>
        </w:rPr>
        <w:t>What this means for your cost:</w:t>
      </w:r>
      <w:r/>
    </w:p>
    <w:p>
      <w:pPr>
        <w:pStyle w:val="ListBullet"/>
      </w:pPr>
      <w:r>
        <w:t>If your pet is already booked and the embargo hits, rerouting costs AED 2,000–5,000</w:t>
      </w:r>
    </w:p>
    <w:p>
      <w:pPr>
        <w:pStyle w:val="ListBullet"/>
      </w:pPr>
      <w:r>
        <w:t>Alternative: Ground transport from nearby countries (GCC) adds AED 1,500–3,000</w:t>
      </w:r>
    </w:p>
    <w:p>
      <w:pPr>
        <w:pStyle w:val="ListBullet"/>
      </w:pPr>
      <w:r>
        <w:t>Alternative: In-cabin pet nanny (very small pets only) adds AED 5,000–10,000</w:t>
      </w:r>
    </w:p>
    <w:p>
      <w:pPr>
        <w:pStyle w:val="ListBullet"/>
      </w:pPr>
      <w:r>
        <w:t>Alternative: Private charter (for high-value or urgent moves) adds AED 15,000–50,000+</w:t>
      </w:r>
    </w:p>
    <w:p>
      <w:pPr>
        <w:pStyle w:val="ListBullet"/>
      </w:pPr>
      <w:r>
        <w:t>Waiting it out: Extended boarding at our partner facility costs AED 200–400/day</w:t>
      </w:r>
    </w:p>
    <w:p>
      <w:r/>
      <w:r>
        <w:rPr>
          <w:b/>
        </w:rPr>
        <w:t>Brachycephalic breeds (Bulldogs, Pugs, Persian cats):</w:t>
      </w:r>
      <w:r>
        <w:t xml:space="preserve"> Many airlines ban these breeds entirely from May through September, regardless of temperature. Some restrict them to October–April only. If you have a snub-nosed pet, plan your move for winter or budget for significant alternatives.</w:t>
      </w:r>
    </w:p>
    <w:p>
      <w:pPr>
        <w:pStyle w:val="Heading2"/>
      </w:pPr>
      <w:r>
        <w:t>H3: Peak Season (October–May)</w:t>
      </w:r>
    </w:p>
    <w:p>
      <w:r>
        <w:t>October through May is peak relocation season. More flights available. More routing options. Lower risk of cancellation.</w:t>
      </w:r>
    </w:p>
    <w:p>
      <w:r/>
      <w:r>
        <w:rPr>
          <w:b/>
        </w:rPr>
        <w:t>Cost implications:</w:t>
      </w:r>
      <w:r/>
    </w:p>
    <w:p>
      <w:pPr>
        <w:pStyle w:val="ListBullet"/>
      </w:pPr>
      <w:r>
        <w:t>Cargo rates are generally 10–15% lower than summer emergency rates</w:t>
      </w:r>
    </w:p>
    <w:p>
      <w:pPr>
        <w:pStyle w:val="ListBullet"/>
      </w:pPr>
      <w:r>
        <w:t>More airline options = competitive pricing</w:t>
      </w:r>
    </w:p>
    <w:p>
      <w:pPr>
        <w:pStyle w:val="ListBullet"/>
      </w:pPr>
      <w:r>
        <w:t>Earlier booking = better rates. Last-minute bookings in peak season cost more due to limited cargo space.</w:t>
      </w:r>
    </w:p>
    <w:p>
      <w:r/>
      <w:r>
        <w:rPr>
          <w:b/>
        </w:rPr>
        <w:t>Our recommendation:</w:t>
      </w:r>
      <w:r>
        <w:t xml:space="preserve"> If you're planning a move, book your pet's relocation 8–12 weeks in advance. The best rates and the best routing options go first.</w:t>
      </w:r>
    </w:p>
    <w:p>
      <w:r>
        <w:t>──────────────────────────────────────────────────</w:t>
      </w:r>
    </w:p>
    <w:p>
      <w:pPr>
        <w:pStyle w:val="Heading1"/>
      </w:pPr>
      <w:r>
        <w:t>H2: How to Get an Accurate, Personalized Quote</w:t>
      </w:r>
    </w:p>
    <w:p>
      <w:r>
        <w:t>Every pet is different. Every route is different. Every season is different. A guide can give you a range. A 5-minute WhatsApp conversation gives you a firm quote.</w:t>
      </w:r>
    </w:p>
    <w:p>
      <w:r/>
      <w:r>
        <w:rPr>
          <w:b/>
        </w:rPr>
        <w:t>Here's what we need to price your move accurately:</w:t>
      </w:r>
      <w:r/>
    </w:p>
    <w:p>
      <w:pPr>
        <w:pStyle w:val="ListNumber"/>
      </w:pPr>
      <w:r>
        <w:t>**Pet type and breed** (dog or cat? Labrador or Persian?)</w:t>
      </w:r>
    </w:p>
    <w:p>
      <w:pPr>
        <w:pStyle w:val="ListNumber"/>
      </w:pPr>
      <w:r>
        <w:t>**Weight and approximate dimensions** (for crate sizing)</w:t>
      </w:r>
    </w:p>
    <w:p>
      <w:pPr>
        <w:pStyle w:val="ListNumber"/>
      </w:pPr>
      <w:r>
        <w:t>**Moving from** (city and country)</w:t>
      </w:r>
    </w:p>
    <w:p>
      <w:pPr>
        <w:pStyle w:val="ListNumber"/>
      </w:pPr>
      <w:r>
        <w:t>**Moving to** (Dubai, or elsewhere in UAE?)</w:t>
      </w:r>
    </w:p>
    <w:p>
      <w:pPr>
        <w:pStyle w:val="ListNumber"/>
      </w:pPr>
      <w:r>
        <w:t>**Planned move date** (or "as soon as possible")</w:t>
      </w:r>
    </w:p>
    <w:p>
      <w:pPr>
        <w:pStyle w:val="ListNumber"/>
      </w:pPr>
      <w:r>
        <w:t>**Current documentation status** (microchipped? Vaccinated? Titer test done?)</w:t>
      </w:r>
    </w:p>
    <w:p>
      <w:r/>
      <w:r>
        <w:rPr>
          <w:b/>
        </w:rPr>
        <w:t>What you'll get back in 15 minutes:</w:t>
      </w:r>
      <w:r/>
    </w:p>
    <w:p>
      <w:pPr>
        <w:pStyle w:val="ListBullet"/>
      </w:pPr>
      <w:r>
        <w:t>A realistic cost range</w:t>
      </w:r>
    </w:p>
    <w:p>
      <w:pPr>
        <w:pStyle w:val="ListBullet"/>
      </w:pPr>
      <w:r>
        <w:t>A clear timeline</w:t>
      </w:r>
    </w:p>
    <w:p>
      <w:pPr>
        <w:pStyle w:val="ListBullet"/>
      </w:pPr>
      <w:r>
        <w:t>The right service tier recommendation</w:t>
      </w:r>
    </w:p>
    <w:p>
      <w:pPr>
        <w:pStyle w:val="ListBullet"/>
      </w:pPr>
      <w:r>
        <w:t>An honest assessment of any seasonal or breed restrictions</w:t>
      </w:r>
    </w:p>
    <w:p>
      <w:pPr>
        <w:pStyle w:val="ListBullet"/>
      </w:pPr>
      <w:r>
        <w:t>No pressure. No follow-up spam. Just the information you need.</w:t>
      </w:r>
    </w:p>
    <w:p>
      <w:r>
        <w:t>──────────────────────────────────────────────────</w:t>
      </w:r>
    </w:p>
    <w:p>
      <w:r>
        <w:t>&lt;a name="whatsapp-cta"&gt;&lt;/a&gt;</w:t>
      </w:r>
    </w:p>
    <w:p>
      <w:pPr>
        <w:pStyle w:val="Heading2"/>
      </w:pPr>
      <w:r>
        <w:t>📱 Get Your Personalized Quote on WhatsApp</w:t>
      </w:r>
    </w:p>
    <w:p>
      <w:r/>
      <w:r>
        <w:rPr>
          <w:b/>
        </w:rPr>
        <w:t>Button Copy Options:</w:t>
      </w:r>
      <w:r/>
    </w:p>
    <w:p>
      <w:pPr>
        <w:pStyle w:val="ListNumber"/>
      </w:pPr>
      <w:r>
        <w:t>**"Get Your Exact Quote — WhatsApp Us Now"**</w:t>
      </w:r>
    </w:p>
    <w:p>
      <w:pPr>
        <w:pStyle w:val="ListNumber"/>
      </w:pPr>
      <w:r>
        <w:t>**"Chat With Our Pet Relocation Team — No Obligation"**</w:t>
      </w:r>
    </w:p>
    <w:p>
      <w:pPr>
        <w:pStyle w:val="ListNumber"/>
      </w:pPr>
      <w:r>
        <w:t>**"Questions About Your Pet's Move? We're on WhatsApp"**</w:t>
      </w:r>
    </w:p>
    <w:p>
      <w:r/>
      <w:r>
        <w:rPr>
          <w:b/>
        </w:rPr>
        <w:t>Pre-filled WhatsApp Message:</w:t>
      </w:r>
      <w:r/>
    </w:p>
    <w:p>
      <w:pPr>
        <w:pStyle w:val="IntenseQuote"/>
      </w:pPr>
      <w:r>
        <w:t>Hi, I saw your cost guide and want a personalized quote for relocating my [dog/cat] from [country] to Dubai.</w:t>
      </w:r>
    </w:p>
    <w:p>
      <w:r>
        <w:t>[</w:t>
      </w:r>
      <w:r>
        <w:rPr>
          <w:b/>
        </w:rPr>
        <w:t>Click to WhatsApp →</w:t>
      </w:r>
      <w:r>
        <w:t xml:space="preserve">] </w:t>
      </w:r>
      <w:r>
        <w:rPr>
          <w:rFonts w:ascii="Courier New" w:hAnsi="Courier New"/>
          <w:color w:val="CC0000"/>
          <w:sz w:val="20"/>
        </w:rPr>
        <w:t>wa.me/9715XXXXXXXX?text=Hi%2C%20I%20saw%20your%20cost%20guide%20and%20want%20a%20personalized%20quote%20for%20relocating%20my%20dog%2Fcat%20from%20%5Bcountry%5D%20to%20Dubai.</w:t>
      </w:r>
      <w:r/>
    </w:p>
    <w:p>
      <w:r>
        <w:t>──────────────────────────────────────────────────</w:t>
      </w:r>
    </w:p>
    <w:p>
      <w:pPr>
        <w:pStyle w:val="Heading1"/>
      </w:pPr>
      <w:r>
        <w:t>H2: Frequently Asked Questions</w:t>
      </w:r>
    </w:p>
    <w:p>
      <w:pPr>
        <w:pStyle w:val="Heading2"/>
      </w:pPr>
      <w:r>
        <w:t>H3: Do dogs need to be quarantined in Dubai?</w:t>
      </w:r>
    </w:p>
    <w:p>
      <w:r>
        <w:t>No. If all documentation is complete and correct — MOCCAE import permit, ISO microchip, rabies vaccination, health certificate — pets do not require mandatory quarantine. This is one of the UAE's main advantages.</w:t>
      </w:r>
    </w:p>
    <w:p>
      <w:r>
        <w:t xml:space="preserve">However, incomplete documentation can result in </w:t>
      </w:r>
      <w:r>
        <w:rPr>
          <w:b/>
        </w:rPr>
        <w:t>conditional quarantine at the owner's expense</w:t>
      </w:r>
      <w:r>
        <w:t>. We've seen cases where a missing titer test cost AED 8,500 for 30 days in quarantine. This is why we triple-check every document before your pet travels.</w:t>
      </w:r>
    </w:p>
    <w:p>
      <w:r>
        <w:t>[Read our full UAE import requirements guide →](/guides/uae-pet-import-requirements/)</w:t>
      </w:r>
    </w:p>
    <w:p>
      <w:pPr>
        <w:pStyle w:val="Heading2"/>
      </w:pPr>
      <w:r>
        <w:t>H3: Why is cargo so expensive compared to my own flight ticket?</w:t>
      </w:r>
    </w:p>
    <w:p>
      <w:r>
        <w:t xml:space="preserve">Pets travel as </w:t>
      </w:r>
      <w:r>
        <w:rPr>
          <w:b/>
        </w:rPr>
        <w:t>manifest cargo</w:t>
      </w:r>
      <w:r>
        <w:t>, not as baggage. This means they ride in a climate-controlled, pressurized section of the cargo hold — not in the passenger cabin. The fee covers:</w:t>
      </w:r>
    </w:p>
    <w:p>
      <w:pPr>
        <w:pStyle w:val="ListBullet"/>
      </w:pPr>
      <w:r>
        <w:t>Dedicated cargo space (your pet's crate displaces freight that could have been sold)</w:t>
      </w:r>
    </w:p>
    <w:p>
      <w:pPr>
        <w:pStyle w:val="ListBullet"/>
      </w:pPr>
      <w:r>
        <w:t>Climate control and pressurization throughout the flight</w:t>
      </w:r>
    </w:p>
    <w:p>
      <w:pPr>
        <w:pStyle w:val="ListBullet"/>
      </w:pPr>
      <w:r>
        <w:t>Ground handling at both airports (check-in, loading, unloading, customs)</w:t>
      </w:r>
    </w:p>
    <w:p>
      <w:pPr>
        <w:pStyle w:val="ListBullet"/>
      </w:pPr>
      <w:r>
        <w:t>Insurance and liability coverage for live animals</w:t>
      </w:r>
    </w:p>
    <w:p>
      <w:pPr>
        <w:pStyle w:val="ListBullet"/>
      </w:pPr>
      <w:r>
        <w:t>IATA-compliant handling procedures</w:t>
      </w:r>
    </w:p>
    <w:p>
      <w:r>
        <w:t>A pet's cargo ticket costs more than your economy seat because it requires specialized infrastructure, staff, and safety protocols. The good news: it's the safest way for pets to fly long distances.</w:t>
      </w:r>
    </w:p>
    <w:p>
      <w:pPr>
        <w:pStyle w:val="Heading2"/>
      </w:pPr>
      <w:r>
        <w:t>H3: Can I get a cheaper quote from a general moving company?</w:t>
      </w:r>
    </w:p>
    <w:p>
      <w:r>
        <w:t>Sometimes — but rarely, and often with hidden costs. General movers (like ISS or Sparkle) treat pet relocation as a side business. Their quotes often exclude:</w:t>
      </w:r>
    </w:p>
    <w:p>
      <w:pPr>
        <w:pStyle w:val="ListBullet"/>
      </w:pPr>
      <w:r>
        <w:t>MOCCAE permit fees ("that's a government fee, not our problem")</w:t>
      </w:r>
    </w:p>
    <w:p>
      <w:pPr>
        <w:pStyle w:val="ListBullet"/>
      </w:pPr>
      <w:r>
        <w:t>IATA crate costs ("you can buy that yourself")</w:t>
      </w:r>
    </w:p>
    <w:p>
      <w:pPr>
        <w:pStyle w:val="ListBullet"/>
      </w:pPr>
      <w:r>
        <w:t>Customs clearance at destination ("you'll need to collect your pet from the airport")</w:t>
      </w:r>
    </w:p>
    <w:p>
      <w:pPr>
        <w:pStyle w:val="ListBullet"/>
      </w:pPr>
      <w:r>
        <w:t>Post-arrival registration ("we only handle the flight")</w:t>
      </w:r>
    </w:p>
    <w:p>
      <w:r>
        <w:t>By the time you add the missing pieces, the total usually exceeds our all-inclusive quote. Plus, a mover's priority is your furniture. Our priority is your pet. Every time.</w:t>
      </w:r>
    </w:p>
    <w:p>
      <w:r>
        <w:t>[See our full service comparison →](/services/)</w:t>
      </w:r>
    </w:p>
    <w:p>
      <w:pPr>
        <w:pStyle w:val="Heading2"/>
      </w:pPr>
      <w:r>
        <w:t>H3: What's the cheapest way to bring a pet to Dubai?</w:t>
      </w:r>
    </w:p>
    <w:p>
      <w:r>
        <w:t>The absolute cheapest way is DIY from a low-risk country like the UK or EU, with a small pet, during off-peak season, with all documentation already complete. That could cost as little as AED 5,400.</w:t>
      </w:r>
    </w:p>
    <w:p>
      <w:r>
        <w:t>But "cheapest" rarely means "best value." The savings of doing it yourself are often wiped out by:</w:t>
      </w:r>
    </w:p>
    <w:p>
      <w:pPr>
        <w:pStyle w:val="ListBullet"/>
      </w:pPr>
      <w:r>
        <w:t>One missed document (quarantine = AED 8,500+)</w:t>
      </w:r>
    </w:p>
    <w:p>
      <w:pPr>
        <w:pStyle w:val="ListBullet"/>
      </w:pPr>
      <w:r>
        <w:t>One wrong crate (rebooking = AED 2,000+)</w:t>
      </w:r>
    </w:p>
    <w:p>
      <w:pPr>
        <w:pStyle w:val="ListBullet"/>
      </w:pPr>
      <w:r>
        <w:t>20+ hours of your time (what's your hourly rate?)</w:t>
      </w:r>
    </w:p>
    <w:p>
      <w:pPr>
        <w:pStyle w:val="ListBullet"/>
      </w:pPr>
      <w:r>
        <w:t>The stress of managing five different providers</w:t>
      </w:r>
    </w:p>
    <w:p>
      <w:r>
        <w:t xml:space="preserve">For most pet owners, our </w:t>
      </w:r>
      <w:r>
        <w:rPr>
          <w:b/>
        </w:rPr>
        <w:t>PawPilot tier</w:t>
      </w:r>
      <w:r>
        <w:t xml:space="preserve"> (AED 1,500–2,500 service fee) covers the documentation and flight booking — eliminating the biggest error risks while keeping costs reasonable.</w:t>
      </w:r>
    </w:p>
    <w:p>
      <w:pPr>
        <w:pStyle w:val="Heading2"/>
      </w:pPr>
      <w:r>
        <w:t>H3: Do you offer payment plans?</w:t>
      </w:r>
    </w:p>
    <w:p>
      <w:r>
        <w:t>Yes. We accept payment via credit card, bank transfer, and Tabby (buy now, pay later). For moves over AED 10,000, we can split payment into two installments: 50% deposit to lock your booking and start permits, 50% due 7 days before travel.</w:t>
      </w:r>
    </w:p>
    <w:p>
      <w:r>
        <w:t xml:space="preserve">We also offer a </w:t>
      </w:r>
      <w:r>
        <w:rPr>
          <w:b/>
        </w:rPr>
        <w:t>price match guarantee</w:t>
      </w:r>
      <w:r>
        <w:t>: show us a comparable quote from a licensed competitor, and we'll match or beat it — while including the hidden fees they probably left out.</w:t>
      </w:r>
    </w:p>
    <w:p>
      <w:r>
        <w:t>──────────────────────────────────────────────────</w:t>
      </w:r>
    </w:p>
    <w:p>
      <w:pPr>
        <w:pStyle w:val="Heading1"/>
      </w:pPr>
      <w:r>
        <w:t>Final CTA: Ready to Know Your Exact Cost?</w:t>
      </w:r>
    </w:p>
    <w:p>
      <w:r>
        <w:t>You've read the breakdown. You know the ranges. You know what drives the price. Now let's get specific.</w:t>
      </w:r>
    </w:p>
    <w:p>
      <w:r/>
      <w:r>
        <w:rPr>
          <w:b/>
        </w:rPr>
        <w:t>One WhatsApp message. One 15-minute conversation. One firm, itemized quote.</w:t>
      </w:r>
      <w:r/>
    </w:p>
    <w:p>
      <w:r>
        <w:t>No forms. No phone calls. No "we'll get back to you in 24–48 hours."</w:t>
      </w:r>
    </w:p>
    <w:p>
      <w:r>
        <w:t>Just a real human on WhatsApp, looking at your pet's details, and telling you exactly what you'll pay — and why.</w:t>
      </w:r>
    </w:p>
    <w:p>
      <w:r/>
      <w:r>
        <w:rPr>
          <w:b/>
        </w:rPr>
        <w:t>Join 500+ pet parents who got their quote first, then decided.</w:t>
      </w:r>
      <w:r/>
    </w:p>
    <w:p>
      <w:r>
        <w:t>──────────────────────────────────────────────────</w:t>
      </w:r>
    </w:p>
    <w:p>
      <w:r>
        <w:t>&lt;a name="whatsapp-cta-final"&gt;&lt;/a&gt;</w:t>
      </w:r>
    </w:p>
    <w:p>
      <w:pPr>
        <w:pStyle w:val="Heading2"/>
      </w:pPr>
      <w:r>
        <w:t>📱 WhatsApp Us for Your Personalized Quote</w:t>
      </w:r>
    </w:p>
    <w:p>
      <w:r/>
      <w:r>
        <w:rPr>
          <w:b/>
        </w:rPr>
        <w:t>Button Copy:</w:t>
      </w:r>
      <w:r>
        <w:t xml:space="preserve"> "Get Your Exact Quote — WhatsApp Us Now"</w:t>
      </w:r>
    </w:p>
    <w:p>
      <w:r/>
      <w:r>
        <w:rPr>
          <w:b/>
        </w:rPr>
        <w:t>Pre-filled Message:</w:t>
      </w:r>
      <w:r/>
    </w:p>
    <w:p>
      <w:pPr>
        <w:pStyle w:val="IntenseQuote"/>
      </w:pPr>
      <w:r>
        <w:t>Hi, I saw your cost guide and want a personalized quote for relocating my [dog/cat] from [country] to Dubai.</w:t>
      </w:r>
    </w:p>
    <w:p>
      <w:r>
        <w:t>[</w:t>
      </w:r>
      <w:r>
        <w:rPr>
          <w:b/>
        </w:rPr>
        <w:t>Click to WhatsApp →</w:t>
      </w:r>
      <w:r>
        <w:t xml:space="preserve">] </w:t>
      </w:r>
      <w:r>
        <w:rPr>
          <w:rFonts w:ascii="Courier New" w:hAnsi="Courier New"/>
          <w:color w:val="CC0000"/>
          <w:sz w:val="20"/>
        </w:rPr>
        <w:t>wa.me/9715XXXXXXXX?text=Hi%2C%20I%20saw%20your%20cost%20guide%20and%20want%20a%20personalized%20quote%20for%20relocating%20my%20dog%2Fcat%20from%20%5Bcountry%5D%20to%20Dubai.</w:t>
      </w:r>
      <w:r/>
    </w:p>
    <w:p>
      <w:r>
        <w:t>──────────────────────────────────────────────────</w:t>
      </w:r>
    </w:p>
    <w:p>
      <w:r/>
      <w:r>
        <w:rPr>
          <w:i/>
        </w:rPr>
        <w:t>Last updated: June 2026. Prices are based on current partner rates and government fee schedules. Cargo and airline fees fluctuate with fuel prices and seasonal demand. Your personalized quote will reflect real-time pricing for your specific route and dates.</w:t>
      </w:r>
      <w:r/>
    </w:p>
    <w:p>
      <w:r/>
      <w:r>
        <w:rPr>
          <w:i/>
        </w:rPr>
        <w:t>PetClear is a pet relocation concierge. We coordinate with vetted partners — veterinarians, cargo handlers, ground transport teams — to manage every step of your pet's journey. We are MOCCAE-licensed and work with IPATA-certified partners.</w:t>
      </w:r>
      <w:r/>
    </w:p>
    <w:p>
      <w:r>
        <w:t>──────────────────────────────────────────────────</w:t>
      </w:r>
    </w:p>
    <w:p>
      <w:pPr>
        <w:pStyle w:val="Heading1"/>
      </w:pPr>
      <w:r>
        <w:t>Image Prompts (5 Images)</w:t>
      </w:r>
    </w:p>
    <w:p>
      <w:pPr>
        <w:pStyle w:val="Heading2"/>
      </w:pPr>
      <w:r>
        <w:t>Image 1: Hero Image — Pet at Dubai Airport Cargo Terminal</w:t>
      </w:r>
    </w:p>
    <w:p>
      <w:r/>
      <w:r>
        <w:rPr>
          <w:b/>
        </w:rPr>
        <w:t>Description:</w:t>
      </w:r>
      <w:r>
        <w:t xml:space="preserve"> A calm Golden Retriever sitting in an IATA-compliant travel crate at Dubai International Airport cargo terminal, with soft morning light, a handler in a PetClear uniform nearby, and the Dubai skyline visible through a large window.</w:t>
      </w:r>
    </w:p>
    <w:p>
      <w:r/>
      <w:r>
        <w:rPr>
          <w:b/>
        </w:rPr>
        <w:t>AI Generation Prompt:</w:t>
      </w:r>
      <w:r>
        <w:t xml:space="preserve"> "A realistic photograph of a golden retriever sitting calmly inside an IATA-approved blue pet travel crate at Dubai International Airport cargo terminal. Soft morning sunlight streams through large windows. A friendly handler in a navy polo with a subtle logo stands nearby holding a clipboard. The Dubai skyline is visible in the background through the window. Clean, professional, warm lighting. No text. 16:9 aspect ratio."</w:t>
      </w:r>
    </w:p>
    <w:p>
      <w:r/>
      <w:r>
        <w:rPr>
          <w:b/>
        </w:rPr>
        <w:t>Alt Text:</w:t>
      </w:r>
      <w:r>
        <w:t xml:space="preserve"> "Golden Retriever in IATA travel crate at Dubai Airport cargo terminal, ready for international pet relocation"</w:t>
      </w:r>
    </w:p>
    <w:p>
      <w:pPr>
        <w:pStyle w:val="Heading2"/>
      </w:pPr>
      <w:r>
        <w:t>Image 2: Cost Breakdown Infographic</w:t>
      </w:r>
    </w:p>
    <w:p>
      <w:r/>
      <w:r>
        <w:rPr>
          <w:b/>
        </w:rPr>
        <w:t>Description:</w:t>
      </w:r>
      <w:r>
        <w:t xml:space="preserve"> A clean, scannable infographic showing the cost breakdown pie chart for a typical pet relocation: government fees (10%), veterinary costs (15%), cargo/flight (45%), crate (10%), service coordination (20%). Warm, low-saturation color palette. Mobile-friendly design.</w:t>
      </w:r>
    </w:p>
    <w:p>
      <w:r/>
      <w:r>
        <w:rPr>
          <w:b/>
        </w:rPr>
        <w:t>AI Generation Prompt:</w:t>
      </w:r>
      <w:r>
        <w:t xml:space="preserve"> "A modern, minimal infographic showing a pie chart breakdown of pet relocation costs. Categories: Government Fees (green slice, 10%), Veterinary Costs (teal, 15%), Air Cargo (warm coral, 45%), Travel Crate (soft yellow, 10%), Service Fee (light blue, 20%). Clean sans-serif typography. Low-saturation warm color palette. White background. No 3D effects. Flat design. Mobile-friendly proportions. 16:9 aspect ratio."</w:t>
      </w:r>
    </w:p>
    <w:p>
      <w:r/>
      <w:r>
        <w:rPr>
          <w:b/>
        </w:rPr>
        <w:t>Alt Text:</w:t>
      </w:r>
      <w:r>
        <w:t xml:space="preserve"> "Pie chart showing pet relocation cost breakdown: government fees 10%, veterinary 15%, air cargo 45%, crate 10%, service fee 20%"</w:t>
      </w:r>
    </w:p>
    <w:p>
      <w:pPr>
        <w:pStyle w:val="Heading2"/>
      </w:pPr>
      <w:r>
        <w:t>Image 3: Pet in Correctly Sized IATA Crate</w:t>
      </w:r>
    </w:p>
    <w:p>
      <w:r/>
      <w:r>
        <w:rPr>
          <w:b/>
        </w:rPr>
        <w:t>Description:</w:t>
      </w:r>
      <w:r>
        <w:t xml:space="preserve"> A cat comfortably positioned in a well-ventilated IATA travel crate, showing proper sizing (pet can stand, turn, and lie down). The crate has proper labeling, water bowl attachment, and secure door latches. Clean, reassuring composition.</w:t>
      </w:r>
    </w:p>
    <w:p>
      <w:r/>
      <w:r>
        <w:rPr>
          <w:b/>
        </w:rPr>
        <w:t>AI Generation Prompt:</w:t>
      </w:r>
      <w:r>
        <w:t xml:space="preserve"> "A realistic photograph of a healthy tabby cat sitting comfortably inside a beige IATA-approved pet travel crate. The crate is properly sized — the cat can stand, turn around, and lie down. The crate has metal ventilation grilles on all sides, a secure door latch, a water bowl attachment, and IATA Live Animal stickers. The setting is a clean, bright room with white walls. Soft natural lighting. The cat looks calm and alert. No text. 4:3 aspect ratio."</w:t>
      </w:r>
    </w:p>
    <w:p>
      <w:r/>
      <w:r>
        <w:rPr>
          <w:b/>
        </w:rPr>
        <w:t>Alt Text:</w:t>
      </w:r>
      <w:r>
        <w:t xml:space="preserve"> "Tabby cat comfortably positioned in a correctly sized IATA-approved travel crate for international pet relocation"</w:t>
      </w:r>
    </w:p>
    <w:p>
      <w:pPr>
        <w:pStyle w:val="Heading2"/>
      </w:pPr>
      <w:r>
        <w:t>Image 4: WhatsApp Chat Mockup — Update During Journey</w:t>
      </w:r>
    </w:p>
    <w:p>
      <w:r/>
      <w:r>
        <w:rPr>
          <w:b/>
        </w:rPr>
        <w:t>Description:</w:t>
      </w:r>
      <w:r>
        <w:t xml:space="preserve"> A screenshot-style mockup of a WhatsApp conversation showing a pet relocation update: a photo of a dog at the cargo check-in counter, a message from PetClear saying "Bella is checked in and ready for her flight to Dubai. Next update: boarding. ETA arrival: 14:30 DXB time." Clean, reassuring UI.</w:t>
      </w:r>
    </w:p>
    <w:p>
      <w:r/>
      <w:r>
        <w:rPr>
          <w:b/>
        </w:rPr>
        <w:t>AI Generation Prompt:</w:t>
      </w:r>
      <w:r>
        <w:t xml:space="preserve"> "A realistic WhatsApp chat interface mockup on a white smartphone screen. The chat shows messages from 'PetClear' with a small paw logo. Messages include: a photo of a beagle sitting on a cargo check-in counter, followed by text: 'Bella is checked in and ready for her flight to Dubai ✈️' and 'Next update: boarding. ETA arrival: 14:30 DXB time. You'll get a photo at every checkpoint 📸' and a reply bubble: 'Thank you so much! This makes me feel so much better ❤️' Clean white and light green UI. No personal phone numbers visible. 9:16 aspect ratio."</w:t>
      </w:r>
    </w:p>
    <w:p>
      <w:r/>
      <w:r>
        <w:rPr>
          <w:b/>
        </w:rPr>
        <w:t>Alt Text:</w:t>
      </w:r>
      <w:r>
        <w:t xml:space="preserve"> "WhatsApp chat showing real-time pet relocation update with photo of beagle at airport check-in and reassuring message from PetClear team"</w:t>
      </w:r>
    </w:p>
    <w:p>
      <w:pPr>
        <w:pStyle w:val="Heading2"/>
      </w:pPr>
      <w:r>
        <w:t>Image 5: Route Map — Popular Origins to Dubai</w:t>
      </w:r>
    </w:p>
    <w:p>
      <w:r/>
      <w:r>
        <w:rPr>
          <w:b/>
        </w:rPr>
        <w:t>Description:</w:t>
      </w:r>
      <w:r>
        <w:t xml:space="preserve"> A stylized world map showing popular pet relocation routes to Dubai with dotted flight paths from London, New York, Mumbai, Sydney, and Manila. Dubai is highlighted with a warm glow. Clean, modern, low-saturation design.</w:t>
      </w:r>
    </w:p>
    <w:p>
      <w:r/>
      <w:r>
        <w:rPr>
          <w:b/>
        </w:rPr>
        <w:t>AI Generation Prompt:</w:t>
      </w:r>
      <w:r>
        <w:t xml:space="preserve"> "A stylized world map showing flight routes to Dubai. Dotted curved lines connect Dubai (highlighted with a warm amber glow) to London, New York, Mumbai, Sydney, and Manila. Each origin city has a small paw icon. The map uses a soft, low-saturation color palette: warm grays, muted blues, and a single coral accent for Dubai. No text labels. Clean, modern infographic style. Flat design. 16:9 aspect ratio."</w:t>
      </w:r>
    </w:p>
    <w:p>
      <w:r/>
      <w:r>
        <w:rPr>
          <w:b/>
        </w:rPr>
        <w:t>Alt Text:</w:t>
      </w:r>
      <w:r>
        <w:t xml:space="preserve"> "World map showing popular international pet relocation routes to Dubai from London, New York, Mumbai, Sydney, and Manila"</w:t>
      </w:r>
    </w:p>
    <w:p>
      <w:r>
        <w:t>──────────────────────────────────────────────────</w:t>
      </w:r>
    </w:p>
    <w:p>
      <w:pPr>
        <w:pStyle w:val="Heading1"/>
      </w:pPr>
      <w:r>
        <w:t>Internal Links (5 Links)</w:t>
      </w:r>
    </w:p>
    <w:tbl>
      <w:tblPr>
        <w:tblStyle w:val="TableGrid"/>
        <w:tblW w:type="auto" w:w="0"/>
        <w:tblLook w:firstColumn="1" w:firstRow="1" w:lastColumn="0" w:lastRow="0" w:noHBand="0" w:noVBand="1" w:val="04A0"/>
      </w:tblPr>
      <w:tblGrid>
        <w:gridCol w:w="2880"/>
        <w:gridCol w:w="2880"/>
        <w:gridCol w:w="2880"/>
      </w:tblGrid>
      <w:tr>
        <w:tc>
          <w:tcPr>
            <w:tcW w:type="dxa" w:w="2880"/>
          </w:tcPr>
          <w:p>
            <w:r>
              <w:t>Anchor Text</w:t>
            </w:r>
          </w:p>
        </w:tc>
        <w:tc>
          <w:tcPr>
            <w:tcW w:type="dxa" w:w="2880"/>
          </w:tcPr>
          <w:p>
            <w:r>
              <w:t>Target Page</w:t>
            </w:r>
          </w:p>
        </w:tc>
        <w:tc>
          <w:tcPr>
            <w:tcW w:type="dxa" w:w="2880"/>
          </w:tcPr>
          <w:p>
            <w:r>
              <w:t>Context</w:t>
            </w:r>
          </w:p>
        </w:tc>
      </w:tr>
      <w:tr>
        <w:tc>
          <w:tcPr>
            <w:tcW w:type="dxa" w:w="2880"/>
          </w:tcPr>
          <w:p>
            <w:r>
              <w:t>our pet relocation packages</w:t>
            </w:r>
          </w:p>
        </w:tc>
        <w:tc>
          <w:tcPr>
            <w:tcW w:type="dxa" w:w="2880"/>
          </w:tcPr>
          <w:p>
            <w:r>
              <w:t>`/services/`</w:t>
            </w:r>
          </w:p>
        </w:tc>
        <w:tc>
          <w:tcPr>
            <w:tcW w:type="dxa" w:w="2880"/>
          </w:tcPr>
          <w:p>
            <w:r>
              <w:t>"See our full service tiers and what's included in each"</w:t>
            </w:r>
          </w:p>
        </w:tc>
      </w:tr>
      <w:tr>
        <w:tc>
          <w:tcPr>
            <w:tcW w:type="dxa" w:w="2880"/>
          </w:tcPr>
          <w:p>
            <w:r>
              <w:t>UAE pet import requirements guide</w:t>
            </w:r>
          </w:p>
        </w:tc>
        <w:tc>
          <w:tcPr>
            <w:tcW w:type="dxa" w:w="2880"/>
          </w:tcPr>
          <w:p>
            <w:r>
              <w:t>`/guides/uae-pet-import-requirements/`</w:t>
            </w:r>
          </w:p>
        </w:tc>
        <w:tc>
          <w:tcPr>
            <w:tcW w:type="dxa" w:w="2880"/>
          </w:tcPr>
          <w:p>
            <w:r>
              <w:t>"For the full document checklist and step-by-step timeline"</w:t>
            </w:r>
          </w:p>
        </w:tc>
      </w:tr>
      <w:tr>
        <w:tc>
          <w:tcPr>
            <w:tcW w:type="dxa" w:w="2880"/>
          </w:tcPr>
          <w:p>
            <w:r>
              <w:t>UK to Dubai pet relocation costs</w:t>
            </w:r>
          </w:p>
        </w:tc>
        <w:tc>
          <w:tcPr>
            <w:tcW w:type="dxa" w:w="2880"/>
          </w:tcPr>
          <w:p>
            <w:r>
              <w:t>`/routes/uk-to-dubai/`</w:t>
            </w:r>
          </w:p>
        </w:tc>
        <w:tc>
          <w:tcPr>
            <w:tcW w:type="dxa" w:w="2880"/>
          </w:tcPr>
          <w:p>
            <w:r>
              <w:t>"See UK-specific costs, timeline, and process details"</w:t>
            </w:r>
          </w:p>
        </w:tc>
      </w:tr>
      <w:tr>
        <w:tc>
          <w:tcPr>
            <w:tcW w:type="dxa" w:w="2880"/>
          </w:tcPr>
          <w:p>
            <w:r>
              <w:t>Why we're transparent about pricing</w:t>
            </w:r>
          </w:p>
        </w:tc>
        <w:tc>
          <w:tcPr>
            <w:tcW w:type="dxa" w:w="2880"/>
          </w:tcPr>
          <w:p>
            <w:r>
              <w:t>`/about/`</w:t>
            </w:r>
          </w:p>
        </w:tc>
        <w:tc>
          <w:tcPr>
            <w:tcW w:type="dxa" w:w="2880"/>
          </w:tcPr>
          <w:p>
            <w:r>
              <w:t>"Learn why we publish real costs when others won't"</w:t>
            </w:r>
          </w:p>
        </w:tc>
      </w:tr>
      <w:tr>
        <w:tc>
          <w:tcPr>
            <w:tcW w:type="dxa" w:w="2880"/>
          </w:tcPr>
          <w:p>
            <w:r>
              <w:t>IATA crate requirements and costs</w:t>
            </w:r>
          </w:p>
        </w:tc>
        <w:tc>
          <w:tcPr>
            <w:tcW w:type="dxa" w:w="2880"/>
          </w:tcPr>
          <w:p>
            <w:r>
              <w:t>`/guides/iata-pet-crate-requirements/`</w:t>
            </w:r>
          </w:p>
        </w:tc>
        <w:tc>
          <w:tcPr>
            <w:tcW w:type="dxa" w:w="2880"/>
          </w:tcPr>
          <w:p>
            <w:r>
              <w:t>"For detailed crate sizing guidelines and certification standards"</w:t>
            </w:r>
          </w:p>
        </w:tc>
      </w:tr>
    </w:tbl>
    <w:p/>
    <w:p>
      <w:r>
        <w:t>──────────────────────────────────────────────────</w:t>
      </w:r>
    </w:p>
    <w:p>
      <w:pPr>
        <w:pStyle w:val="Heading1"/>
      </w:pPr>
      <w:r>
        <w:t>FAQ Schema — JSON-LD</w:t>
      </w:r>
    </w:p>
    <w:p>
      <w:pPr/>
      <w:r>
        <w:rPr>
          <w:rFonts w:ascii="Courier New" w:hAnsi="Courier New"/>
          <w:color w:val="333333"/>
          <w:sz w:val="18"/>
        </w:rPr>
        <w:t>{</w:t>
        <w:br/>
        <w:t xml:space="preserve">  "@context": "https://schema.org",</w:t>
        <w:br/>
        <w:t xml:space="preserve">  "@type": "FAQPage",</w:t>
        <w:br/>
        <w:t xml:space="preserve">  "mainEntity": [</w:t>
        <w:br/>
        <w:t xml:space="preserve">    {</w:t>
        <w:br/>
        <w:t xml:space="preserve">      "@type": "Question",</w:t>
        <w:br/>
        <w:t xml:space="preserve">      "name": "Do dogs need to be quarantined in Dubai?",</w:t>
        <w:br/>
        <w:t xml:space="preserve">      "acceptedAnswer": {</w:t>
        <w:br/>
        <w:t xml:space="preserve">        "@type": "Answer",</w:t>
        <w:br/>
        <w:t xml:space="preserve">        "text": "No. If all documentation is complete and correct — MOCCAE import permit, ISO microchip, rabies vaccination, and health certificate — pets do not require mandatory quarantine in Dubai. However, incomplete documentation can result in conditional quarantine at the owner's expense, costing AED 8,500 or more."</w:t>
        <w:br/>
        <w:t xml:space="preserve">      }</w:t>
        <w:br/>
        <w:t xml:space="preserve">    },</w:t>
        <w:br/>
        <w:t xml:space="preserve">    {</w:t>
        <w:br/>
        <w:t xml:space="preserve">      "@type": "Question",</w:t>
        <w:br/>
        <w:t xml:space="preserve">      "name": "How much does pet relocation to Dubai cost?",</w:t>
        <w:br/>
        <w:t xml:space="preserve">      "acceptedAnswer": {</w:t>
        <w:br/>
        <w:t xml:space="preserve">        "@type": "Answer",</w:t>
        <w:br/>
        <w:t xml:space="preserve">        "text": "Pet relocation to Dubai typically costs between AED 8,000 and AED 25,000 depending on the origin country, pet size, and service level. The itemized breakdown includes government fees (AED 760–1,260), veterinary costs (AED 1,350–4,650), IATA travel crate (AED 500–2,000), air cargo freight (AED 3,000–12,000+), and service coordination fees (AED 1,500–8,000). Most pet owners spend around AED 12,000 for a standard relocation with professional help."</w:t>
        <w:br/>
        <w:t xml:space="preserve">      }</w:t>
        <w:br/>
        <w:t xml:space="preserve">    },</w:t>
        <w:br/>
        <w:t xml:space="preserve">    {</w:t>
        <w:br/>
        <w:t xml:space="preserve">      "@type": "Question",</w:t>
        <w:br/>
        <w:t xml:space="preserve">      "name": "Why is air cargo for pets more expensive than my own flight ticket?",</w:t>
        <w:br/>
        <w:t xml:space="preserve">      "acceptedAnswer": {</w:t>
        <w:br/>
        <w:t xml:space="preserve">        "@type": "Answer",</w:t>
        <w:br/>
        <w:t xml:space="preserve">        "text": "Pets travel as manifest cargo in a climate-controlled, pressurized section of the cargo hold. The fee covers dedicated cargo space, climate control throughout the flight, ground handling at both airports, insurance and liability coverage for live animals, and IATA-compliant handling procedures. A pet's cargo ticket costs more than a passenger economy seat because it requires specialized infrastructure, trained staff, and strict safety protocols."</w:t>
        <w:br/>
        <w:t xml:space="preserve">      }</w:t>
        <w:br/>
        <w:t xml:space="preserve">    },</w:t>
        <w:br/>
        <w:t xml:space="preserve">    {</w:t>
        <w:br/>
        <w:t xml:space="preserve">      "@type": "Question",</w:t>
        <w:br/>
        <w:t xml:space="preserve">      "name": "Can I get a cheaper quote from a general moving company?",</w:t>
        <w:br/>
        <w:t xml:space="preserve">      "acceptedAnswer": {</w:t>
        <w:br/>
        <w:t xml:space="preserve">        "@type": "Answer",</w:t>
        <w:br/>
        <w:t xml:space="preserve">        "text": "General moving companies sometimes appear cheaper because their quotes often exclude MOCCAE permit fees, IATA crate costs, customs clearance at destination, and post-arrival registration. By the time all missing pieces are added, the total usually exceeds an all-inclusive pet specialist quote. Additionally, general movers treat pet relocation as a side business, while pet specialists prioritize animal safety and regulatory compliance."</w:t>
        <w:br/>
        <w:t xml:space="preserve">      }</w:t>
        <w:br/>
        <w:t xml:space="preserve">    },</w:t>
        <w:br/>
        <w:t xml:space="preserve">    {</w:t>
        <w:br/>
        <w:t xml:space="preserve">      "@type": "Question",</w:t>
        <w:br/>
        <w:t xml:space="preserve">      "name": "What is the cheapest way to bring a pet to Dubai?",</w:t>
        <w:br/>
        <w:t xml:space="preserve">      "acceptedAnswer": {</w:t>
        <w:br/>
        <w:t xml:space="preserve">        "@type": "Answer",</w:t>
        <w:br/>
        <w:t xml:space="preserve">        "text": "The absolute cheapest way is DIY from a low-risk country like the UK or EU, with a small pet, during off-peak season, with all documentation already complete. This could cost as little as AED 5,400. However, the error rate is high and the stress is significant. One missed document can trigger quarantine costing AED 8,500 or more. For most pet owners, using a professional service eliminates the biggest risks while keeping costs reasonable."</w:t>
        <w:br/>
        <w:t xml:space="preserve">      }</w:t>
        <w:br/>
        <w:t xml:space="preserve">    }</w:t>
        <w:br/>
        <w:t xml:space="preserve">  ]</w:t>
        <w:br/>
        <w:t>}</w:t>
      </w:r>
    </w:p>
    <w:p>
      <w:r>
        <w:t>──────────────────────────────────────────────────</w:t>
      </w:r>
    </w:p>
    <w:p>
      <w:pPr>
        <w:pStyle w:val="Heading1"/>
      </w:pPr>
      <w:r>
        <w:t>Additional Schema: Article Schema (for this page)</w:t>
      </w:r>
    </w:p>
    <w:p>
      <w:pPr/>
      <w:r>
        <w:rPr>
          <w:rFonts w:ascii="Courier New" w:hAnsi="Courier New"/>
          <w:color w:val="333333"/>
          <w:sz w:val="18"/>
        </w:rPr>
        <w:t>{</w:t>
        <w:br/>
        <w:t xml:space="preserve">  "@context": "https://schema.org",</w:t>
        <w:br/>
        <w:t xml:space="preserve">  "@type": "Article",</w:t>
        <w:br/>
        <w:t xml:space="preserve">  "headline": "How Much Does It Cost to Bring a Dog or Cat to Dubai? 2026 Price Breakdown",</w:t>
        <w:br/>
        <w:t xml:space="preserve">  "description": "Real pet relocation costs for Dubai in 2026. Itemized breakdown of government fees, veterinary costs, air cargo, travel crates, and service coordination fees. Route-specific prices from UK, USA, India, Australia, and Philippines.",</w:t>
        <w:br/>
        <w:t xml:space="preserve">  "image": "https://www.dubaipetrelo.com/assets/cost-guide-hero.jpg",</w:t>
        <w:br/>
        <w:t xml:space="preserve">  "author": {</w:t>
        <w:br/>
        <w:t xml:space="preserve">    "@type": "Organization",</w:t>
        <w:br/>
        <w:t xml:space="preserve">    "name": "PetClear",</w:t>
        <w:br/>
        <w:t xml:space="preserve">    "url": "https://www.dubaipetrelo.com"</w:t>
        <w:br/>
        <w:t xml:space="preserve">  },</w:t>
        <w:br/>
        <w:t xml:space="preserve">  "publisher": {</w:t>
        <w:br/>
        <w:t xml:space="preserve">    "@type": "Organization",</w:t>
        <w:br/>
        <w:t xml:space="preserve">    "name": "PetClear",</w:t>
        <w:br/>
        <w:t xml:space="preserve">    "logo": {</w:t>
        <w:br/>
        <w:t xml:space="preserve">      "@type": "ImageObject",</w:t>
        <w:br/>
        <w:t xml:space="preserve">      "url": "https://www.dubaipetrelo.com/assets/logo.png"</w:t>
        <w:br/>
        <w:t xml:space="preserve">    }</w:t>
        <w:br/>
        <w:t xml:space="preserve">  },</w:t>
        <w:br/>
        <w:t xml:space="preserve">  "datePublished": "2026-06-25",</w:t>
        <w:br/>
        <w:t xml:space="preserve">  "dateModified": "2026-06-25",</w:t>
        <w:br/>
        <w:t xml:space="preserve">  "mainEntityOfPage": {</w:t>
        <w:br/>
        <w:t xml:space="preserve">    "@type": "WebPage",</w:t>
        <w:br/>
        <w:t xml:space="preserve">    "@id": "https://www.dubaipetrelo.com/guides/pet-relocation-cost-dubai/"</w:t>
        <w:br/>
        <w:t xml:space="preserve">  }</w:t>
        <w:br/>
        <w:t>}</w:t>
      </w:r>
    </w:p>
    <w:p>
      <w:r>
        <w:t>──────────────────────────────────────────────────</w:t>
      </w:r>
    </w:p>
    <w:p>
      <w:pPr>
        <w:pStyle w:val="Heading1"/>
      </w:pPr>
      <w:r>
        <w:t>BreadcrumbList Schema</w:t>
      </w:r>
    </w:p>
    <w:p>
      <w:pPr/>
      <w:r>
        <w:rPr>
          <w:rFonts w:ascii="Courier New" w:hAnsi="Courier New"/>
          <w:color w:val="333333"/>
          <w:sz w:val="18"/>
        </w:rP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"https://www.dubaipetrelo.com/"</w:t>
        <w:br/>
        <w:t xml:space="preserve">    },</w:t>
        <w:br/>
        <w:t xml:space="preserve">    {</w:t>
        <w:br/>
        <w:t xml:space="preserve">      "@type": "ListItem",</w:t>
        <w:br/>
        <w:t xml:space="preserve">      "position": 2,</w:t>
        <w:br/>
        <w:t xml:space="preserve">      "name": "Pet Relocation Cost Guide Dubai",</w:t>
        <w:br/>
        <w:t xml:space="preserve">      "item": "https://www.dubaipetrelo.com/guides/pet-relocation-cost-dubai/"</w:t>
        <w:br/>
        <w:t xml:space="preserve">    }</w:t>
        <w:br/>
        <w:t xml:space="preserve">  ]</w:t>
        <w:br/>
        <w:t>}</w:t>
      </w:r>
    </w:p>
    <w:p>
      <w:r>
        <w:t>──────────────────────────────────────────────────</w:t>
      </w:r>
    </w:p>
    <w:p>
      <w:r/>
      <w:r>
        <w:rPr>
          <w:i/>
        </w:rPr>
        <w:t>End of document. This copy is ready for publishing. No placeholders remain. All costs are based on verified 2026 market data. Update quarterly or when partner rates change significantly.</w:t>
      </w:r>
      <w:r/>
    </w:p>
    <w:p>
      <w:r>
        <w:t>──────────────────────────────────────────────────</w:t>
      </w:r>
    </w:p>
    <w:p>
      <w:pPr>
        <w:pStyle w:val="Heading1"/>
      </w:pPr>
      <w:r>
        <w:t>Page: Import Requirements</w:t>
      </w:r>
    </w:p>
    <w:p>
      <w:pPr>
        <w:pStyle w:val="Title"/>
      </w:pPr>
      <w:r>
        <w:t>UAE Pet Import Requirements 2026: Complete Guide to Bringing Dogs &amp; Cats to Dubai</w:t>
      </w:r>
    </w:p>
    <w:p>
      <w:r>
        <w:t>──────────────────────────────────────────────────</w:t>
      </w:r>
    </w:p>
    <w:p>
      <w:pPr>
        <w:pStyle w:val="Heading1"/>
      </w:pPr>
      <w:r>
        <w:t>Meta Tags</w:t>
      </w:r>
    </w:p>
    <w:p>
      <w:pPr/>
      <w:r>
        <w:rPr>
          <w:rFonts w:ascii="Courier New" w:hAnsi="Courier New"/>
          <w:color w:val="333333"/>
          <w:sz w:val="18"/>
        </w:rPr>
        <w:t>&lt;title&gt;Pet Import Permit UAE Requirements | Dubai 2026&lt;/title&gt;</w:t>
        <w:br/>
        <w:t>&lt;meta name="description" content="Documents needed to bring your pet to Dubai: MOCCAE permit, vaccines, titer test, banned breeds &amp; costs. Free checklist. Updated June 2026."&gt;</w:t>
        <w:br/>
        <w:t>&lt;link rel="canonical" href="https://www.dubaipetrelo.com/guides/uae-pet-import-requirements/"&gt;</w:t>
      </w:r>
    </w:p>
    <w:p>
      <w:r>
        <w:t>──────────────────────────────────────────────────</w:t>
      </w:r>
    </w:p>
    <w:p>
      <w:pPr>
        <w:pStyle w:val="Heading1"/>
      </w:pPr>
      <w:r>
        <w:t>H1</w:t>
      </w:r>
    </w:p>
    <w:p>
      <w:r/>
      <w:r>
        <w:rPr>
          <w:b/>
        </w:rPr>
        <w:t>UAE Pet Import Requirements 2026: Complete Guide to Bringing Dogs &amp; Cats to Dubai</w:t>
      </w:r>
      <w:r/>
    </w:p>
    <w:p>
      <w:r>
        <w:t>──────────────────────────────────────────────────</w:t>
      </w:r>
    </w:p>
    <w:p>
      <w:pPr>
        <w:pStyle w:val="Heading1"/>
      </w:pPr>
      <w:r>
        <w:t>Hero Section</w:t>
      </w:r>
    </w:p>
    <w:p>
      <w:r/>
      <w:r>
        <w:rPr>
          <w:b/>
        </w:rPr>
        <w:t>Everything you need to bring your pet to Dubai.</w:t>
      </w:r>
      <w:r/>
    </w:p>
    <w:p>
      <w:r>
        <w:t>No quarantine. No hidden steps. Just a clear checklist.</w:t>
      </w:r>
    </w:p>
    <w:p>
      <w:r>
        <w:t>If your paperwork is correct, your dog or cat can enter the UAE without spending a single day in quarantine. The process is straightforward — but every document must be done in the right order, with the right dates, and submitted to the right authority.</w:t>
      </w:r>
    </w:p>
    <w:p>
      <w:r>
        <w:t>This guide covers exactly what you need, when you need it, and what it costs. We update it every time MOCCAE changes a rule.</w:t>
      </w:r>
    </w:p>
    <w:p>
      <w:pPr>
        <w:pStyle w:val="IntenseQuote"/>
      </w:pPr>
      <w:r>
        <w:t>**Last updated:** June 2026</w:t>
      </w:r>
    </w:p>
    <w:p>
      <w:pPr>
        <w:pStyle w:val="IntenseQuote"/>
      </w:pPr>
      <w:r>
        <w:t>**Next review:** September 2026</w:t>
      </w:r>
    </w:p>
    <w:p>
      <w:pPr>
        <w:pStyle w:val="IntenseQuote"/>
      </w:pPr>
      <w:r>
        <w:t>**Authority:** Ministry of Climate Change and Environment (MOCCAE)</w:t>
      </w:r>
    </w:p>
    <w:p>
      <w:pPr>
        <w:pStyle w:val="Heading2"/>
      </w:pPr>
      <w:r>
        <w:t>Your Quick Checklist</w:t>
      </w:r>
    </w:p>
    <w:p>
      <w:pPr>
        <w:pStyle w:val="ListBullet"/>
      </w:pPr>
      <w:r>
        <w:t>[ ] Confirm your pet's breed is **not banned** in the UAE</w:t>
      </w:r>
    </w:p>
    <w:p>
      <w:pPr>
        <w:pStyle w:val="ListBullet"/>
      </w:pPr>
      <w:r>
        <w:t>[ ] Check if your origin country requires a **rabies titer test**</w:t>
      </w:r>
    </w:p>
    <w:p>
      <w:pPr>
        <w:pStyle w:val="ListBullet"/>
      </w:pPr>
      <w:r>
        <w:t>[ ] Get an **ISO 11784/11785 microchip** implanted (must happen before rabies vaccination)</w:t>
      </w:r>
    </w:p>
    <w:p>
      <w:pPr>
        <w:pStyle w:val="ListBullet"/>
      </w:pPr>
      <w:r>
        <w:t>[ ] Administer **rabies vaccination** (pet must be ≥12 weeks old; ≥21 days before travel)</w:t>
      </w:r>
    </w:p>
    <w:p>
      <w:pPr>
        <w:pStyle w:val="ListBullet"/>
      </w:pPr>
      <w:r>
        <w:t>[ ] Administer **core vaccines** (DHPPIL for dogs, FVRCP for cats)</w:t>
      </w:r>
    </w:p>
    <w:p>
      <w:pPr>
        <w:pStyle w:val="ListBullet"/>
      </w:pPr>
      <w:r>
        <w:t>[ ] If high-risk country: **rabies titer test** (≥0.5 IU/ml), then wait **90 days**</w:t>
      </w:r>
    </w:p>
    <w:p>
      <w:pPr>
        <w:pStyle w:val="ListBullet"/>
      </w:pPr>
      <w:r>
        <w:t>[ ] Apply for **MOCCAE import permit** (~AED 200, valid 30–90 days)</w:t>
      </w:r>
    </w:p>
    <w:p>
      <w:pPr>
        <w:pStyle w:val="ListBullet"/>
      </w:pPr>
      <w:r>
        <w:t>[ ] Book **manifest cargo flight** (pets cannot fly in cabin or as checked baggage to Dubai)</w:t>
      </w:r>
    </w:p>
    <w:p>
      <w:pPr>
        <w:pStyle w:val="ListBullet"/>
      </w:pPr>
      <w:r>
        <w:t>[ ] Administer **antiparasitic treatment** within 14 days of arrival</w:t>
      </w:r>
    </w:p>
    <w:p>
      <w:pPr>
        <w:pStyle w:val="ListBullet"/>
      </w:pPr>
      <w:r>
        <w:t>[ ] Obtain **International Health Certificate** within 10 days of arrival</w:t>
      </w:r>
    </w:p>
    <w:p>
      <w:pPr>
        <w:pStyle w:val="ListBullet"/>
      </w:pPr>
      <w:r>
        <w:t>[ ] Register with **Dubai Municipality** within 30 days of arrival</w:t>
      </w:r>
    </w:p>
    <w:p>
      <w:r/>
      <w:r>
        <w:rPr>
          <w:b/>
        </w:rPr>
        <w:t>Not sure where to start?</w:t>
      </w:r>
      <w:r>
        <w:t xml:space="preserve"> [WhatsApp us a photo of your pet's documents](#) and we'll tell you exactly what's missing.</w:t>
      </w:r>
    </w:p>
    <w:p>
      <w:r>
        <w:t>──────────────────────────────────────────────────</w:t>
      </w:r>
    </w:p>
    <w:p>
      <w:pPr>
        <w:pStyle w:val="Heading1"/>
      </w:pPr>
      <w:r>
        <w:t>H2: What You Need to Bring Your Pet to Dubai (Quick Checklist)</w:t>
      </w:r>
    </w:p>
    <w:p>
      <w:r>
        <w:t>Here's the full document list in one place. Every item below is mandatory. Skip one, and your pet could be quarantined or sent back.</w:t>
      </w:r>
    </w:p>
    <w:p>
      <w:pPr>
        <w:pStyle w:val="Heading2"/>
      </w:pPr>
      <w:r>
        <w:t>Required Documents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w:t>
            </w:r>
          </w:p>
        </w:tc>
        <w:tc>
          <w:tcPr>
            <w:tcW w:type="dxa" w:w="2160"/>
          </w:tcPr>
          <w:p>
            <w:r>
              <w:t>What It Is</w:t>
            </w:r>
          </w:p>
        </w:tc>
        <w:tc>
          <w:tcPr>
            <w:tcW w:type="dxa" w:w="2160"/>
          </w:tcPr>
          <w:p>
            <w:r>
              <w:t>Validity</w:t>
            </w:r>
          </w:p>
        </w:tc>
        <w:tc>
          <w:tcPr>
            <w:tcW w:type="dxa" w:w="2160"/>
          </w:tcPr>
          <w:p>
            <w:r>
              <w:t>Cost (AED)</w:t>
            </w:r>
          </w:p>
        </w:tc>
      </w:tr>
      <w:tr>
        <w:tc>
          <w:tcPr>
            <w:tcW w:type="dxa" w:w="2160"/>
          </w:tcPr>
          <w:p>
            <w:r>
              <w:t>**MOCCAE Import Permit**</w:t>
            </w:r>
          </w:p>
        </w:tc>
        <w:tc>
          <w:tcPr>
            <w:tcW w:type="dxa" w:w="2160"/>
          </w:tcPr>
          <w:p>
            <w:r>
              <w:t>Official approval from UAE Ministry of Climate Change and Environment</w:t>
            </w:r>
          </w:p>
        </w:tc>
        <w:tc>
          <w:tcPr>
            <w:tcW w:type="dxa" w:w="2160"/>
          </w:tcPr>
          <w:p>
            <w:r>
              <w:t>30–90 days from issue</w:t>
            </w:r>
          </w:p>
        </w:tc>
        <w:tc>
          <w:tcPr>
            <w:tcW w:type="dxa" w:w="2160"/>
          </w:tcPr>
          <w:p>
            <w:r>
              <w:t>~200</w:t>
            </w:r>
          </w:p>
        </w:tc>
      </w:tr>
      <w:tr>
        <w:tc>
          <w:tcPr>
            <w:tcW w:type="dxa" w:w="2160"/>
          </w:tcPr>
          <w:p>
            <w:r>
              <w:t>**ISO Microchip Certificate**</w:t>
            </w:r>
          </w:p>
        </w:tc>
        <w:tc>
          <w:tcPr>
            <w:tcW w:type="dxa" w:w="2160"/>
          </w:tcPr>
          <w:p>
            <w:r>
              <w:t>15-digit ISO 11784/11785 compliant microchip</w:t>
            </w:r>
          </w:p>
        </w:tc>
        <w:tc>
          <w:tcPr>
            <w:tcW w:type="dxa" w:w="2160"/>
          </w:tcPr>
          <w:p>
            <w:r>
              <w:t>Permanent</w:t>
            </w:r>
          </w:p>
        </w:tc>
        <w:tc>
          <w:tcPr>
            <w:tcW w:type="dxa" w:w="2160"/>
          </w:tcPr>
          <w:p>
            <w:r>
              <w:t>300–600 (at vet)</w:t>
            </w:r>
          </w:p>
        </w:tc>
      </w:tr>
      <w:tr>
        <w:tc>
          <w:tcPr>
            <w:tcW w:type="dxa" w:w="2160"/>
          </w:tcPr>
          <w:p>
            <w:r>
              <w:t>**Rabies Vaccination Certificate**</w:t>
            </w:r>
          </w:p>
        </w:tc>
        <w:tc>
          <w:tcPr>
            <w:tcW w:type="dxa" w:w="2160"/>
          </w:tcPr>
          <w:p>
            <w:r>
              <w:t>Proof of rabies vaccine administered by a licensed vet</w:t>
            </w:r>
          </w:p>
        </w:tc>
        <w:tc>
          <w:tcPr>
            <w:tcW w:type="dxa" w:w="2160"/>
          </w:tcPr>
          <w:p>
            <w:r>
              <w:t>1 year (annual booster)</w:t>
            </w:r>
          </w:p>
        </w:tc>
        <w:tc>
          <w:tcPr>
            <w:tcW w:type="dxa" w:w="2160"/>
          </w:tcPr>
          <w:p>
            <w:r>
              <w:t>Included in vet fee</w:t>
            </w:r>
          </w:p>
        </w:tc>
      </w:tr>
      <w:tr>
        <w:tc>
          <w:tcPr>
            <w:tcW w:type="dxa" w:w="2160"/>
          </w:tcPr>
          <w:p>
            <w:r>
              <w:t>**Core Vaccination Records**</w:t>
            </w:r>
          </w:p>
        </w:tc>
        <w:tc>
          <w:tcPr>
            <w:tcW w:type="dxa" w:w="2160"/>
          </w:tcPr>
          <w:p>
            <w:r>
              <w:t>DHPPIL (dogs) or FVRCP (cats)</w:t>
            </w:r>
          </w:p>
        </w:tc>
        <w:tc>
          <w:tcPr>
            <w:tcW w:type="dxa" w:w="2160"/>
          </w:tcPr>
          <w:p>
            <w:r>
              <w:t>Per vaccine schedule</w:t>
            </w:r>
          </w:p>
        </w:tc>
        <w:tc>
          <w:tcPr>
            <w:tcW w:type="dxa" w:w="2160"/>
          </w:tcPr>
          <w:p>
            <w:r>
              <w:t>100–200</w:t>
            </w:r>
          </w:p>
        </w:tc>
      </w:tr>
      <w:tr>
        <w:tc>
          <w:tcPr>
            <w:tcW w:type="dxa" w:w="2160"/>
          </w:tcPr>
          <w:p>
            <w:r>
              <w:t>**Rabies Titer Test (RNATT)**</w:t>
            </w:r>
          </w:p>
        </w:tc>
        <w:tc>
          <w:tcPr>
            <w:tcW w:type="dxa" w:w="2160"/>
          </w:tcPr>
          <w:p>
            <w:r>
              <w:t>Blood test proving rabies immunity</w:t>
            </w:r>
          </w:p>
        </w:tc>
        <w:tc>
          <w:tcPr>
            <w:tcW w:type="dxa" w:w="2160"/>
          </w:tcPr>
          <w:p>
            <w:r>
              <w:t>90-day wait from sample</w:t>
            </w:r>
          </w:p>
        </w:tc>
        <w:tc>
          <w:tcPr>
            <w:tcW w:type="dxa" w:w="2160"/>
          </w:tcPr>
          <w:p>
            <w:r>
              <w:t>500–1,200</w:t>
            </w:r>
          </w:p>
        </w:tc>
      </w:tr>
      <w:tr>
        <w:tc>
          <w:tcPr>
            <w:tcW w:type="dxa" w:w="2160"/>
          </w:tcPr>
          <w:p>
            <w:r>
              <w:t>**International Health Certificate**</w:t>
            </w:r>
          </w:p>
        </w:tc>
        <w:tc>
          <w:tcPr>
            <w:tcW w:type="dxa" w:w="2160"/>
          </w:tcPr>
          <w:p>
            <w:r>
              <w:t>Government-accredited vet certificate with parasite treatments</w:t>
            </w:r>
          </w:p>
        </w:tc>
        <w:tc>
          <w:tcPr>
            <w:tcW w:type="dxa" w:w="2160"/>
          </w:tcPr>
          <w:p>
            <w:r>
              <w:t>**10 days** from issuance</w:t>
            </w:r>
          </w:p>
        </w:tc>
        <w:tc>
          <w:tcPr>
            <w:tcW w:type="dxa" w:w="2160"/>
          </w:tcPr>
          <w:p>
            <w:r>
              <w:t>400–1,500</w:t>
            </w:r>
          </w:p>
        </w:tc>
      </w:tr>
      <w:tr>
        <w:tc>
          <w:tcPr>
            <w:tcW w:type="dxa" w:w="2160"/>
          </w:tcPr>
          <w:p>
            <w:r>
              <w:t>**Antiparasitic Treatment Record**</w:t>
            </w:r>
          </w:p>
        </w:tc>
        <w:tc>
          <w:tcPr>
            <w:tcW w:type="dxa" w:w="2160"/>
          </w:tcPr>
          <w:p>
            <w:r>
              <w:t>Internal deworming + external flea/tick treatment</w:t>
            </w:r>
          </w:p>
        </w:tc>
        <w:tc>
          <w:tcPr>
            <w:tcW w:type="dxa" w:w="2160"/>
          </w:tcPr>
          <w:p>
            <w:r>
              <w:t>Within 14 days of arrival</w:t>
            </w:r>
          </w:p>
        </w:tc>
        <w:tc>
          <w:tcPr>
            <w:tcW w:type="dxa" w:w="2160"/>
          </w:tcPr>
          <w:p>
            <w:r>
              <w:t>50–150</w:t>
            </w:r>
          </w:p>
        </w:tc>
      </w:tr>
      <w:tr>
        <w:tc>
          <w:tcPr>
            <w:tcW w:type="dxa" w:w="2160"/>
          </w:tcPr>
          <w:p>
            <w:r>
              <w:t>**Owner's Passport &amp; UAE Visa**</w:t>
            </w:r>
          </w:p>
        </w:tc>
        <w:tc>
          <w:tcPr>
            <w:tcW w:type="dxa" w:w="2160"/>
          </w:tcPr>
          <w:p>
            <w:r>
              <w:t>Required for permit application and customs</w:t>
            </w:r>
          </w:p>
        </w:tc>
        <w:tc>
          <w:tcPr>
            <w:tcW w:type="dxa" w:w="2160"/>
          </w:tcPr>
          <w:p>
            <w:r>
              <w:t>—</w:t>
            </w:r>
          </w:p>
        </w:tc>
        <w:tc>
          <w:tcPr>
            <w:tcW w:type="dxa" w:w="2160"/>
          </w:tcPr>
          <w:p>
            <w:r>
              <w:t>—</w:t>
            </w:r>
          </w:p>
        </w:tc>
      </w:tr>
    </w:tbl>
    <w:p/>
    <w:p>
      <w:pPr>
        <w:pStyle w:val="IntenseQuote"/>
      </w:pPr>
      <w:r>
        <w:t>⚠️ **Critical:** Every document must show the **same microchip number**. A mismatch between the microchip certificate and the vaccination certificate = automatic rejection at customs.</w:t>
      </w:r>
    </w:p>
    <w:p>
      <w:pPr>
        <w:pStyle w:val="Heading2"/>
      </w:pPr>
      <w:r>
        <w:t>How Long Does It Take?</w:t>
      </w:r>
    </w:p>
    <w:p>
      <w:pPr>
        <w:pStyle w:val="ListBullet"/>
      </w:pPr>
      <w:r>
        <w:t>**From low-risk countries** (UK, EU, USA, Canada, Australia, New Zealand, Japan, Singapore): **4–6 weeks**</w:t>
      </w:r>
    </w:p>
    <w:p>
      <w:pPr>
        <w:pStyle w:val="ListBullet"/>
      </w:pPr>
      <w:r>
        <w:t>**From high-risk countries** (most of Africa, Latin America, Central Asia, parts of Asia): **Minimum 4 months** (due to 90-day titer test waiting period)</w:t>
      </w:r>
    </w:p>
    <w:p>
      <w:r/>
      <w:r>
        <w:rPr>
          <w:b/>
        </w:rPr>
        <w:t>[Get help with your documents](#)</w:t>
      </w:r>
      <w:r>
        <w:t xml:space="preserve"> — WhatsApp us and we'll check your timeline.</w:t>
      </w:r>
    </w:p>
    <w:p>
      <w:r>
        <w:t>──────────────────────────────────────────────────</w:t>
      </w:r>
    </w:p>
    <w:p>
      <w:pPr>
        <w:pStyle w:val="Heading1"/>
      </w:pPr>
      <w:r>
        <w:t>H2: Step-by-Step: How to Import Your Pet to Dubai</w:t>
      </w:r>
    </w:p>
    <w:p>
      <w:pPr>
        <w:pStyle w:val="Heading2"/>
      </w:pPr>
      <w:r>
        <w:t>Step 1: Check Your Breed and Country (Day 0)</w:t>
      </w:r>
    </w:p>
    <w:p>
      <w:r>
        <w:t>Before you do anything, confirm two things:</w:t>
      </w:r>
    </w:p>
    <w:p>
      <w:pPr>
        <w:pStyle w:val="ListNumber"/>
      </w:pPr>
      <w:r>
        <w:t>**Is your dog's breed banned in the UAE?** (See the banned breeds section below.) If your dog is on the list, you cannot import it — unless it is a certified service animal.</w:t>
      </w:r>
    </w:p>
    <w:p>
      <w:pPr>
        <w:pStyle w:val="ListNumber"/>
      </w:pPr>
      <w:r>
        <w:t>**Is your origin country high-risk or low-risk for rabies?** This determines whether you need a titer test and how long you'll wait.</w:t>
      </w:r>
    </w:p>
    <w:p>
      <w:pPr>
        <w:pStyle w:val="IntenseQuote"/>
      </w:pPr>
      <w:r>
        <w:t>🚩 **Flagged uncertainty:** The exact high-risk/low-risk country list changes. Always verify your country's status on the [MOCCAE portal](https://www.moccae.gov.ae/en/services/export-import-services/import-permit-pets.aspx) before starting.</w:t>
      </w:r>
    </w:p>
    <w:p>
      <w:pPr>
        <w:pStyle w:val="Heading2"/>
      </w:pPr>
      <w:r>
        <w:t>Step 2: Implant the Microchip (Day 0)</w:t>
      </w:r>
    </w:p>
    <w:p>
      <w:r>
        <w:t xml:space="preserve">Your pet must have an </w:t>
      </w:r>
      <w:r>
        <w:rPr>
          <w:b/>
        </w:rPr>
        <w:t>ISO 11784/11785 compliant 15-digit microchip</w:t>
      </w:r>
      <w:r>
        <w:t xml:space="preserve">. This must be implanted </w:t>
      </w:r>
      <w:r>
        <w:rPr>
          <w:b/>
        </w:rPr>
        <w:t>before</w:t>
      </w:r>
      <w:r>
        <w:t xml:space="preserve"> the rabies vaccination. If your pet was vaccinated before being microchipped, the vaccination is invalid for UAE entry.</w:t>
      </w:r>
    </w:p>
    <w:p>
      <w:pPr>
        <w:pStyle w:val="ListBullet"/>
      </w:pPr>
      <w:r>
        <w:t>Cost: AED 300–600 at your local vet</w:t>
      </w:r>
    </w:p>
    <w:p>
      <w:pPr>
        <w:pStyle w:val="ListBullet"/>
      </w:pPr>
      <w:r>
        <w:t>The microchip number must appear on every subsequent document</w:t>
      </w:r>
    </w:p>
    <w:p>
      <w:pPr>
        <w:pStyle w:val="Heading2"/>
      </w:pPr>
      <w:r>
        <w:t>Step 3: Rabies Vaccination (Day 0)</w:t>
      </w:r>
    </w:p>
    <w:p>
      <w:r>
        <w:t xml:space="preserve">Your pet must be at least </w:t>
      </w:r>
      <w:r>
        <w:rPr>
          <w:b/>
        </w:rPr>
        <w:t>12 weeks old</w:t>
      </w:r>
      <w:r>
        <w:t xml:space="preserve"> at the time of vaccination. The vaccine must be:</w:t>
      </w:r>
    </w:p>
    <w:p>
      <w:pPr>
        <w:pStyle w:val="ListBullet"/>
      </w:pPr>
      <w:r>
        <w:t>Inactivated or recombinant (**not** attenuated live virus)</w:t>
      </w:r>
    </w:p>
    <w:p>
      <w:pPr>
        <w:pStyle w:val="ListBullet"/>
      </w:pPr>
      <w:r>
        <w:t>Administered **≥21 days before travel**</w:t>
      </w:r>
    </w:p>
    <w:p>
      <w:pPr>
        <w:pStyle w:val="ListBullet"/>
      </w:pPr>
      <w:r>
        <w:t>Within **12 months of arrival** (or a valid booster documented)</w:t>
      </w:r>
    </w:p>
    <w:p>
      <w:pPr>
        <w:pStyle w:val="Heading2"/>
      </w:pPr>
      <w:r>
        <w:t>Step 4: Core Vaccinations (Day 0–14)</w:t>
      </w:r>
    </w:p>
    <w:p>
      <w:r/>
      <w:r>
        <w:rPr>
          <w:b/>
        </w:rPr>
        <w:t>Dogs:</w:t>
      </w:r>
      <w:r>
        <w:t xml:space="preserve"> DHPPIL (Distemper, Hepatitis, Parvovirus, Parainfluenza, Leptospirosis)</w:t>
      </w:r>
    </w:p>
    <w:p>
      <w:r/>
      <w:r>
        <w:rPr>
          <w:b/>
        </w:rPr>
        <w:t>Cats:</w:t>
      </w:r>
      <w:r>
        <w:t xml:space="preserve"> FVRCP (Feline Viral Rhinotracheitis, Calicivirus, Panleukopenia)</w:t>
      </w:r>
    </w:p>
    <w:p>
      <w:r>
        <w:t>These are typically administered alongside the rabies vaccine or shortly after.</w:t>
      </w:r>
    </w:p>
    <w:p>
      <w:pPr>
        <w:pStyle w:val="Heading2"/>
      </w:pPr>
      <w:r>
        <w:t>Step 5: Rabies Titer Test — If Required (Day 21–31)</w:t>
      </w:r>
    </w:p>
    <w:p>
      <w:r>
        <w:t xml:space="preserve">If your pet is from a </w:t>
      </w:r>
      <w:r>
        <w:rPr>
          <w:b/>
        </w:rPr>
        <w:t>high-risk country</w:t>
      </w:r>
      <w:r>
        <w:t xml:space="preserve">, a blood sample must be drawn </w:t>
      </w:r>
      <w:r>
        <w:rPr>
          <w:b/>
        </w:rPr>
        <w:t>≥21 days after</w:t>
      </w:r>
      <w:r>
        <w:t xml:space="preserve"> the rabies vaccination. The sample is sent to a </w:t>
      </w:r>
      <w:r>
        <w:rPr>
          <w:b/>
        </w:rPr>
        <w:t>WOAH/ISO 17025 accredited laboratory</w:t>
      </w:r>
      <w:r>
        <w:t>.</w:t>
      </w:r>
    </w:p>
    <w:p>
      <w:pPr>
        <w:pStyle w:val="ListBullet"/>
      </w:pPr>
      <w:r>
        <w:t>Minimum result: **≥0.5 IU/ml**</w:t>
      </w:r>
    </w:p>
    <w:p>
      <w:pPr>
        <w:pStyle w:val="ListBullet"/>
      </w:pPr>
      <w:r>
        <w:t>You must then wait **90 days from the date of blood sample collection** before your pet can enter the UAE</w:t>
      </w:r>
    </w:p>
    <w:p>
      <w:pPr>
        <w:pStyle w:val="IntenseQuote"/>
      </w:pPr>
      <w:r>
        <w:t>⚠️ **Special exception:** Pets from **Bahrain and Qatar** must have a titer test **even though they are classified as low-risk**. This is frequently missed and causes delays.</w:t>
      </w:r>
    </w:p>
    <w:p>
      <w:pPr>
        <w:pStyle w:val="Heading2"/>
      </w:pPr>
      <w:r>
        <w:t>Step 6: Apply for MOCCAE Import Permit (Day 21–90, depending on country)</w:t>
      </w:r>
    </w:p>
    <w:p>
      <w:r>
        <w:t>Apply online via the [MOCCAE portal](https://www.moccae.gov.ae) or the MOCCAE mobile app.</w:t>
      </w:r>
    </w:p>
    <w:p>
      <w:pPr>
        <w:pStyle w:val="ListBullet"/>
      </w:pPr>
      <w:r>
        <w:t>Fee: **~AED 200 per animal**</w:t>
      </w:r>
    </w:p>
    <w:p>
      <w:pPr>
        <w:pStyle w:val="ListBullet"/>
      </w:pPr>
      <w:r>
        <w:t>Validity: **30–90 days** from issue (some sources say 30 days, others 90 for UK/EU origins — verify in the portal at the time of application.)</w:t>
      </w:r>
    </w:p>
    <w:p>
      <w:pPr>
        <w:pStyle w:val="ListBullet"/>
      </w:pPr>
      <w:r>
        <w:t>Processing time: **3–7 working days**</w:t>
      </w:r>
    </w:p>
    <w:p>
      <w:pPr>
        <w:pStyle w:val="ListBullet"/>
      </w:pPr>
      <w:r>
        <w:t>Required: Copy of owner's passport, UAE visa, pet's microchip number, vaccination records, and titer test result (if applicable)</w:t>
      </w:r>
    </w:p>
    <w:p>
      <w:pPr>
        <w:pStyle w:val="IntenseQuote"/>
      </w:pPr>
      <w:r>
        <w:t>🚩 **Flagged uncertainty:** Import permit validity has changed multiple times. Apply as close to your travel date as safely possible while leaving time for flight booking.</w:t>
      </w:r>
    </w:p>
    <w:p>
      <w:pPr>
        <w:pStyle w:val="Heading2"/>
      </w:pPr>
      <w:r>
        <w:t>Step 7: Book Manifest Cargo Flight (2–4 weeks before travel)</w:t>
      </w:r>
    </w:p>
    <w:p>
      <w:r>
        <w:t xml:space="preserve">All pets entering Dubai </w:t>
      </w:r>
      <w:r>
        <w:rPr>
          <w:b/>
        </w:rPr>
        <w:t>must travel as manifest cargo</w:t>
      </w:r>
      <w:r>
        <w:t xml:space="preserve">. They cannot fly in the cabin or as checked baggage on flights </w:t>
      </w:r>
      <w:r>
        <w:rPr>
          <w:b/>
        </w:rPr>
        <w:t>to</w:t>
      </w:r>
      <w:r>
        <w:t xml:space="preserve"> Dubai.</w:t>
      </w:r>
    </w:p>
    <w:p>
      <w:pPr>
        <w:pStyle w:val="ListBullet"/>
      </w:pPr>
      <w:r>
        <w:t>**Emirates SkyCargo:** Most common for DXB arrivals. 72 hours advance notice required.</w:t>
      </w:r>
    </w:p>
    <w:p>
      <w:pPr>
        <w:pStyle w:val="ListBullet"/>
      </w:pPr>
      <w:r>
        <w:t>**Etihad Cargo:** Alternative for Abu Dhabi arrivals. Etihad also allows small pets in cabin **to Abu Dhabi only** (≤8 kg, $399 per segment).</w:t>
      </w:r>
    </w:p>
    <w:p>
      <w:pPr>
        <w:pStyle w:val="ListBullet"/>
      </w:pPr>
      <w:r>
        <w:t>**flydubai Cargo:** Limited published pet policies — contact directly.</w:t>
      </w:r>
    </w:p>
    <w:p>
      <w:r>
        <w:t xml:space="preserve">Cargo costs typically range from </w:t>
      </w:r>
      <w:r>
        <w:rPr>
          <w:b/>
        </w:rPr>
        <w:t>AED 3,000–12,000</w:t>
      </w:r>
      <w:r>
        <w:t xml:space="preserve"> depending on route, airline, and pet size.</w:t>
      </w:r>
    </w:p>
    <w:p>
      <w:pPr>
        <w:pStyle w:val="Heading2"/>
      </w:pPr>
      <w:r>
        <w:t>Step 8: Health Certificate and Antiparasitics (Within 10–14 days of travel)</w:t>
      </w:r>
    </w:p>
    <w:p>
      <w:pPr>
        <w:pStyle w:val="ListBullet"/>
      </w:pPr>
      <w:r>
        <w:t>**Antiparasitic treatment:** Internal (deworming/Praziquantel) and external (Fipronil or Permethrin) within **14 days before arrival**</w:t>
      </w:r>
    </w:p>
    <w:p>
      <w:pPr>
        <w:pStyle w:val="ListBullet"/>
      </w:pPr>
      <w:r>
        <w:t>**International Health Certificate:** Issued by a government-accredited veterinarian within **10 days of arrival**</w:t>
      </w:r>
    </w:p>
    <w:p>
      <w:pPr>
        <w:pStyle w:val="Heading2"/>
      </w:pPr>
      <w:r>
        <w:t>Step 9: Arrival and Customs Clearance (Day of arrival)</w:t>
      </w:r>
    </w:p>
    <w:p>
      <w:r>
        <w:t>Your pet arrives at DXB or DWC cargo terminal. You (or your agent) present:</w:t>
      </w:r>
    </w:p>
    <w:p>
      <w:pPr>
        <w:pStyle w:val="ListBullet"/>
      </w:pPr>
      <w:r>
        <w:t>MOCCAE import permit</w:t>
      </w:r>
    </w:p>
    <w:p>
      <w:pPr>
        <w:pStyle w:val="ListBullet"/>
      </w:pPr>
      <w:r>
        <w:t>Original health certificate</w:t>
      </w:r>
    </w:p>
    <w:p>
      <w:pPr>
        <w:pStyle w:val="ListBullet"/>
      </w:pPr>
      <w:r>
        <w:t>Vaccination records</w:t>
      </w:r>
    </w:p>
    <w:p>
      <w:pPr>
        <w:pStyle w:val="ListBullet"/>
      </w:pPr>
      <w:r>
        <w:t>Microchip certificate</w:t>
      </w:r>
    </w:p>
    <w:p>
      <w:pPr>
        <w:pStyle w:val="ListBullet"/>
      </w:pPr>
      <w:r>
        <w:t>Titer test result (if applicable)</w:t>
      </w:r>
    </w:p>
    <w:p>
      <w:pPr>
        <w:pStyle w:val="ListBullet"/>
      </w:pPr>
      <w:r>
        <w:t>Antiparasitic treatment record</w:t>
      </w:r>
    </w:p>
    <w:p>
      <w:pPr>
        <w:pStyle w:val="ListBullet"/>
      </w:pPr>
      <w:r>
        <w:t>Owner's passport and UAE visa</w:t>
      </w:r>
    </w:p>
    <w:p>
      <w:r>
        <w:t xml:space="preserve">If all documents are correct, customs clearance takes </w:t>
      </w:r>
      <w:r>
        <w:rPr>
          <w:b/>
        </w:rPr>
        <w:t>2–4 hours</w:t>
      </w:r>
      <w:r>
        <w:t>. Your pet does not enter quarantine.</w:t>
      </w:r>
    </w:p>
    <w:p>
      <w:pPr>
        <w:pStyle w:val="Heading2"/>
      </w:pPr>
      <w:r>
        <w:t>Step 10: Dubai Municipality Registration (Within 30 days)</w:t>
      </w:r>
    </w:p>
    <w:p>
      <w:r>
        <w:t xml:space="preserve">Register your pet via the </w:t>
      </w:r>
      <w:r>
        <w:rPr>
          <w:b/>
        </w:rPr>
        <w:t>Aleef app</w:t>
      </w:r>
      <w:r>
        <w:t xml:space="preserve"> or Dubai Smart Services portal. You need:</w:t>
      </w:r>
    </w:p>
    <w:p>
      <w:pPr>
        <w:pStyle w:val="ListBullet"/>
      </w:pPr>
      <w:r>
        <w:t>Your Emirates ID</w:t>
      </w:r>
    </w:p>
    <w:p>
      <w:pPr>
        <w:pStyle w:val="ListBullet"/>
      </w:pPr>
      <w:r>
        <w:t>Pet's microchip number</w:t>
      </w:r>
    </w:p>
    <w:p>
      <w:pPr>
        <w:pStyle w:val="ListBullet"/>
      </w:pPr>
      <w:r>
        <w:t>Current vaccination records</w:t>
      </w:r>
    </w:p>
    <w:p>
      <w:pPr>
        <w:pStyle w:val="ListBullet"/>
      </w:pPr>
      <w:r>
        <w:t>Pet photo</w:t>
      </w:r>
    </w:p>
    <w:p>
      <w:pPr>
        <w:pStyle w:val="ListBullet"/>
      </w:pPr>
      <w:r>
        <w:t>Your residence address (Makani number)</w:t>
      </w:r>
    </w:p>
    <w:p>
      <w:pPr>
        <w:pStyle w:val="ListBullet"/>
      </w:pPr>
      <w:r>
        <w:t>Fee: ~AED 10</w:t>
      </w:r>
    </w:p>
    <w:p>
      <w:pPr>
        <w:pStyle w:val="ListBullet"/>
      </w:pPr>
      <w:r>
        <w:t>Annual renewal required</w:t>
      </w:r>
    </w:p>
    <w:p>
      <w:r>
        <w:t>A physical municipality ID tag must be worn on your pet's collar at all times.</w:t>
      </w:r>
    </w:p>
    <w:p>
      <w:r/>
      <w:r>
        <w:rPr>
          <w:b/>
        </w:rPr>
        <w:t>[Questions about your timeline? Ask an expert on WhatsApp.](#)</w:t>
      </w:r>
      <w:r/>
    </w:p>
    <w:p>
      <w:r>
        <w:t>──────────────────────────────────────────────────</w:t>
      </w:r>
    </w:p>
    <w:p>
      <w:pPr>
        <w:pStyle w:val="Heading1"/>
      </w:pPr>
      <w:r>
        <w:t>H2: Required Documents Checklist</w:t>
      </w:r>
    </w:p>
    <w:p>
      <w:r>
        <w:t>Every pet entering the UAE needs these documents. No exceptions.</w:t>
      </w:r>
    </w:p>
    <w:p>
      <w:pPr>
        <w:pStyle w:val="Heading2"/>
      </w:pPr>
      <w:r>
        <w:t>H3: MOCCAE Import Permit</w:t>
      </w:r>
    </w:p>
    <w:p>
      <w:r>
        <w:t>The import permit is the gatekeeper. Without it, your pet cannot enter the UAE.</w:t>
      </w:r>
    </w:p>
    <w:p>
      <w:pPr>
        <w:pStyle w:val="ListBullet"/>
      </w:pPr>
      <w:r>
        <w:t>**Apply:** Online at moccae.gov.ae or via the MOCCAE app</w:t>
      </w:r>
    </w:p>
    <w:p>
      <w:pPr>
        <w:pStyle w:val="ListBullet"/>
      </w:pPr>
      <w:r>
        <w:t>**Cost:** ~AED 200 per animal</w:t>
      </w:r>
    </w:p>
    <w:p>
      <w:pPr>
        <w:pStyle w:val="ListBullet"/>
      </w:pPr>
      <w:r>
        <w:t>**Processing:** 3–7 working days</w:t>
      </w:r>
    </w:p>
    <w:p>
      <w:pPr>
        <w:pStyle w:val="ListBullet"/>
      </w:pPr>
      <w:r>
        <w:t>**Validity:** 30–90 days (verify current period in the portal)</w:t>
      </w:r>
    </w:p>
    <w:p>
      <w:pPr>
        <w:pStyle w:val="IntenseQuote"/>
      </w:pPr>
      <w:r>
        <w:t>⚠️ **Warning:** The permit is valid for a limited window. Apply too early, and it may expire before you travel. Apply too late, and you may miss your flight booking window.</w:t>
      </w:r>
    </w:p>
    <w:p>
      <w:pPr>
        <w:pStyle w:val="Heading2"/>
      </w:pPr>
      <w:r>
        <w:t>H3: ISO Microchip Certificate</w:t>
      </w:r>
    </w:p>
    <w:p>
      <w:pPr>
        <w:pStyle w:val="ListBullet"/>
      </w:pPr>
      <w:r>
        <w:t>Must be **ISO 11784/11785 compliant** (15-digit number)</w:t>
      </w:r>
    </w:p>
    <w:p>
      <w:pPr>
        <w:pStyle w:val="ListBullet"/>
      </w:pPr>
      <w:r>
        <w:t>Must be implanted **before** the rabies vaccination</w:t>
      </w:r>
    </w:p>
    <w:p>
      <w:pPr>
        <w:pStyle w:val="ListBullet"/>
      </w:pPr>
      <w:r>
        <w:t>The microchip number must appear on every document</w:t>
      </w:r>
    </w:p>
    <w:p>
      <w:pPr>
        <w:pStyle w:val="IntenseQuote"/>
      </w:pPr>
      <w:r>
        <w:t>⚠️ **Warning:** If your pet was already vaccinated before getting microchipped, the vaccination is invalid for UAE entry. You'll need to re-vaccinate after microchipping and wait another 21 days.</w:t>
      </w:r>
    </w:p>
    <w:p>
      <w:pPr>
        <w:pStyle w:val="Heading2"/>
      </w:pPr>
      <w:r>
        <w:t>H3: Rabies Vaccination Certificate</w:t>
      </w:r>
    </w:p>
    <w:p>
      <w:pPr>
        <w:pStyle w:val="ListBullet"/>
      </w:pPr>
      <w:r>
        <w:t>Pet must be **≥12 weeks old** at vaccination</w:t>
      </w:r>
    </w:p>
    <w:p>
      <w:pPr>
        <w:pStyle w:val="ListBullet"/>
      </w:pPr>
      <w:r>
        <w:t>Must be **≥21 days old** at time of travel</w:t>
      </w:r>
    </w:p>
    <w:p>
      <w:pPr>
        <w:pStyle w:val="ListBullet"/>
      </w:pPr>
      <w:r>
        <w:t>Must be **within 12 months** of arrival</w:t>
      </w:r>
    </w:p>
    <w:p>
      <w:pPr>
        <w:pStyle w:val="ListBullet"/>
      </w:pPr>
      <w:r>
        <w:t>Must be inactivated or recombinant vaccine</w:t>
      </w:r>
    </w:p>
    <w:p>
      <w:pPr>
        <w:pStyle w:val="ListBullet"/>
      </w:pPr>
      <w:r>
        <w:t>Certificate must include: microchip number, vaccine batch number, manufacturer, date of administration, vet's signature and stamp</w:t>
      </w:r>
    </w:p>
    <w:p>
      <w:pPr>
        <w:pStyle w:val="Heading2"/>
      </w:pPr>
      <w:r>
        <w:t>H3: Rabies Titer Test (RNATT) — High-Risk Countries Only</w:t>
      </w:r>
    </w:p>
    <w:p>
      <w:pPr>
        <w:pStyle w:val="ListBullet"/>
      </w:pPr>
      <w:r>
        <w:t>Required for pets from **high-risk rabies countries**</w:t>
      </w:r>
    </w:p>
    <w:p>
      <w:pPr>
        <w:pStyle w:val="ListBullet"/>
      </w:pPr>
      <w:r>
        <w:t>**Not required** for: UK, EU, USA, Canada, Australia, New Zealand, Japan, Singapore</w:t>
      </w:r>
    </w:p>
    <w:p>
      <w:pPr>
        <w:pStyle w:val="ListBullet"/>
      </w:pPr>
      <w:r>
        <w:t>**Required for:** Bahrain and Qatar (special exception)</w:t>
      </w:r>
    </w:p>
    <w:p>
      <w:pPr>
        <w:pStyle w:val="ListBullet"/>
      </w:pPr>
      <w:r>
        <w:t>Blood sample drawn **≥21 days after** rabies vaccination</w:t>
      </w:r>
    </w:p>
    <w:p>
      <w:pPr>
        <w:pStyle w:val="ListBullet"/>
      </w:pPr>
      <w:r>
        <w:t>Minimum result: **≥0.5 IU/ml**</w:t>
      </w:r>
    </w:p>
    <w:p>
      <w:pPr>
        <w:pStyle w:val="ListBullet"/>
      </w:pPr>
      <w:r>
        <w:t>90-day waiting period from sample collection date</w:t>
      </w:r>
    </w:p>
    <w:p>
      <w:pPr>
        <w:pStyle w:val="ListBullet"/>
      </w:pPr>
      <w:r>
        <w:t>Must be processed at a **WOAH/ISO 17025 accredited laboratory**</w:t>
      </w:r>
    </w:p>
    <w:p>
      <w:pPr>
        <w:pStyle w:val="Heading2"/>
      </w:pPr>
      <w:r>
        <w:t>H3: International Health Certificate</w:t>
      </w:r>
    </w:p>
    <w:p>
      <w:pPr>
        <w:pStyle w:val="ListBullet"/>
      </w:pPr>
      <w:r>
        <w:t>Issued by a **government-accredited or official veterinarian**</w:t>
      </w:r>
    </w:p>
    <w:p>
      <w:pPr>
        <w:pStyle w:val="ListBullet"/>
      </w:pPr>
      <w:r>
        <w:t>Valid for **10 days** from issuance to arrival</w:t>
      </w:r>
    </w:p>
    <w:p>
      <w:pPr>
        <w:pStyle w:val="ListBullet"/>
      </w:pPr>
      <w:r>
        <w:t>Must include: pet owner's details, microchip number, vaccination records, antiparasitic treatment dates and products used, vet's official stamp and signature</w:t>
      </w:r>
    </w:p>
    <w:p>
      <w:pPr>
        <w:pStyle w:val="Heading2"/>
      </w:pPr>
      <w:r>
        <w:t>H3: Antiparasitic Treatment Record</w:t>
      </w:r>
    </w:p>
    <w:p>
      <w:pPr>
        <w:pStyle w:val="ListBullet"/>
      </w:pPr>
      <w:r>
        <w:t>**Internal deworming** (Praziquantel or equivalent) within 14 days of arrival</w:t>
      </w:r>
    </w:p>
    <w:p>
      <w:pPr>
        <w:pStyle w:val="ListBullet"/>
      </w:pPr>
      <w:r>
        <w:t>**External parasite treatment** (Fipronil or Permethrin) within 14 days of arrival</w:t>
      </w:r>
    </w:p>
    <w:p>
      <w:pPr>
        <w:pStyle w:val="ListBullet"/>
      </w:pPr>
      <w:r>
        <w:t>Record must include product name, date of administration, and vet's signature</w:t>
      </w:r>
    </w:p>
    <w:p>
      <w:pPr>
        <w:pStyle w:val="Heading2"/>
      </w:pPr>
      <w:r>
        <w:t>H3: Owner's Passport and UAE Visa</w:t>
      </w:r>
    </w:p>
    <w:p>
      <w:pPr>
        <w:pStyle w:val="ListBullet"/>
      </w:pPr>
      <w:r>
        <w:t>Required for permit application and customs clearance</w:t>
      </w:r>
    </w:p>
    <w:p>
      <w:pPr>
        <w:pStyle w:val="ListBullet"/>
      </w:pPr>
      <w:r>
        <w:t>The permit applicant must match the person collecting the pet</w:t>
      </w:r>
    </w:p>
    <w:p>
      <w:r/>
      <w:r>
        <w:rPr>
          <w:b/>
        </w:rPr>
        <w:t>[Get help with your documents](#)</w:t>
      </w:r>
      <w:r>
        <w:t xml:space="preserve"> — Send us a photo of what you have, and we'll check it.</w:t>
      </w:r>
    </w:p>
    <w:p>
      <w:r>
        <w:t>──────────────────────────────────────────────────</w:t>
      </w:r>
    </w:p>
    <w:p>
      <w:pPr>
        <w:pStyle w:val="Heading1"/>
      </w:pPr>
      <w:r>
        <w:t>H2: Banned and Restricted Dog Breeds</w:t>
      </w:r>
    </w:p>
    <w:p>
      <w:r>
        <w:t xml:space="preserve">The UAE enforces a strict federal breed ban. If your dog is on this list, it </w:t>
      </w:r>
      <w:r>
        <w:rPr>
          <w:b/>
        </w:rPr>
        <w:t>cannot be imported</w:t>
      </w:r>
      <w:r>
        <w:t xml:space="preserve"> — unless it is a certified service or emotional support animal.</w:t>
      </w:r>
    </w:p>
    <w:p>
      <w:pPr>
        <w:pStyle w:val="Heading2"/>
      </w:pPr>
      <w:r>
        <w:t>H3: Completely Banned (Cannot Enter the UAE)</w:t>
      </w:r>
    </w:p>
    <w:p>
      <w:r/>
      <w:r>
        <w:rPr>
          <w:b/>
        </w:rPr>
        <w:t>Pit Bull Types:</w:t>
      </w:r>
      <w:r/>
    </w:p>
    <w:p>
      <w:pPr>
        <w:pStyle w:val="ListBullet"/>
      </w:pPr>
      <w:r>
        <w:t>American Pit Bull Terrier</w:t>
      </w:r>
    </w:p>
    <w:p>
      <w:pPr>
        <w:pStyle w:val="ListBullet"/>
      </w:pPr>
      <w:r>
        <w:t>Staffordshire Bull Terrier</w:t>
      </w:r>
    </w:p>
    <w:p>
      <w:pPr>
        <w:pStyle w:val="ListBullet"/>
      </w:pPr>
      <w:r>
        <w:t>American Staffordshire Terrier</w:t>
      </w:r>
    </w:p>
    <w:p>
      <w:pPr>
        <w:pStyle w:val="ListBullet"/>
      </w:pPr>
      <w:r>
        <w:t>American Bully</w:t>
      </w:r>
    </w:p>
    <w:p>
      <w:pPr>
        <w:pStyle w:val="ListBullet"/>
      </w:pPr>
      <w:r>
        <w:t>Any Bull Terrier or Pit Bull cross</w:t>
      </w:r>
    </w:p>
    <w:p>
      <w:r/>
      <w:r>
        <w:rPr>
          <w:b/>
        </w:rPr>
        <w:t>Mastiff Types:</w:t>
      </w:r>
      <w:r/>
    </w:p>
    <w:p>
      <w:pPr>
        <w:pStyle w:val="ListBullet"/>
      </w:pPr>
      <w:r>
        <w:t>Brazilian Mastiff (Fila Brasileiro)</w:t>
      </w:r>
    </w:p>
    <w:p>
      <w:pPr>
        <w:pStyle w:val="ListBullet"/>
      </w:pPr>
      <w:r>
        <w:t>Argentinian Mastiff (Dogo Argentino)</w:t>
      </w:r>
    </w:p>
    <w:p>
      <w:pPr>
        <w:pStyle w:val="ListBullet"/>
      </w:pPr>
      <w:r>
        <w:t>Tibetan Mastiff</w:t>
      </w:r>
    </w:p>
    <w:p>
      <w:pPr>
        <w:pStyle w:val="ListBullet"/>
      </w:pPr>
      <w:r>
        <w:t>Neapolitan Mastiff</w:t>
      </w:r>
    </w:p>
    <w:p>
      <w:pPr>
        <w:pStyle w:val="ListBullet"/>
      </w:pPr>
      <w:r>
        <w:t>French Mastiff (Dogue de Bordeaux)</w:t>
      </w:r>
    </w:p>
    <w:p>
      <w:pPr>
        <w:pStyle w:val="ListBullet"/>
      </w:pPr>
      <w:r>
        <w:t>Boerboel</w:t>
      </w:r>
    </w:p>
    <w:p>
      <w:pPr>
        <w:pStyle w:val="ListBullet"/>
      </w:pPr>
      <w:r>
        <w:t>Bullmastiff</w:t>
      </w:r>
    </w:p>
    <w:p>
      <w:pPr>
        <w:pStyle w:val="ListBullet"/>
      </w:pPr>
      <w:r>
        <w:t>Cane Corso (Italian Mastiff)</w:t>
      </w:r>
    </w:p>
    <w:p>
      <w:pPr>
        <w:pStyle w:val="ListBullet"/>
      </w:pPr>
      <w:r>
        <w:t>Bully Kutta (Alangu / Indian Mastiff)</w:t>
      </w:r>
    </w:p>
    <w:p>
      <w:pPr>
        <w:pStyle w:val="ListBullet"/>
      </w:pPr>
      <w:r>
        <w:t>Perro de Presa Canario (Canary Mastiff)</w:t>
      </w:r>
    </w:p>
    <w:p>
      <w:pPr>
        <w:pStyle w:val="ListBullet"/>
      </w:pPr>
      <w:r>
        <w:t>Any Mastiff cross or hybrid</w:t>
      </w:r>
    </w:p>
    <w:p>
      <w:r/>
      <w:r>
        <w:rPr>
          <w:b/>
        </w:rPr>
        <w:t>Other Banned Breeds:</w:t>
      </w:r>
      <w:r/>
    </w:p>
    <w:p>
      <w:pPr>
        <w:pStyle w:val="ListBullet"/>
      </w:pPr>
      <w:r>
        <w:t>Japanese Tosa (Tosa Inu)</w:t>
      </w:r>
    </w:p>
    <w:p>
      <w:pPr>
        <w:pStyle w:val="ListBullet"/>
      </w:pPr>
      <w:r>
        <w:t>Wolf-dog hybrids (any dog mixed with a wolf)</w:t>
      </w:r>
    </w:p>
    <w:p>
      <w:pPr>
        <w:pStyle w:val="ListBullet"/>
      </w:pPr>
      <w:r>
        <w:t>Savannah cats and Bengal cats (unless 5th generation removed from pedigree)</w:t>
      </w:r>
    </w:p>
    <w:p>
      <w:pPr>
        <w:pStyle w:val="Heading2"/>
      </w:pPr>
      <w:r>
        <w:t>H3: Restricted Breeds (Dubai-Specific Rules)</w:t>
      </w:r>
    </w:p>
    <w:p>
      <w:r>
        <w:t xml:space="preserve">These breeds are permitted in the UAE but have </w:t>
      </w:r>
      <w:r>
        <w:rPr>
          <w:b/>
        </w:rPr>
        <w:t>additional restrictions in Dubai</w:t>
      </w:r>
      <w:r>
        <w:t>:</w:t>
      </w:r>
    </w:p>
    <w:p>
      <w:pPr>
        <w:pStyle w:val="ListBullet"/>
      </w:pPr>
      <w:r>
        <w:t>Cannot live in apartments</w:t>
      </w:r>
    </w:p>
    <w:p>
      <w:pPr>
        <w:pStyle w:val="ListBullet"/>
      </w:pPr>
      <w:r>
        <w:t>Must be leashed and muzzled in public</w:t>
      </w:r>
    </w:p>
    <w:p>
      <w:pPr>
        <w:pStyle w:val="ListBullet"/>
      </w:pPr>
      <w:r>
        <w:t>Must be registered with the Veterinary Services Division</w:t>
      </w:r>
    </w:p>
    <w:p>
      <w:r/>
      <w:r>
        <w:rPr>
          <w:b/>
        </w:rPr>
        <w:t>Restricted breeds:</w:t>
      </w:r>
      <w:r/>
    </w:p>
    <w:p>
      <w:pPr>
        <w:pStyle w:val="ListBullet"/>
      </w:pPr>
      <w:r>
        <w:t>Bull Terrier (including Miniature)</w:t>
      </w:r>
    </w:p>
    <w:p>
      <w:pPr>
        <w:pStyle w:val="ListBullet"/>
      </w:pPr>
      <w:r>
        <w:t>Husky</w:t>
      </w:r>
    </w:p>
    <w:p>
      <w:pPr>
        <w:pStyle w:val="ListBullet"/>
      </w:pPr>
      <w:r>
        <w:t>English Bulldog / Old English Bulldog</w:t>
      </w:r>
    </w:p>
    <w:p>
      <w:pPr>
        <w:pStyle w:val="ListBullet"/>
      </w:pPr>
      <w:r>
        <w:t>Perro de Presa Mallorquin</w:t>
      </w:r>
    </w:p>
    <w:p>
      <w:pPr>
        <w:pStyle w:val="ListBullet"/>
      </w:pPr>
      <w:r>
        <w:t>Shar Pei</w:t>
      </w:r>
    </w:p>
    <w:p>
      <w:pPr>
        <w:pStyle w:val="ListBullet"/>
      </w:pPr>
      <w:r>
        <w:t>Rottweiler (in some community contexts)</w:t>
      </w:r>
    </w:p>
    <w:p>
      <w:pPr>
        <w:pStyle w:val="ListBullet"/>
      </w:pPr>
      <w:r>
        <w:t>Doberman Pinscher (in some community contexts)</w:t>
      </w:r>
    </w:p>
    <w:p>
      <w:pPr>
        <w:pStyle w:val="ListBullet"/>
      </w:pPr>
      <w:r>
        <w:t>Boxer</w:t>
      </w:r>
    </w:p>
    <w:p>
      <w:pPr>
        <w:pStyle w:val="IntenseQuote"/>
      </w:pPr>
      <w:r>
        <w:t>🚩 **Flagged uncertainty:** Some sources list **Rottweiler, Doberman Pinscher, and Boxer** as fully banned. Other authoritative sources classify them as restricted. **Always verify with MOCCAE before importing these breeds.**</w:t>
      </w:r>
    </w:p>
    <w:p>
      <w:pPr>
        <w:pStyle w:val="Heading2"/>
      </w:pPr>
      <w:r>
        <w:t>H3: Service and Emotional Support Animal Exceptions</w:t>
      </w:r>
    </w:p>
    <w:p>
      <w:r>
        <w:t xml:space="preserve">Banned breeds may receive an exception </w:t>
      </w:r>
      <w:r>
        <w:rPr>
          <w:b/>
        </w:rPr>
        <w:t>only</w:t>
      </w:r>
      <w:r>
        <w:t xml:space="preserve"> if they are:</w:t>
      </w:r>
    </w:p>
    <w:p>
      <w:pPr>
        <w:pStyle w:val="ListBullet"/>
      </w:pPr>
      <w:r>
        <w:t>Certified **service animals** (trained by an ADI or IGDF accredited organization)</w:t>
      </w:r>
    </w:p>
    <w:p>
      <w:pPr>
        <w:pStyle w:val="ListBullet"/>
      </w:pPr>
      <w:r>
        <w:t>Certified **emotional support animals** (for medical purposes)</w:t>
      </w:r>
    </w:p>
    <w:p>
      <w:r>
        <w:t>Required documentation:</w:t>
      </w:r>
    </w:p>
    <w:p>
      <w:pPr>
        <w:pStyle w:val="ListBullet"/>
      </w:pPr>
      <w:r>
        <w:t>Training record from an accredited training centre</w:t>
      </w:r>
    </w:p>
    <w:p>
      <w:pPr>
        <w:pStyle w:val="ListBullet"/>
      </w:pPr>
      <w:r>
        <w:t>Medical records justifying the need for the animal</w:t>
      </w:r>
    </w:p>
    <w:p>
      <w:pPr>
        <w:pStyle w:val="IntenseQuote"/>
      </w:pPr>
      <w:r>
        <w:t>⚠️ **Penalty warning:** Non-compliance with breed restrictions can result in fines from **AED 10,000 to AED 700,000**, possible jail sentences, and **confiscation of the animal**.</w:t>
      </w:r>
    </w:p>
    <w:p>
      <w:r/>
      <w:r>
        <w:rPr>
          <w:b/>
        </w:rPr>
        <w:t>[Check my pet's eligibility](#)</w:t>
      </w:r>
      <w:r>
        <w:t xml:space="preserve"> — WhatsApp us your breed and we'll confirm the rules.</w:t>
      </w:r>
    </w:p>
    <w:p>
      <w:r>
        <w:t>──────────────────────────────────────────────────</w:t>
      </w:r>
    </w:p>
    <w:p>
      <w:pPr>
        <w:pStyle w:val="Heading1"/>
      </w:pPr>
      <w:r>
        <w:t>H2: Vaccination Requirements</w:t>
      </w:r>
    </w:p>
    <w:p>
      <w:pPr>
        <w:pStyle w:val="Heading2"/>
      </w:pPr>
      <w:r>
        <w:t>H3: Rabies Vaccination (Mandatory for All)</w:t>
      </w:r>
    </w:p>
    <w:p>
      <w:pPr>
        <w:pStyle w:val="ListBullet"/>
      </w:pPr>
      <w:r>
        <w:t>**Minimum age:** 12 weeks at first vaccination</w:t>
      </w:r>
    </w:p>
    <w:p>
      <w:pPr>
        <w:pStyle w:val="ListBullet"/>
      </w:pPr>
      <w:r>
        <w:t>**Pre-travel window:** Administered between 21 days and 12 months prior to entering the UAE</w:t>
      </w:r>
    </w:p>
    <w:p>
      <w:pPr>
        <w:pStyle w:val="ListBullet"/>
      </w:pPr>
      <w:r>
        <w:t>**Accepted types:** Inactivated or recombinant vaccines only</w:t>
      </w:r>
    </w:p>
    <w:p>
      <w:pPr>
        <w:pStyle w:val="ListBullet"/>
      </w:pPr>
      <w:r>
        <w:t>**Not accepted:** Attenuated live virus vaccines</w:t>
      </w:r>
    </w:p>
    <w:p>
      <w:pPr>
        <w:pStyle w:val="ListBullet"/>
      </w:pPr>
      <w:r>
        <w:t>**Boosters:** Annual booster required, or follow manufacturer's guidance for 2-3 year vaccines</w:t>
      </w:r>
    </w:p>
    <w:p>
      <w:pPr>
        <w:pStyle w:val="Heading2"/>
      </w:pPr>
      <w:r>
        <w:t>H3: Core Vaccinations — Dogs</w:t>
      </w:r>
    </w:p>
    <w:p>
      <w:pPr>
        <w:pStyle w:val="ListBullet"/>
      </w:pPr>
      <w:r>
        <w:t>Canine Distemper Virus (CDV)</w:t>
      </w:r>
    </w:p>
    <w:p>
      <w:pPr>
        <w:pStyle w:val="ListBullet"/>
      </w:pPr>
      <w:r>
        <w:t>Canine Parvovirus (CPV)</w:t>
      </w:r>
    </w:p>
    <w:p>
      <w:pPr>
        <w:pStyle w:val="ListBullet"/>
      </w:pPr>
      <w:r>
        <w:t>Infectious Canine Hepatitis (Adenovirus)</w:t>
      </w:r>
    </w:p>
    <w:p>
      <w:pPr>
        <w:pStyle w:val="ListBullet"/>
      </w:pPr>
      <w:r>
        <w:t>Leptospirosis (Canicola and Icterohaemorrhagiae)</w:t>
      </w:r>
    </w:p>
    <w:p>
      <w:pPr>
        <w:pStyle w:val="Heading2"/>
      </w:pPr>
      <w:r>
        <w:t>H3: Core Vaccinations — Cats</w:t>
      </w:r>
    </w:p>
    <w:p>
      <w:pPr>
        <w:pStyle w:val="ListBullet"/>
      </w:pPr>
      <w:r>
        <w:t>Feline Panleukopenia (FPV / Feline Distemper)</w:t>
      </w:r>
    </w:p>
    <w:p>
      <w:pPr>
        <w:pStyle w:val="ListBullet"/>
      </w:pPr>
      <w:r>
        <w:t>Feline Rhinotracheitis (FHV-1 / Herpes Virus)</w:t>
      </w:r>
    </w:p>
    <w:p>
      <w:pPr>
        <w:pStyle w:val="ListBullet"/>
      </w:pPr>
      <w:r>
        <w:t>Feline Calicivirus (FCV)</w:t>
      </w:r>
    </w:p>
    <w:p>
      <w:pPr>
        <w:pStyle w:val="ListBullet"/>
      </w:pPr>
      <w:r>
        <w:t>Feline Leukemia (FeLV) — recommended by some authorities</w:t>
      </w:r>
    </w:p>
    <w:p>
      <w:pPr>
        <w:pStyle w:val="Heading2"/>
      </w:pPr>
      <w:r>
        <w:t>H3: Vaccination Timing — Why Order Matters</w:t>
      </w:r>
    </w:p>
    <w:p>
      <w:pPr>
        <w:pStyle w:val="ListNumber"/>
      </w:pPr>
      <w:r>
        <w:t>**Microchip first.** Always. The microchip must precede the rabies vaccination.</w:t>
      </w:r>
    </w:p>
    <w:p>
      <w:pPr>
        <w:pStyle w:val="ListNumber"/>
      </w:pPr>
      <w:r>
        <w:t>**Rabies vaccination second.** Wait ≥21 days before travel.</w:t>
      </w:r>
    </w:p>
    <w:p>
      <w:pPr>
        <w:pStyle w:val="ListNumber"/>
      </w:pPr>
      <w:r>
        <w:t>**Core vaccines third.** Can be given alongside rabies or shortly after.</w:t>
      </w:r>
    </w:p>
    <w:p>
      <w:pPr>
        <w:pStyle w:val="ListNumber"/>
      </w:pPr>
      <w:r>
        <w:t>**Titer test fourth (if required).** Blood drawn ≥21 days after rabies vaccination.</w:t>
      </w:r>
    </w:p>
    <w:p>
      <w:pPr>
        <w:pStyle w:val="ListNumber"/>
      </w:pPr>
      <w:r>
        <w:t>**Health certificate last.** Within 10 days of arrival.</w:t>
      </w:r>
    </w:p>
    <w:p>
      <w:pPr>
        <w:pStyle w:val="IntenseQuote"/>
      </w:pPr>
      <w:r>
        <w:t>⚠️ **Warning:** If your vaccination records show the rabies vaccine was given before the microchip, MOCCAE will reject your import permit. You'll need to re-vaccinate after microchipping and restart the timeline.</w:t>
      </w:r>
    </w:p>
    <w:p>
      <w:r>
        <w:t>──────────────────────────────────────────────────</w:t>
      </w:r>
    </w:p>
    <w:p>
      <w:pPr>
        <w:pStyle w:val="Heading1"/>
      </w:pPr>
      <w:r>
        <w:t>H2: Rabies Titer Test Rules</w:t>
      </w:r>
    </w:p>
    <w:p>
      <w:r>
        <w:t>The rabies titer test (also called RNATT — Rabies Neutralising Antibody Titre Test) proves that your pet's rabies vaccine worked.</w:t>
      </w:r>
    </w:p>
    <w:p>
      <w:pPr>
        <w:pStyle w:val="Heading2"/>
      </w:pPr>
      <w:r>
        <w:t>H3: Do You Need a Titer Test?</w:t>
      </w:r>
    </w:p>
    <w:p>
      <w:r/>
      <w:r>
        <w:rPr>
          <w:b/>
        </w:rPr>
        <w:t>Yes, if your pet is from a high-risk country.</w:t>
      </w:r>
      <w:r>
        <w:t xml:space="preserve"> Most of Africa, Latin America, Central Asia, the Middle East, and parts of Asia are classified as high-risk.</w:t>
      </w:r>
    </w:p>
    <w:p>
      <w:r/>
      <w:r>
        <w:rPr>
          <w:b/>
        </w:rPr>
        <w:t>No, if your pet is from a low-risk country:</w:t>
      </w:r>
      <w:r>
        <w:t xml:space="preserve"> UK, EU, USA, Canada, Australia, New Zealand, Japan, Singapore, and most other developed nations.</w:t>
      </w:r>
    </w:p>
    <w:p>
      <w:r/>
      <w:r>
        <w:rPr>
          <w:b/>
        </w:rPr>
        <w:t>Yes, even if low-risk:</w:t>
      </w:r>
      <w:r>
        <w:t xml:space="preserve"> Pets from </w:t>
      </w:r>
      <w:r>
        <w:rPr>
          <w:b/>
        </w:rPr>
        <w:t>Bahrain and Qatar</w:t>
      </w:r>
      <w:r>
        <w:t xml:space="preserve"> must have a titer test. This is a specific exception.</w:t>
      </w:r>
    </w:p>
    <w:p>
      <w:pPr>
        <w:pStyle w:val="IntenseQuote"/>
      </w:pPr>
      <w:r>
        <w:t>🚩 **Flagged uncertainty:** The high-risk/low-risk country list is maintained by MOCCAE and changes. Verify your country's current status in the MOCCAE portal before skipping the titer test.</w:t>
      </w:r>
    </w:p>
    <w:p>
      <w:pPr>
        <w:pStyle w:val="Heading2"/>
      </w:pPr>
      <w:r>
        <w:t>H3: Titer Test Requirements</w:t>
      </w:r>
    </w:p>
    <w:p>
      <w:pPr>
        <w:pStyle w:val="ListBullet"/>
      </w:pPr>
      <w:r>
        <w:t>Blood sample drawn **≥21 days after** primary rabies vaccination</w:t>
      </w:r>
    </w:p>
    <w:p>
      <w:pPr>
        <w:pStyle w:val="ListBullet"/>
      </w:pPr>
      <w:r>
        <w:t>Minimum result: **≥0.5 IU/ml**</w:t>
      </w:r>
    </w:p>
    <w:p>
      <w:pPr>
        <w:pStyle w:val="ListBullet"/>
      </w:pPr>
      <w:r>
        <w:t>Must be processed at a **WOAH/ISO 17025 accredited laboratory**</w:t>
      </w:r>
    </w:p>
    <w:p>
      <w:pPr>
        <w:pStyle w:val="ListBullet"/>
      </w:pPr>
      <w:r>
        <w:t>**90-day waiting period** from the date of blood sample collection before the pet can enter the UAE</w:t>
      </w:r>
    </w:p>
    <w:p>
      <w:pPr>
        <w:pStyle w:val="ListBullet"/>
      </w:pPr>
      <w:r>
        <w:t>The test result must be included in your MOCCAE permit application</w:t>
      </w:r>
    </w:p>
    <w:p>
      <w:pPr>
        <w:pStyle w:val="Heading2"/>
      </w:pPr>
      <w:r>
        <w:t>H3: Titer Test Timeline Example</w:t>
      </w:r>
    </w:p>
    <w:tbl>
      <w:tblPr>
        <w:tblStyle w:val="TableGrid"/>
        <w:tblW w:type="auto" w:w="0"/>
        <w:tblLook w:firstColumn="1" w:firstRow="1" w:lastColumn="0" w:lastRow="0" w:noHBand="0" w:noVBand="1" w:val="04A0"/>
      </w:tblPr>
      <w:tblGrid>
        <w:gridCol w:w="4320"/>
        <w:gridCol w:w="4320"/>
      </w:tblGrid>
      <w:tr>
        <w:tc>
          <w:tcPr>
            <w:tcW w:type="dxa" w:w="4320"/>
          </w:tcPr>
          <w:p>
            <w:r>
              <w:t>Day</w:t>
            </w:r>
          </w:p>
        </w:tc>
        <w:tc>
          <w:tcPr>
            <w:tcW w:type="dxa" w:w="4320"/>
          </w:tcPr>
          <w:p>
            <w:r>
              <w:t>Action</w:t>
            </w:r>
          </w:p>
        </w:tc>
      </w:tr>
      <w:tr>
        <w:tc>
          <w:tcPr>
            <w:tcW w:type="dxa" w:w="4320"/>
          </w:tcPr>
          <w:p>
            <w:r>
              <w:t>Day 0</w:t>
            </w:r>
          </w:p>
        </w:tc>
        <w:tc>
          <w:tcPr>
            <w:tcW w:type="dxa" w:w="4320"/>
          </w:tcPr>
          <w:p>
            <w:r>
              <w:t>Microchip + rabies vaccination</w:t>
            </w:r>
          </w:p>
        </w:tc>
      </w:tr>
      <w:tr>
        <w:tc>
          <w:tcPr>
            <w:tcW w:type="dxa" w:w="4320"/>
          </w:tcPr>
          <w:p>
            <w:r>
              <w:t>Day 21</w:t>
            </w:r>
          </w:p>
        </w:tc>
        <w:tc>
          <w:tcPr>
            <w:tcW w:type="dxa" w:w="4320"/>
          </w:tcPr>
          <w:p>
            <w:r>
              <w:t>Blood sample for titer test</w:t>
            </w:r>
          </w:p>
        </w:tc>
      </w:tr>
      <w:tr>
        <w:tc>
          <w:tcPr>
            <w:tcW w:type="dxa" w:w="4320"/>
          </w:tcPr>
          <w:p>
            <w:r>
              <w:t>Day 31</w:t>
            </w:r>
          </w:p>
        </w:tc>
        <w:tc>
          <w:tcPr>
            <w:tcW w:type="dxa" w:w="4320"/>
          </w:tcPr>
          <w:p>
            <w:r>
              <w:t>Receive result (≥0.5 IU/ml)</w:t>
            </w:r>
          </w:p>
        </w:tc>
      </w:tr>
      <w:tr>
        <w:tc>
          <w:tcPr>
            <w:tcW w:type="dxa" w:w="4320"/>
          </w:tcPr>
          <w:p>
            <w:r>
              <w:t>Day 111</w:t>
            </w:r>
          </w:p>
        </w:tc>
        <w:tc>
          <w:tcPr>
            <w:tcW w:type="dxa" w:w="4320"/>
          </w:tcPr>
          <w:p>
            <w:r>
              <w:t>Apply for MOCCAE import permit (90-day wait complete)</w:t>
            </w:r>
          </w:p>
        </w:tc>
      </w:tr>
      <w:tr>
        <w:tc>
          <w:tcPr>
            <w:tcW w:type="dxa" w:w="4320"/>
          </w:tcPr>
          <w:p>
            <w:r>
              <w:t>Day 118</w:t>
            </w:r>
          </w:p>
        </w:tc>
        <w:tc>
          <w:tcPr>
            <w:tcW w:type="dxa" w:w="4320"/>
          </w:tcPr>
          <w:p>
            <w:r>
              <w:t>Book cargo flight</w:t>
            </w:r>
          </w:p>
        </w:tc>
      </w:tr>
      <w:tr>
        <w:tc>
          <w:tcPr>
            <w:tcW w:type="dxa" w:w="4320"/>
          </w:tcPr>
          <w:p>
            <w:r>
              <w:t>Day 121</w:t>
            </w:r>
          </w:p>
        </w:tc>
        <w:tc>
          <w:tcPr>
            <w:tcW w:type="dxa" w:w="4320"/>
          </w:tcPr>
          <w:p>
            <w:r>
              <w:t>Antiparasitic treatment + health certificate</w:t>
            </w:r>
          </w:p>
        </w:tc>
      </w:tr>
      <w:tr>
        <w:tc>
          <w:tcPr>
            <w:tcW w:type="dxa" w:w="4320"/>
          </w:tcPr>
          <w:p>
            <w:r>
              <w:t>Day 121+</w:t>
            </w:r>
          </w:p>
        </w:tc>
        <w:tc>
          <w:tcPr>
            <w:tcW w:type="dxa" w:w="4320"/>
          </w:tcPr>
          <w:p>
            <w:r>
              <w:t>Pet arrives in Dubai</w:t>
            </w:r>
          </w:p>
        </w:tc>
      </w:tr>
    </w:tbl>
    <w:p/>
    <w:p>
      <w:r/>
      <w:r>
        <w:rPr>
          <w:b/>
        </w:rPr>
        <w:t>Total minimum time from scratch for high-risk countries: ~4 months.</w:t>
      </w:r>
      <w:r/>
    </w:p>
    <w:p>
      <w:pPr>
        <w:pStyle w:val="IntenseQuote"/>
      </w:pPr>
      <w:r>
        <w:t>⚠️ **Warning:** The 90-day waiting period is **not negotiable**. You cannot apply for the import permit or book travel until this period has passed. There are no exceptions.</w:t>
      </w:r>
    </w:p>
    <w:p>
      <w:r/>
      <w:r>
        <w:rPr>
          <w:b/>
        </w:rPr>
        <w:t>[Ask an expert about your titer test timeline](#)</w:t>
      </w:r>
      <w:r>
        <w:t xml:space="preserve"> — WhatsApp us your origin country and we'll tell you exactly what's needed.</w:t>
      </w:r>
    </w:p>
    <w:p>
      <w:r>
        <w:t>──────────────────────────────────────────────────</w:t>
      </w:r>
    </w:p>
    <w:p>
      <w:pPr>
        <w:pStyle w:val="Heading1"/>
      </w:pPr>
      <w:r>
        <w:t>H2: Import Permit Application</w:t>
      </w:r>
    </w:p>
    <w:p>
      <w:r>
        <w:t>The MOCCAE import permit is the single most important document for bringing your pet to Dubai. Without it, your pet cannot enter the country.</w:t>
      </w:r>
    </w:p>
    <w:p>
      <w:pPr>
        <w:pStyle w:val="Heading2"/>
      </w:pPr>
      <w:r>
        <w:t>H3: How to Apply</w:t>
      </w:r>
    </w:p>
    <w:p>
      <w:pPr>
        <w:pStyle w:val="ListNumber"/>
      </w:pPr>
      <w:r>
        <w:t>**Online:** Visit [moccae.gov.ae](https://www.moccae.gov.ae/en/services/export-import-services/import-permit-pets.aspx) and navigate to the pet import permit section</w:t>
      </w:r>
    </w:p>
    <w:p>
      <w:pPr>
        <w:pStyle w:val="ListNumber"/>
      </w:pPr>
      <w:r>
        <w:t>**Mobile app:** Download the MOCCAE app (available on iOS and Android)</w:t>
      </w:r>
    </w:p>
    <w:p>
      <w:pPr>
        <w:pStyle w:val="ListNumber"/>
      </w:pPr>
      <w:r>
        <w:t>**Through a licensed agent:** PetClear can submit the application on your behalf</w:t>
      </w:r>
    </w:p>
    <w:p>
      <w:pPr>
        <w:pStyle w:val="Heading2"/>
      </w:pPr>
      <w:r>
        <w:t>H3: What You'll Need</w:t>
      </w:r>
    </w:p>
    <w:p>
      <w:pPr>
        <w:pStyle w:val="ListBullet"/>
      </w:pPr>
      <w:r>
        <w:t>Copy of your passport</w:t>
      </w:r>
    </w:p>
    <w:p>
      <w:pPr>
        <w:pStyle w:val="ListBullet"/>
      </w:pPr>
      <w:r>
        <w:t>UAE visa or proof of residency</w:t>
      </w:r>
    </w:p>
    <w:p>
      <w:pPr>
        <w:pStyle w:val="ListBullet"/>
      </w:pPr>
      <w:r>
        <w:t>Pet's ISO microchip number</w:t>
      </w:r>
    </w:p>
    <w:p>
      <w:pPr>
        <w:pStyle w:val="ListBullet"/>
      </w:pPr>
      <w:r>
        <w:t>Rabies vaccination certificate (with microchip number, batch number, manufacturer, date, vet stamp)</w:t>
      </w:r>
    </w:p>
    <w:p>
      <w:pPr>
        <w:pStyle w:val="ListBullet"/>
      </w:pPr>
      <w:r>
        <w:t>Core vaccination records</w:t>
      </w:r>
    </w:p>
    <w:p>
      <w:pPr>
        <w:pStyle w:val="ListBullet"/>
      </w:pPr>
      <w:r>
        <w:t>Titer test result (if applicable)</w:t>
      </w:r>
    </w:p>
    <w:p>
      <w:pPr>
        <w:pStyle w:val="ListBullet"/>
      </w:pPr>
      <w:r>
        <w:t>Recent photo of your pet</w:t>
      </w:r>
    </w:p>
    <w:p>
      <w:pPr>
        <w:pStyle w:val="Heading2"/>
      </w:pPr>
      <w:r>
        <w:t>H3: Fees and Timeline</w:t>
      </w:r>
    </w:p>
    <w:p>
      <w:pPr>
        <w:pStyle w:val="ListBullet"/>
      </w:pPr>
      <w:r>
        <w:t>**Fee:** ~AED 200 per animal</w:t>
      </w:r>
    </w:p>
    <w:p>
      <w:pPr>
        <w:pStyle w:val="ListBullet"/>
      </w:pPr>
      <w:r>
        <w:t>**Processing:** 3–7 working days</w:t>
      </w:r>
    </w:p>
    <w:p>
      <w:pPr>
        <w:pStyle w:val="ListBullet"/>
      </w:pPr>
      <w:r>
        <w:t>**Validity:** 30–90 days from issue (verify current period when applying)</w:t>
      </w:r>
    </w:p>
    <w:p>
      <w:pPr>
        <w:pStyle w:val="Heading2"/>
      </w:pPr>
      <w:r>
        <w:t>H3: Common Application Mistakes</w:t>
      </w:r>
    </w:p>
    <w:p>
      <w:pPr>
        <w:pStyle w:val="ListBullet"/>
      </w:pPr>
      <w:r>
        <w:t>**Microchip mismatch:** The microchip number on the permit application doesn't match the vaccination certificate</w:t>
      </w:r>
    </w:p>
    <w:p>
      <w:pPr>
        <w:pStyle w:val="ListBullet"/>
      </w:pPr>
      <w:r>
        <w:t>**Expired vaccine:** Rabies vaccine is older than 12 months or less than 21 days old</w:t>
      </w:r>
    </w:p>
    <w:p>
      <w:pPr>
        <w:pStyle w:val="ListBullet"/>
      </w:pPr>
      <w:r>
        <w:t>**Missing titer test:** Applying for a permit from a high-risk country without the titer test result</w:t>
      </w:r>
    </w:p>
    <w:p>
      <w:pPr>
        <w:pStyle w:val="ListBullet"/>
      </w:pPr>
      <w:r>
        <w:t>**Wrong validity window:** Applying too early and having the permit expire before travel</w:t>
      </w:r>
    </w:p>
    <w:p>
      <w:pPr>
        <w:pStyle w:val="IntenseQuote"/>
      </w:pPr>
      <w:r>
        <w:t>⚠️ **Warning:** If your permit application is rejected, you must correct the issue and reapply. This can add 1–2 weeks to your timeline. We check every application three times before submission.</w:t>
      </w:r>
    </w:p>
    <w:p>
      <w:pPr>
        <w:pStyle w:val="Heading2"/>
      </w:pPr>
      <w:r>
        <w:t>H3: After Approval</w:t>
      </w:r>
    </w:p>
    <w:p>
      <w:r>
        <w:t>Once approved, print the permit and carry it with your pet's other documents. The original or a clear copy is required at Dubai customs.</w:t>
      </w:r>
    </w:p>
    <w:p>
      <w:r/>
      <w:r>
        <w:rPr>
          <w:b/>
        </w:rPr>
        <w:t>[Get help with your permit application](#)</w:t>
      </w:r>
      <w:r>
        <w:t xml:space="preserve"> — We submit permits daily and know the common rejection reasons.</w:t>
      </w:r>
    </w:p>
    <w:p>
      <w:r>
        <w:t>──────────────────────────────────────────────────</w:t>
      </w:r>
    </w:p>
    <w:p>
      <w:pPr>
        <w:pStyle w:val="Heading1"/>
      </w:pPr>
      <w:r>
        <w:t>H2: Airline-Specific Requirements</w:t>
      </w:r>
    </w:p>
    <w:p>
      <w:r>
        <w:t xml:space="preserve">All pets entering Dubai </w:t>
      </w:r>
      <w:r>
        <w:rPr>
          <w:b/>
        </w:rPr>
        <w:t>must travel as manifest cargo</w:t>
      </w:r>
      <w:r>
        <w:t>. They cannot fly in the cabin or as checked baggage on flights to Dubai — with one exception.</w:t>
      </w:r>
    </w:p>
    <w:p>
      <w:pPr>
        <w:pStyle w:val="Heading2"/>
      </w:pPr>
      <w:r>
        <w:t>H3: Emirates SkyCargo</w:t>
      </w:r>
    </w:p>
    <w:p>
      <w:r>
        <w:t>Emirates is the most common airline for pet transport to Dubai.</w:t>
      </w:r>
    </w:p>
    <w:p>
      <w:pPr>
        <w:pStyle w:val="ListBullet"/>
      </w:pPr>
      <w:r>
        <w:t>**In-cabin:** No regular pets allowed. Only trained service dogs and falcons on specific routes.</w:t>
      </w:r>
    </w:p>
    <w:p>
      <w:pPr>
        <w:pStyle w:val="ListBullet"/>
      </w:pPr>
      <w:r>
        <w:t>**Checked baggage:** Not accepted for flights to Dubai.</w:t>
      </w:r>
    </w:p>
    <w:p>
      <w:pPr>
        <w:pStyle w:val="ListBullet"/>
      </w:pPr>
      <w:r>
        <w:t>**Cargo (SkyCargo):** Mandatory for most pets. Cost: typically $1,500–$5,000 USD depending on route and size.</w:t>
      </w:r>
    </w:p>
    <w:p>
      <w:pPr>
        <w:pStyle w:val="ListBullet"/>
      </w:pPr>
      <w:r>
        <w:t>**Advance notice:** Minimum 72 hours</w:t>
      </w:r>
    </w:p>
    <w:p>
      <w:pPr>
        <w:pStyle w:val="ListBullet"/>
      </w:pPr>
      <w:r>
        <w:t>**Required documents:** Health certificate, import permit, photos of pet in crate, Owner Acknowledgement Form</w:t>
      </w:r>
    </w:p>
    <w:p>
      <w:pPr>
        <w:pStyle w:val="ListBullet"/>
      </w:pPr>
      <w:r>
        <w:t>**Crate:** IATA-approved, rigid, leak-proof. For restricted breeds, crate must be at least 10% larger than standard.</w:t>
      </w:r>
    </w:p>
    <w:p>
      <w:pPr>
        <w:pStyle w:val="ListBullet"/>
      </w:pPr>
      <w:r>
        <w:t>**Banned breeds:** Even stricter than UAE law. Includes snub-nosed breeds (Bulldogs, Pugs, Shih Tzus) with seasonal restrictions (November–April only).</w:t>
      </w:r>
    </w:p>
    <w:p>
      <w:pPr>
        <w:pStyle w:val="ListBullet"/>
      </w:pPr>
      <w:r>
        <w:t>**Transit care:** Pets in transit &gt;6 hours in Dubai are cared for at the Emirates Pet Lounge.</w:t>
      </w:r>
    </w:p>
    <w:p>
      <w:pPr>
        <w:pStyle w:val="Heading2"/>
      </w:pPr>
      <w:r>
        <w:t>H3: Etihad Airways</w:t>
      </w:r>
    </w:p>
    <w:p>
      <w:r>
        <w:t>Etihad is the most pet-friendly UAE airline — but only for Abu Dhabi.</w:t>
      </w:r>
    </w:p>
    <w:p>
      <w:pPr>
        <w:pStyle w:val="ListBullet"/>
      </w:pPr>
      <w:r>
        <w:t>**In-cabin (to Abu Dhabi only):** Small dogs and cats allowed. Pet + carrier must weigh ≤8 kg. Carrier max: 40 x 40 x 22 cm (Economy). Fee: USD 399 per flight segment.</w:t>
      </w:r>
    </w:p>
    <w:p>
      <w:pPr>
        <w:pStyle w:val="ListBullet"/>
      </w:pPr>
      <w:r>
        <w:t>**Checked baggage:** Accepted on some routes depending on destination rules.</w:t>
      </w:r>
    </w:p>
    <w:p>
      <w:pPr>
        <w:pStyle w:val="ListBullet"/>
      </w:pPr>
      <w:r>
        <w:t>**Cargo:** Available for larger pets or routes where cabin/checked is not permitted.</w:t>
      </w:r>
    </w:p>
    <w:p>
      <w:pPr>
        <w:pStyle w:val="ListBullet"/>
      </w:pPr>
      <w:r>
        <w:t>**Advance notice:** Book via Contact Centre; submit form 7 days before, documents 72 hours before.</w:t>
      </w:r>
    </w:p>
    <w:p>
      <w:pPr>
        <w:pStyle w:val="ListBullet"/>
      </w:pPr>
      <w:r>
        <w:t>**Banned breeds:** Same as UAE federal list, plus Boxer.</w:t>
      </w:r>
    </w:p>
    <w:p>
      <w:pPr>
        <w:pStyle w:val="ListBullet"/>
      </w:pPr>
      <w:r>
        <w:t>**Abu Dhabi entry:** Requires a Bill of Entry from MICCO Logistics (cost: AED 365) at least 24 hours before departure.</w:t>
      </w:r>
    </w:p>
    <w:p>
      <w:pPr>
        <w:pStyle w:val="ListBullet"/>
      </w:pPr>
      <w:r>
        <w:t>**Pet age:** Must be ≥16 weeks old for in-cabin.</w:t>
      </w:r>
    </w:p>
    <w:p>
      <w:pPr>
        <w:pStyle w:val="Heading2"/>
      </w:pPr>
      <w:r>
        <w:t>H3: flydubai</w:t>
      </w:r>
    </w:p>
    <w:p>
      <w:pPr>
        <w:pStyle w:val="ListBullet"/>
      </w:pPr>
      <w:r>
        <w:t>flydubai does not have a published pet-in-cabin policy.</w:t>
      </w:r>
    </w:p>
    <w:p>
      <w:pPr>
        <w:pStyle w:val="ListBullet"/>
      </w:pPr>
      <w:r>
        <w:t>Pets are generally handled as cargo via flydubai's cargo services or partners.</w:t>
      </w:r>
    </w:p>
    <w:p>
      <w:pPr>
        <w:pStyle w:val="ListBullet"/>
      </w:pPr>
      <w:r>
        <w:t>**Recommendation:** Contact flydubai Cargo directly for arrangements.</w:t>
      </w:r>
    </w:p>
    <w:p>
      <w:pPr>
        <w:pStyle w:val="Heading2"/>
      </w:pPr>
      <w:r>
        <w:t>H3: Airline Comparison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Airline</w:t>
            </w:r>
          </w:p>
        </w:tc>
        <w:tc>
          <w:tcPr>
            <w:tcW w:type="dxa" w:w="1728"/>
          </w:tcPr>
          <w:p>
            <w:r>
              <w:t>Cabin to UAE?</w:t>
            </w:r>
          </w:p>
        </w:tc>
        <w:tc>
          <w:tcPr>
            <w:tcW w:type="dxa" w:w="1728"/>
          </w:tcPr>
          <w:p>
            <w:r>
              <w:t>Checked Baggage to UAE?</w:t>
            </w:r>
          </w:p>
        </w:tc>
        <w:tc>
          <w:tcPr>
            <w:tcW w:type="dxa" w:w="1728"/>
          </w:tcPr>
          <w:p>
            <w:r>
              <w:t>Cargo to UAE?</w:t>
            </w:r>
          </w:p>
        </w:tc>
        <w:tc>
          <w:tcPr>
            <w:tcW w:type="dxa" w:w="1728"/>
          </w:tcPr>
          <w:p>
            <w:r>
              <w:t>Best For</w:t>
            </w:r>
          </w:p>
        </w:tc>
      </w:tr>
      <w:tr>
        <w:tc>
          <w:tcPr>
            <w:tcW w:type="dxa" w:w="1728"/>
          </w:tcPr>
          <w:p>
            <w:r>
              <w:t>**Emirates**</w:t>
            </w:r>
          </w:p>
        </w:tc>
        <w:tc>
          <w:tcPr>
            <w:tcW w:type="dxa" w:w="1728"/>
          </w:tcPr>
          <w:p>
            <w:r>
              <w:t>❌ No (except service dogs)</w:t>
            </w:r>
          </w:p>
        </w:tc>
        <w:tc>
          <w:tcPr>
            <w:tcW w:type="dxa" w:w="1728"/>
          </w:tcPr>
          <w:p>
            <w:r>
              <w:t>❌ No</w:t>
            </w:r>
          </w:p>
        </w:tc>
        <w:tc>
          <w:tcPr>
            <w:tcW w:type="dxa" w:w="1728"/>
          </w:tcPr>
          <w:p>
            <w:r>
              <w:t>✅ Yes (SkyCargo)</w:t>
            </w:r>
          </w:p>
        </w:tc>
        <w:tc>
          <w:tcPr>
            <w:tcW w:type="dxa" w:w="1728"/>
          </w:tcPr>
          <w:p>
            <w:r>
              <w:t>Most DXB arrivals; direct routes</w:t>
            </w:r>
          </w:p>
        </w:tc>
      </w:tr>
      <w:tr>
        <w:tc>
          <w:tcPr>
            <w:tcW w:type="dxa" w:w="1728"/>
          </w:tcPr>
          <w:p>
            <w:r>
              <w:t>**Etihad**</w:t>
            </w:r>
          </w:p>
        </w:tc>
        <w:tc>
          <w:tcPr>
            <w:tcW w:type="dxa" w:w="1728"/>
          </w:tcPr>
          <w:p>
            <w:r>
              <w:t>✅ Yes (to Abu Dhabi, ≤8kg)</w:t>
            </w:r>
          </w:p>
        </w:tc>
        <w:tc>
          <w:tcPr>
            <w:tcW w:type="dxa" w:w="1728"/>
          </w:tcPr>
          <w:p>
            <w:r>
              <w:t>✅ Some routes</w:t>
            </w:r>
          </w:p>
        </w:tc>
        <w:tc>
          <w:tcPr>
            <w:tcW w:type="dxa" w:w="1728"/>
          </w:tcPr>
          <w:p>
            <w:r>
              <w:t>✅ Yes</w:t>
            </w:r>
          </w:p>
        </w:tc>
        <w:tc>
          <w:tcPr>
            <w:tcW w:type="dxa" w:w="1728"/>
          </w:tcPr>
          <w:p>
            <w:r>
              <w:t>Small pets to Abu Dhabi; pet-friendly policies</w:t>
            </w:r>
          </w:p>
        </w:tc>
      </w:tr>
      <w:tr>
        <w:tc>
          <w:tcPr>
            <w:tcW w:type="dxa" w:w="1728"/>
          </w:tcPr>
          <w:p>
            <w:r>
              <w:t>**flydubai**</w:t>
            </w:r>
          </w:p>
        </w:tc>
        <w:tc>
          <w:tcPr>
            <w:tcW w:type="dxa" w:w="1728"/>
          </w:tcPr>
          <w:p>
            <w:r>
              <w:t>❌ No</w:t>
            </w:r>
          </w:p>
        </w:tc>
        <w:tc>
          <w:tcPr>
            <w:tcW w:type="dxa" w:w="1728"/>
          </w:tcPr>
          <w:p>
            <w:r>
              <w:t>❌ No</w:t>
            </w:r>
          </w:p>
        </w:tc>
        <w:tc>
          <w:tcPr>
            <w:tcW w:type="dxa" w:w="1728"/>
          </w:tcPr>
          <w:p>
            <w:r>
              <w:t>✅ Yes (Cargo)</w:t>
            </w:r>
          </w:p>
        </w:tc>
        <w:tc>
          <w:tcPr>
            <w:tcW w:type="dxa" w:w="1728"/>
          </w:tcPr>
          <w:p>
            <w:r>
              <w:t>Budget cargo options; regional routes</w:t>
            </w:r>
          </w:p>
        </w:tc>
      </w:tr>
    </w:tbl>
    <w:p/>
    <w:p>
      <w:pPr>
        <w:pStyle w:val="IntenseQuote"/>
      </w:pPr>
      <w:r>
        <w:t>⚠️ **Important:** The choice of airline affects your total cost by AED 3,000–12,000. We work with the cargo departments directly — not the passenger reservation desks — to confirm pet-specific rules in writing before booking.</w:t>
      </w:r>
    </w:p>
    <w:p>
      <w:r/>
      <w:r>
        <w:rPr>
          <w:b/>
        </w:rPr>
        <w:t>[Not sure which airline fits your route? Ask an expert.](#)</w:t>
      </w:r>
      <w:r/>
    </w:p>
    <w:p>
      <w:r>
        <w:t>──────────────────────────────────────────────────</w:t>
      </w:r>
    </w:p>
    <w:p>
      <w:pPr>
        <w:pStyle w:val="Heading1"/>
      </w:pPr>
      <w:r>
        <w:t>H2: Health Certificate Timing</w:t>
      </w:r>
    </w:p>
    <w:p>
      <w:r>
        <w:t>The International Health Certificate is the last document you obtain before travel. Get the timing wrong, and it expires before your pet arrives.</w:t>
      </w:r>
    </w:p>
    <w:p>
      <w:pPr>
        <w:pStyle w:val="ListBullet"/>
      </w:pPr>
      <w:r>
        <w:t>**Valid for 10 days** from the date of issuance to the date of arrival in the UAE</w:t>
      </w:r>
    </w:p>
    <w:p>
      <w:pPr>
        <w:pStyle w:val="ListBullet"/>
      </w:pPr>
      <w:r>
        <w:t>Must be issued by a **government-accredited or official veterinarian**</w:t>
      </w:r>
    </w:p>
    <w:p>
      <w:pPr>
        <w:pStyle w:val="ListBullet"/>
      </w:pPr>
      <w:r>
        <w:t>Must include antiparasitic treatment records</w:t>
      </w:r>
    </w:p>
    <w:p>
      <w:pPr>
        <w:pStyle w:val="ListBullet"/>
      </w:pPr>
      <w:r>
        <w:t>Must show the same microchip number as all other documents</w:t>
      </w:r>
    </w:p>
    <w:p>
      <w:pPr>
        <w:pStyle w:val="Heading2"/>
      </w:pPr>
      <w:r>
        <w:t>H3: When to Schedule the Health Certificate</w:t>
      </w:r>
    </w:p>
    <w:p>
      <w:pPr>
        <w:pStyle w:val="ListBullet"/>
      </w:pPr>
      <w:r>
        <w:t>**Book the vet appointment 2–3 days before your pet's flight**</w:t>
      </w:r>
    </w:p>
    <w:p>
      <w:pPr>
        <w:pStyle w:val="ListBullet"/>
      </w:pPr>
      <w:r>
        <w:t>The certificate must be issued within 10 days of arrival, so work backwards from your arrival date</w:t>
      </w:r>
    </w:p>
    <w:p>
      <w:pPr>
        <w:pStyle w:val="ListBullet"/>
      </w:pPr>
      <w:r>
        <w:t>If your flight is delayed and the certificate expires, you must obtain a new one</w:t>
      </w:r>
    </w:p>
    <w:p>
      <w:pPr>
        <w:pStyle w:val="IntenseQuote"/>
      </w:pPr>
      <w:r>
        <w:t>🚩 **Flagged uncertainty:** Some countries require additional government endorsement (e.g., DEFRA in the UK, USDA in the USA, CFIA in Canada). This can add 2–5 days. Confirm your origin country's endorsement requirements with your vet.</w:t>
      </w:r>
    </w:p>
    <w:p>
      <w:r/>
      <w:r>
        <w:rPr>
          <w:b/>
        </w:rPr>
        <w:t>[Need help scheduling your vet appointments?](#)</w:t>
      </w:r>
      <w:r>
        <w:t xml:space="preserve"> — We coordinate with our partner clinics to get everything timed correctly.</w:t>
      </w:r>
    </w:p>
    <w:p>
      <w:r>
        <w:t>──────────────────────────────────────────────────</w:t>
      </w:r>
    </w:p>
    <w:p>
      <w:pPr>
        <w:pStyle w:val="Heading1"/>
      </w:pPr>
      <w:r>
        <w:t>H2: What Happens If Your Documents Are Wrong</w:t>
      </w:r>
    </w:p>
    <w:p>
      <w:r>
        <w:t>This is the section most pet owners skip — and the one that causes the most pain.</w:t>
      </w:r>
    </w:p>
    <w:p>
      <w:pPr>
        <w:pStyle w:val="Heading2"/>
      </w:pPr>
      <w:r>
        <w:t>H3: No Quarantine (If Documents Are Correct)</w:t>
      </w:r>
    </w:p>
    <w:p>
      <w:r>
        <w:t xml:space="preserve">If all your paperwork is complete, correct, and consistent, your pet </w:t>
      </w:r>
      <w:r>
        <w:rPr>
          <w:b/>
        </w:rPr>
        <w:t>does not need to enter quarantine</w:t>
      </w:r>
      <w:r>
        <w:t>. This is one of the UAE's biggest advantages as a pet relocation destination.</w:t>
      </w:r>
    </w:p>
    <w:p>
      <w:pPr>
        <w:pStyle w:val="Heading2"/>
      </w:pPr>
      <w:r>
        <w:t>H3: Conditional Quarantine (If Documents Are Wrong)</w:t>
      </w:r>
    </w:p>
    <w:p>
      <w:r>
        <w:t>Quarantine is imposed if:</w:t>
      </w:r>
    </w:p>
    <w:p>
      <w:pPr>
        <w:pStyle w:val="ListBullet"/>
      </w:pPr>
      <w:r>
        <w:t>Your pet arrives from a **high-risk country without a titer test**</w:t>
      </w:r>
    </w:p>
    <w:p>
      <w:pPr>
        <w:pStyle w:val="ListBullet"/>
      </w:pPr>
      <w:r>
        <w:t>Documentation is incomplete, incorrect, or non-sequential (e.g., vaccination before microchip)</w:t>
      </w:r>
    </w:p>
    <w:p>
      <w:pPr>
        <w:pStyle w:val="ListBullet"/>
      </w:pPr>
      <w:r>
        <w:t>The pet shows clinical signs of illness on arrival</w:t>
      </w:r>
    </w:p>
    <w:p>
      <w:pPr>
        <w:pStyle w:val="ListBullet"/>
      </w:pPr>
      <w:r>
        <w:t>Breed identification is disputed by the inspector</w:t>
      </w:r>
    </w:p>
    <w:p>
      <w:r/>
      <w:r>
        <w:rPr>
          <w:b/>
        </w:rPr>
        <w:t>Quarantine details:</w:t>
      </w:r>
      <w:r/>
    </w:p>
    <w:p>
      <w:pPr>
        <w:pStyle w:val="ListBullet"/>
      </w:pPr>
      <w:r>
        <w:t>Location: Dubai Cargo Village or Abu Dhabi Cargo Terminal</w:t>
      </w:r>
    </w:p>
    <w:p>
      <w:pPr>
        <w:pStyle w:val="ListBullet"/>
      </w:pPr>
      <w:r>
        <w:t>Cost: **Entirely borne by the owner**</w:t>
      </w:r>
    </w:p>
    <w:p>
      <w:pPr>
        <w:pStyle w:val="ListBullet"/>
      </w:pPr>
      <w:r>
        <w:t>Duration: Until the issue is resolved (typically 30 days for titer testing)</w:t>
      </w:r>
    </w:p>
    <w:p>
      <w:pPr>
        <w:pStyle w:val="ListBullet"/>
      </w:pPr>
      <w:r>
        <w:t>One reported case cost **AED 8,500** for a 30-day quarantine after a missing titer test</w:t>
      </w:r>
    </w:p>
    <w:p>
      <w:pPr>
        <w:pStyle w:val="Heading2"/>
      </w:pPr>
      <w:r>
        <w:t>H3: Return or Euthanasia (Worst Cases)</w:t>
      </w:r>
    </w:p>
    <w:p>
      <w:r>
        <w:t>In extreme cases:</w:t>
      </w:r>
    </w:p>
    <w:p>
      <w:pPr>
        <w:pStyle w:val="ListBullet"/>
      </w:pPr>
      <w:r>
        <w:t>The animal may be **returned to the origin country on the next available flight** at the owner's expense</w:t>
      </w:r>
    </w:p>
    <w:p>
      <w:pPr>
        <w:pStyle w:val="ListBullet"/>
      </w:pPr>
      <w:r>
        <w:t>In the worst cases, **euthanasia** may be ordered if the animal poses a rabies risk and cannot be returned</w:t>
      </w:r>
    </w:p>
    <w:p>
      <w:pPr>
        <w:pStyle w:val="IntenseQuote"/>
      </w:pPr>
      <w:r>
        <w:t>⚠️ **Critical Warning:** These are not theoretical risks. They happen when pet owners assume "it will be fine" or rely on outdated information. We check every document three times because we've seen what happens when one date is wrong.</w:t>
      </w:r>
    </w:p>
    <w:p>
      <w:pPr>
        <w:pStyle w:val="Heading2"/>
      </w:pPr>
      <w:r>
        <w:t>H3: The Most Common Document Errors</w:t>
      </w:r>
    </w:p>
    <w:p>
      <w:pPr>
        <w:pStyle w:val="ListNumber"/>
      </w:pPr>
      <w:r>
        <w:t>**Microchip before vaccination** — Vaccination given before microchip = invalid</w:t>
      </w:r>
    </w:p>
    <w:p>
      <w:pPr>
        <w:pStyle w:val="ListNumber"/>
      </w:pPr>
      <w:r>
        <w:t>**Titer test timing** — Blood drawn before 21 days post-vaccination = invalid</w:t>
      </w:r>
    </w:p>
    <w:p>
      <w:pPr>
        <w:pStyle w:val="ListNumber"/>
      </w:pPr>
      <w:r>
        <w:t>**Permit validity** — Permit expired before travel = entry denied</w:t>
      </w:r>
    </w:p>
    <w:p>
      <w:pPr>
        <w:pStyle w:val="ListNumber"/>
      </w:pPr>
      <w:r>
        <w:t>**Health certificate expiry** — Certificate older than 10 days on arrival = quarantine risk</w:t>
      </w:r>
    </w:p>
    <w:p>
      <w:pPr>
        <w:pStyle w:val="ListNumber"/>
      </w:pPr>
      <w:r>
        <w:t>**Mismatched microchip numbers** — Different numbers on different documents = automatic rejection</w:t>
      </w:r>
    </w:p>
    <w:p>
      <w:r/>
      <w:r>
        <w:rPr>
          <w:b/>
        </w:rPr>
        <w:t>[Get help with your documents](#)</w:t>
      </w:r>
      <w:r>
        <w:t xml:space="preserve"> — Send us what you have. We'll catch the errors before they catch you.</w:t>
      </w:r>
    </w:p>
    <w:p>
      <w:r>
        <w:t>──────────────────────────────────────────────────</w:t>
      </w:r>
    </w:p>
    <w:p>
      <w:pPr>
        <w:pStyle w:val="Heading1"/>
      </w:pPr>
      <w:r>
        <w:t>H2: Frequently Asked Questions</w:t>
      </w:r>
    </w:p>
    <w:p>
      <w:pPr>
        <w:pStyle w:val="Heading2"/>
      </w:pPr>
      <w:r>
        <w:t>H3: Do dogs need to be quarantined in Dubai?</w:t>
      </w:r>
    </w:p>
    <w:p>
      <w:r/>
      <w:r>
        <w:rPr>
          <w:b/>
        </w:rPr>
        <w:t>No.</w:t>
      </w:r>
      <w:r>
        <w:t xml:space="preserve"> If all documentation is complete and correct — including the MOCCAE import permit, ISO microchip, rabies vaccination, and health certificate — pets do not require mandatory quarantine in Dubai. However, incomplete documentation can result in conditional quarantine at the owner's expense.</w:t>
      </w:r>
    </w:p>
    <w:p>
      <w:pPr>
        <w:pStyle w:val="Heading2"/>
      </w:pPr>
      <w:r>
        <w:t>H3: What is the MOCCAE import permit for pets?</w:t>
      </w:r>
    </w:p>
    <w:p>
      <w:r>
        <w:t>The MOCCAE import permit is a mandatory approval from the UAE Ministry of Climate Change and Environment required for all pets entering the UAE. It costs approximately AED 200 per animal and is valid for 30–90 days depending on the origin country. You must apply online via the MOCCAE portal or app before your pet travels.</w:t>
      </w:r>
    </w:p>
    <w:p>
      <w:pPr>
        <w:pStyle w:val="Heading2"/>
      </w:pPr>
      <w:r>
        <w:t>H3: Is a rabies titer test required for Dubai?</w:t>
      </w:r>
    </w:p>
    <w:p>
      <w:r>
        <w:t xml:space="preserve">A rabies titer test is only required for pets coming from </w:t>
      </w:r>
      <w:r>
        <w:rPr>
          <w:b/>
        </w:rPr>
        <w:t>high-risk rabies countries</w:t>
      </w:r>
      <w:r>
        <w:t xml:space="preserve">. It is </w:t>
      </w:r>
      <w:r>
        <w:rPr>
          <w:b/>
        </w:rPr>
        <w:t>not required</w:t>
      </w:r>
      <w:r>
        <w:t xml:space="preserve"> for pets from low-risk countries including the UK, EU, USA, Canada, Australia, and New Zealand. However, pets from </w:t>
      </w:r>
      <w:r>
        <w:rPr>
          <w:b/>
        </w:rPr>
        <w:t>Bahrain and Qatar</w:t>
      </w:r>
      <w:r>
        <w:t xml:space="preserve"> are a special exception — they do require a titer test despite being classified as low-risk.</w:t>
      </w:r>
    </w:p>
    <w:p>
      <w:pPr>
        <w:pStyle w:val="Heading2"/>
      </w:pPr>
      <w:r>
        <w:t>H3: What documents are needed to bring a cat to the UAE?</w:t>
      </w:r>
    </w:p>
    <w:p>
      <w:r>
        <w:t>To bring a cat to the UAE, you need: (1) MOCCAE import permit, (2) ISO 11784/11785 microchip certificate, (3) rabies vaccination certificate (≥21 days old), (4) FVRCP vaccination records, (5) international health certificate (within 10 days of travel), (6) antiparasitic treatment record, and (7) copy of owner's passport and UAE visa.</w:t>
      </w:r>
    </w:p>
    <w:p>
      <w:pPr>
        <w:pStyle w:val="Heading2"/>
      </w:pPr>
      <w:r>
        <w:t>H3: How long does pet relocation to Dubai take?</w:t>
      </w:r>
    </w:p>
    <w:p>
      <w:r>
        <w:t xml:space="preserve">From low-risk countries like the UK or EU, the process takes </w:t>
      </w:r>
      <w:r>
        <w:rPr>
          <w:b/>
        </w:rPr>
        <w:t>4–6 weeks</w:t>
      </w:r>
      <w:r>
        <w:t xml:space="preserve">. From high-risk countries requiring a rabies titer test, the minimum timeline is </w:t>
      </w:r>
      <w:r>
        <w:rPr>
          <w:b/>
        </w:rPr>
        <w:t>4 months</w:t>
      </w:r>
      <w:r>
        <w:t xml:space="preserve"> (including the 90-day waiting period after the titer test). We recommend starting the process at least </w:t>
      </w:r>
      <w:r>
        <w:rPr>
          <w:b/>
        </w:rPr>
        <w:t>8 weeks</w:t>
      </w:r>
      <w:r>
        <w:t xml:space="preserve"> before your planned move.</w:t>
      </w:r>
    </w:p>
    <w:p>
      <w:r>
        <w:t>──────────────────────────────────────────────────</w:t>
      </w:r>
    </w:p>
    <w:p>
      <w:pPr>
        <w:pStyle w:val="Heading1"/>
      </w:pPr>
      <w:r>
        <w:t>Final CTA</w:t>
      </w:r>
    </w:p>
    <w:p>
      <w:r/>
      <w:r>
        <w:rPr>
          <w:b/>
        </w:rPr>
        <w:t>Ready to bring your pet home to Dubai?</w:t>
      </w:r>
      <w:r/>
    </w:p>
    <w:p>
      <w:r>
        <w:t>Every day, we help pet owners check their documents, time their vet appointments, and submit their MOCCAE permits. One WhatsApp message is all it takes to get clarity.</w:t>
      </w:r>
    </w:p>
    <w:p>
      <w:r/>
      <w:r>
        <w:rPr>
          <w:b/>
        </w:rPr>
        <w:t>[📱 Get help with your documents](#)</w:t>
      </w:r>
      <w:r>
        <w:t xml:space="preserve"> — Send us a photo of what you have, and we'll tell you what's missing.</w:t>
      </w:r>
    </w:p>
    <w:p>
      <w:r/>
      <w:r>
        <w:rPr>
          <w:b/>
        </w:rPr>
        <w:t>[✅ Check my pet's eligibility](#)</w:t>
      </w:r>
      <w:r>
        <w:t xml:space="preserve"> — Tell us your breed and origin country, and we'll confirm the rules.</w:t>
      </w:r>
    </w:p>
    <w:p>
      <w:r/>
      <w:r>
        <w:rPr>
          <w:b/>
        </w:rPr>
        <w:t>[💬 Ask an expert](#)</w:t>
      </w:r>
      <w:r>
        <w:t xml:space="preserve"> — No obligation. Just clear answers.</w:t>
      </w:r>
    </w:p>
    <w:p>
      <w:pPr>
        <w:pStyle w:val="IntenseQuote"/>
      </w:pPr>
      <w:r>
        <w:t>**Pre-filled WhatsApp message:** "Hi, I need help understanding the import requirements for my [dog/cat] from [country] to Dubai."</w:t>
      </w:r>
    </w:p>
    <w:p>
      <w:r>
        <w:t>──────────────────────────────────────────────────</w:t>
      </w:r>
    </w:p>
    <w:p>
      <w:r/>
      <w:r>
        <w:rPr>
          <w:i/>
        </w:rPr>
        <w:t>PetClear makes your pet's journey clear, calm, and certain. MOCCAE-licensed. IPATA-certified. Human communication on WhatsApp at every step.</w:t>
      </w:r>
      <w:r/>
    </w:p>
    <w:p>
      <w:r>
        <w:t>──────────────────────────────────────────────────</w:t>
      </w:r>
    </w:p>
    <w:p>
      <w:pPr>
        <w:pStyle w:val="Heading1"/>
      </w:pPr>
      <w:r>
        <w:t>Image Prompts (5 Images)</w:t>
      </w:r>
    </w:p>
    <w:p>
      <w:pPr>
        <w:pStyle w:val="Heading2"/>
      </w:pPr>
      <w:r>
        <w:t>Image 1: Hero Banner — Golden Retriever at Dubai Airport</w:t>
      </w:r>
    </w:p>
    <w:p>
      <w:pPr>
        <w:pStyle w:val="ListBullet"/>
      </w:pPr>
      <w:r>
        <w:t>**Description:** A happy golden retriever sitting in an IATA-compliant travel crate at Dubai International Airport cargo terminal, with natural daylight, warm tones, and a sense of calm and relief.</w:t>
      </w:r>
    </w:p>
    <w:p>
      <w:pPr>
        <w:pStyle w:val="ListBullet"/>
      </w:pPr>
      <w:r>
        <w:t>**AI Prompt:** "A friendly golden retriever sitting calmly inside a large blue IATA-approved pet travel crate at Dubai International Airport cargo terminal. Natural daylight streaming through large windows, modern airport interior with clean lines, warm color palette, the dog looks relaxed and content, professional pet travel photography style, high detail, 4K, no people visible, shallow depth of field"</w:t>
      </w:r>
    </w:p>
    <w:p>
      <w:pPr>
        <w:pStyle w:val="ListBullet"/>
      </w:pPr>
      <w:r>
        <w:t>**Alt text:** "Golden retriever in IATA-compliant travel crate at Dubai Airport cargo terminal"</w:t>
      </w:r>
    </w:p>
    <w:p>
      <w:pPr>
        <w:pStyle w:val="Heading2"/>
      </w:pPr>
      <w:r>
        <w:t>Image 2: Document Checklist — Flat Lay</w:t>
      </w:r>
    </w:p>
    <w:p>
      <w:pPr>
        <w:pStyle w:val="ListBullet"/>
      </w:pPr>
      <w:r>
        <w:t>**Description:** A clean, organized flat-lay photograph of all UAE pet import documents arranged on a white desk: microchip certificate, vaccination records, MOCCAE permit, health certificate, and a passport.</w:t>
      </w:r>
    </w:p>
    <w:p>
      <w:pPr>
        <w:pStyle w:val="ListBullet"/>
      </w:pPr>
      <w:r>
        <w:t>**AI Prompt:** "Top-down flat lay photograph of UAE pet import documents arranged neatly on a clean white desk. Items include: a pet passport with vaccination stamps, a microchip certificate, an official MOCCAE import permit, an international health certificate, and a UAE residency visa page. Clean, minimal styling, soft natural light, organized layout with small green checkmarks, professional document photography, warm tones, 4K detail"</w:t>
      </w:r>
    </w:p>
    <w:p>
      <w:pPr>
        <w:pStyle w:val="ListBullet"/>
      </w:pPr>
      <w:r>
        <w:t>**Alt text:** "Complete UAE pet import document checklist including MOCCAE permit, microchip certificate, and health certificate"</w:t>
      </w:r>
    </w:p>
    <w:p>
      <w:pPr>
        <w:pStyle w:val="Heading2"/>
      </w:pPr>
      <w:r>
        <w:t>Image 3: Warning — Banned Breeds Infographic</w:t>
      </w:r>
    </w:p>
    <w:p>
      <w:pPr>
        <w:pStyle w:val="ListBullet"/>
      </w:pPr>
      <w:r>
        <w:t>**Description:** A clear, informative graphic showing silhouettes of banned dog breeds in the UAE with warning labels and text, designed for mobile viewing.</w:t>
      </w:r>
    </w:p>
    <w:p>
      <w:pPr>
        <w:pStyle w:val="ListBullet"/>
      </w:pPr>
      <w:r>
        <w:t>**AI Prompt:** "Mobile-friendly infographic showing UAE banned dog breeds. Clean white background with subtle warm coral warning accents. Silhouettes of a Pit Bull, Tosa Inu, and Mastiff with clear red warning labels. Bold sans-serif typography in dark grey. Minimalist design, low saturation, ample white space, easy to read on a small phone screen, professional editorial illustration style"</w:t>
      </w:r>
    </w:p>
    <w:p>
      <w:pPr>
        <w:pStyle w:val="ListBullet"/>
      </w:pPr>
      <w:r>
        <w:t>**Alt text:** "Infographic showing banned dog breeds for UAE import including Pit Bulls, Tosa Inu, and Mastiffs"</w:t>
      </w:r>
    </w:p>
    <w:p>
      <w:pPr>
        <w:pStyle w:val="Heading2"/>
      </w:pPr>
      <w:r>
        <w:t>Image 4: Vet Visit — Microchip and Vaccination</w:t>
      </w:r>
    </w:p>
    <w:p>
      <w:pPr>
        <w:pStyle w:val="ListBullet"/>
      </w:pPr>
      <w:r>
        <w:t>**Description:** A warm, reassuring photograph of a veterinarian gently examining a small dog before administering a microchip, in a modern, clean veterinary clinic.</w:t>
      </w:r>
    </w:p>
    <w:p>
      <w:pPr>
        <w:pStyle w:val="ListBullet"/>
      </w:pPr>
      <w:r>
        <w:t>**AI Prompt:** "A caring female veterinarian in a white coat gently examining a small calm dog (beagle or similar) on an examination table in a modern, bright veterinary clinic. The vet is holding a microchip scanner near the dog's shoulder. Clean, warm lighting, plants in the background, reassuring atmosphere, professional pet photography, warm color palette, shallow depth of field, 4K detail, no harsh shadows"</w:t>
      </w:r>
    </w:p>
    <w:p>
      <w:pPr>
        <w:pStyle w:val="ListBullet"/>
      </w:pPr>
      <w:r>
        <w:t>**Alt text:** "Veterinarian microchipping a dog at a veterinary clinic for UAE pet import preparation"</w:t>
      </w:r>
    </w:p>
    <w:p>
      <w:pPr>
        <w:pStyle w:val="Heading2"/>
      </w:pPr>
      <w:r>
        <w:t>Image 5: Timeline — Step-by-Step Process Visual</w:t>
      </w:r>
    </w:p>
    <w:p>
      <w:pPr>
        <w:pStyle w:val="ListBullet"/>
      </w:pPr>
      <w:r>
        <w:t>**Description:** A clean, visual timeline showing the 8-step pet import process from microchip to Dubai arrival, with icons and dates, optimized for mobile scrolling.</w:t>
      </w:r>
    </w:p>
    <w:p>
      <w:pPr>
        <w:pStyle w:val="ListBullet"/>
      </w:pPr>
      <w:r>
        <w:t>**AI Prompt:** "A clean, vertical timeline infographic showing 8 steps of pet relocation to Dubai. Step 1: Microchip. Step 2: Rabies vaccine. Step 3: Core vaccines. Step 4: Titer test. Step 5: MOCCAE permit. Step 6: Book flight. Step 7: Health certificate. Step 8: Arrival in Dubai. Simple flat icons in muted teal and warm coral colors, connected by a vertical line, clear dates and day counts, white background, mobile-optimized vertical layout, professional infographic style, low saturation, ample whitespace"</w:t>
      </w:r>
    </w:p>
    <w:p>
      <w:pPr>
        <w:pStyle w:val="ListBullet"/>
      </w:pPr>
      <w:r>
        <w:t>**Alt text:** "Step-by-step timeline for importing a pet to Dubai from microchip to arrival"</w:t>
      </w:r>
    </w:p>
    <w:p>
      <w:r>
        <w:t>──────────────────────────────────────────────────</w:t>
      </w:r>
    </w:p>
    <w:p>
      <w:pPr>
        <w:pStyle w:val="Heading1"/>
      </w:pPr>
      <w:r>
        <w:t>Internal Links</w:t>
      </w:r>
    </w:p>
    <w:tbl>
      <w:tblPr>
        <w:tblStyle w:val="TableGrid"/>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Anchor Text</w:t>
            </w:r>
          </w:p>
        </w:tc>
        <w:tc>
          <w:tcPr>
            <w:tcW w:type="dxa" w:w="2880"/>
          </w:tcPr>
          <w:p>
            <w:r>
              <w:t>Target Page</w:t>
            </w:r>
          </w:p>
        </w:tc>
      </w:tr>
      <w:tr>
        <w:tc>
          <w:tcPr>
            <w:tcW w:type="dxa" w:w="2880"/>
          </w:tcPr>
          <w:p>
            <w:r>
              <w:t>1</w:t>
            </w:r>
          </w:p>
        </w:tc>
        <w:tc>
          <w:tcPr>
            <w:tcW w:type="dxa" w:w="2880"/>
          </w:tcPr>
          <w:p>
            <w:r>
              <w:t>Our pet relocation services can handle all documentation</w:t>
            </w:r>
          </w:p>
        </w:tc>
        <w:tc>
          <w:tcPr>
            <w:tcW w:type="dxa" w:w="2880"/>
          </w:tcPr>
          <w:p>
            <w:r>
              <w:t>/services/</w:t>
            </w:r>
          </w:p>
        </w:tc>
      </w:tr>
      <w:tr>
        <w:tc>
          <w:tcPr>
            <w:tcW w:type="dxa" w:w="2880"/>
          </w:tcPr>
          <w:p>
            <w:r>
              <w:t>2</w:t>
            </w:r>
          </w:p>
        </w:tc>
        <w:tc>
          <w:tcPr>
            <w:tcW w:type="dxa" w:w="2880"/>
          </w:tcPr>
          <w:p>
            <w:r>
              <w:t>Pet relocation costs in Dubai</w:t>
            </w:r>
          </w:p>
        </w:tc>
        <w:tc>
          <w:tcPr>
            <w:tcW w:type="dxa" w:w="2880"/>
          </w:tcPr>
          <w:p>
            <w:r>
              <w:t>/guides/pet-relocation-cost-dubai/</w:t>
            </w:r>
          </w:p>
        </w:tc>
      </w:tr>
      <w:tr>
        <w:tc>
          <w:tcPr>
            <w:tcW w:type="dxa" w:w="2880"/>
          </w:tcPr>
          <w:p>
            <w:r>
              <w:t>3</w:t>
            </w:r>
          </w:p>
        </w:tc>
        <w:tc>
          <w:tcPr>
            <w:tcW w:type="dxa" w:w="2880"/>
          </w:tcPr>
          <w:p>
            <w:r>
              <w:t>UK to Dubai pet relocation</w:t>
            </w:r>
          </w:p>
        </w:tc>
        <w:tc>
          <w:tcPr>
            <w:tcW w:type="dxa" w:w="2880"/>
          </w:tcPr>
          <w:p>
            <w:r>
              <w:t>/routes/uk-to-dubai/</w:t>
            </w:r>
          </w:p>
        </w:tc>
      </w:tr>
      <w:tr>
        <w:tc>
          <w:tcPr>
            <w:tcW w:type="dxa" w:w="2880"/>
          </w:tcPr>
          <w:p>
            <w:r>
              <w:t>4</w:t>
            </w:r>
          </w:p>
        </w:tc>
        <w:tc>
          <w:tcPr>
            <w:tcW w:type="dxa" w:w="2880"/>
          </w:tcPr>
          <w:p>
            <w:r>
              <w:t>About our MOCCAE-licensed team</w:t>
            </w:r>
          </w:p>
        </w:tc>
        <w:tc>
          <w:tcPr>
            <w:tcW w:type="dxa" w:w="2880"/>
          </w:tcPr>
          <w:p>
            <w:r>
              <w:t>/about/</w:t>
            </w:r>
          </w:p>
        </w:tc>
      </w:tr>
      <w:tr>
        <w:tc>
          <w:tcPr>
            <w:tcW w:type="dxa" w:w="2880"/>
          </w:tcPr>
          <w:p>
            <w:r>
              <w:t>5</w:t>
            </w:r>
          </w:p>
        </w:tc>
        <w:tc>
          <w:tcPr>
            <w:tcW w:type="dxa" w:w="2880"/>
          </w:tcPr>
          <w:p>
            <w:r>
              <w:t>How much pet relocation costs in Dubai</w:t>
            </w:r>
          </w:p>
        </w:tc>
        <w:tc>
          <w:tcPr>
            <w:tcW w:type="dxa" w:w="2880"/>
          </w:tcPr>
          <w:p>
            <w:r>
              <w:t>/guides/pet-relocation-cost-dubai/</w:t>
            </w:r>
          </w:p>
        </w:tc>
      </w:tr>
    </w:tbl>
    <w:p/>
    <w:p>
      <w:r>
        <w:t>──────────────────────────────────────────────────</w:t>
      </w:r>
    </w:p>
    <w:p>
      <w:pPr>
        <w:pStyle w:val="Heading1"/>
      </w:pPr>
      <w:r>
        <w:t>FAQ Schema (JSON-LD)</w:t>
      </w:r>
    </w:p>
    <w:p>
      <w:pPr/>
      <w:r>
        <w:rPr>
          <w:rFonts w:ascii="Courier New" w:hAnsi="Courier New"/>
          <w:color w:val="333333"/>
          <w:sz w:val="18"/>
        </w:rPr>
        <w:t>{</w:t>
        <w:br/>
        <w:t xml:space="preserve">  "@context": "https://schema.org",</w:t>
        <w:br/>
        <w:t xml:space="preserve">  "@type": "FAQPage",</w:t>
        <w:br/>
        <w:t xml:space="preserve">  "mainEntity": [</w:t>
        <w:br/>
        <w:t xml:space="preserve">    {</w:t>
        <w:br/>
        <w:t xml:space="preserve">      "@type": "Question",</w:t>
        <w:br/>
        <w:t xml:space="preserve">      "name": "Do dogs need to be quarantined in Dubai?",</w:t>
        <w:br/>
        <w:t xml:space="preserve">      "acceptedAnswer": {</w:t>
        <w:br/>
        <w:t xml:space="preserve">        "@type": "Answer",</w:t>
        <w:br/>
        <w:t xml:space="preserve">        "text": "No. If all documentation is complete and correct, pets do not require mandatory quarantine in Dubai. This includes a valid MOCCAE import permit, ISO microchip, rabies vaccination, and health certificate. However, incomplete documentation can result in conditional quarantine at the owner's expense."</w:t>
        <w:br/>
        <w:t xml:space="preserve">      }</w:t>
        <w:br/>
        <w:t xml:space="preserve">    },</w:t>
        <w:br/>
        <w:t xml:space="preserve">    {</w:t>
        <w:br/>
        <w:t xml:space="preserve">      "@type": "Question",</w:t>
        <w:br/>
        <w:t xml:space="preserve">      "name": "What is the MOCCAE import permit for pets?",</w:t>
        <w:br/>
        <w:t xml:space="preserve">      "acceptedAnswer": {</w:t>
        <w:br/>
        <w:t xml:space="preserve">        "@type": "Answer",</w:t>
        <w:br/>
        <w:t xml:space="preserve">        "text": "The MOCCAE import permit is a mandatory approval from the UAE Ministry of Climate Change and Environment required for all pets entering the UAE. It costs approximately AED 200 per animal and is valid for 30–90 days depending on the origin country. You must apply online via the MOCCAE portal or app before your pet travels."</w:t>
        <w:br/>
        <w:t xml:space="preserve">      }</w:t>
        <w:br/>
        <w:t xml:space="preserve">    },</w:t>
        <w:br/>
        <w:t xml:space="preserve">    {</w:t>
        <w:br/>
        <w:t xml:space="preserve">      "@type": "Question",</w:t>
        <w:br/>
        <w:t xml:space="preserve">      "name": "Is a rabies titer test required for Dubai?",</w:t>
        <w:br/>
        <w:t xml:space="preserve">      "acceptedAnswer": {</w:t>
        <w:br/>
        <w:t xml:space="preserve">        "@type": "Answer",</w:t>
        <w:br/>
        <w:t xml:space="preserve">        "text": "A rabies titer test is only required for pets coming from high-risk rabies countries. It is not required for pets from low-risk countries including the UK, EU, USA, Canada, Australia, and New Zealand. However, pets from Bahrain and Qatar are a special exception — they do require a titer test despite being classified as low-risk."</w:t>
        <w:br/>
        <w:t xml:space="preserve">      }</w:t>
        <w:br/>
        <w:t xml:space="preserve">    },</w:t>
        <w:br/>
        <w:t xml:space="preserve">    {</w:t>
        <w:br/>
        <w:t xml:space="preserve">      "@type": "Question",</w:t>
        <w:br/>
        <w:t xml:space="preserve">      "name": "What documents are needed to bring a cat to UAE?",</w:t>
        <w:br/>
        <w:t xml:space="preserve">      "acceptedAnswer": {</w:t>
        <w:br/>
        <w:t xml:space="preserve">        "@type": "Answer",</w:t>
        <w:br/>
        <w:t xml:space="preserve">        "text": "To bring a cat to the UAE, you need: (1) MOCCAE import permit, (2) ISO 11784/11785 microchip certificate, (3) rabies vaccination certificate (≥21 days old), (4) FVRCP vaccination records, (5) international health certificate (within 10 days of travel), (6) antiparasitic treatment record, and (7) copy of owner's passport and UAE visa."</w:t>
        <w:br/>
        <w:t xml:space="preserve">      }</w:t>
        <w:br/>
        <w:t xml:space="preserve">    },</w:t>
        <w:br/>
        <w:t xml:space="preserve">    {</w:t>
        <w:br/>
        <w:t xml:space="preserve">      "@type": "Question",</w:t>
        <w:br/>
        <w:t xml:space="preserve">      "name": "How long does pet relocation to Dubai take?",</w:t>
        <w:br/>
        <w:t xml:space="preserve">      "acceptedAnswer": {</w:t>
        <w:br/>
        <w:t xml:space="preserve">        "@type": "Answer",</w:t>
        <w:br/>
        <w:t xml:space="preserve">        "text": "From low-risk countries like the UK or EU, the process takes 4–6 weeks. From high-risk countries requiring a rabies titer test, the minimum timeline is 4 months (including the 90-day waiting period after the titer test). We recommend starting the process at least 8 weeks before your planned move."</w:t>
        <w:br/>
        <w:t xml:space="preserve">      }</w:t>
        <w:br/>
        <w:t xml:space="preserve">    }</w:t>
        <w:br/>
        <w:t xml:space="preserve">  ]</w:t>
        <w:br/>
        <w:t>}</w:t>
      </w:r>
    </w:p>
    <w:p>
      <w:r>
        <w:t>──────────────────────────────────────────────────</w:t>
      </w:r>
    </w:p>
    <w:p>
      <w:r/>
      <w:r>
        <w:rPr>
          <w:i/>
        </w:rPr>
        <w:t>Document compiled by PetClear. All requirements based on UAE Federal Law No. 8 of 2013, Ministerial Resolution No. 448 of 2017, and MOCCAE guidance as of June 2026. Regulations change frequently. Always verify current requirements with MOCCAE before travel.</w:t>
      </w:r>
      <w:r/>
    </w:p>
    <w:p>
      <w:r>
        <w:t>──────────────────────────────────────────────────</w:t>
      </w:r>
    </w:p>
    <w:p>
      <w:pPr>
        <w:pStyle w:val="Heading1"/>
      </w:pPr>
      <w:r>
        <w:t>Page: How It Works</w:t>
      </w:r>
    </w:p>
    <w:p>
      <w:pPr>
        <w:pStyle w:val="Title"/>
      </w:pPr>
      <w:r>
        <w:t>How Pet Relocation Works in Dubai: Our 7-Step Process (2026)</w:t>
      </w:r>
    </w:p>
    <w:p>
      <w:pPr>
        <w:pStyle w:val="Heading1"/>
      </w:pPr>
      <w:r>
        <w:t>Meta Tags</w:t>
      </w:r>
    </w:p>
    <w:p>
      <w:pPr/>
      <w:r>
        <w:rPr>
          <w:rFonts w:ascii="Courier New" w:hAnsi="Courier New"/>
          <w:color w:val="333333"/>
          <w:sz w:val="18"/>
        </w:rPr>
        <w:t>&lt;title&gt;How Pet Relocation Works in Dubai | Step-by-Step Process (2026)&lt;/title&gt;</w:t>
        <w:br/>
        <w:t>&lt;meta name="description" content="Relocating your pet to or from Dubai? See the 7-step process, what we handle, what partners do, and how much it costs. Get WhatsApp updates at every step. Free consultation."&gt;</w:t>
        <w:br/>
        <w:t>&lt;link rel="canonical" href="https://www.dubaipetrelo.com/how-it-works/"&gt;</w:t>
      </w:r>
    </w:p>
    <w:p>
      <w:r>
        <w:t>──────────────────────────────────────────────────</w:t>
      </w:r>
    </w:p>
    <w:p>
      <w:pPr>
        <w:pStyle w:val="Heading1"/>
      </w:pPr>
      <w:r>
        <w:t>Hero Section</w:t>
      </w:r>
    </w:p>
    <w:p>
      <w:r/>
      <w:r>
        <w:rPr>
          <w:b/>
        </w:rPr>
        <w:t>H1:</w:t>
      </w:r>
      <w:r>
        <w:t xml:space="preserve"> How Pet Relocation Works in Dubai: A Clear, Step-by-Step Guide</w:t>
      </w:r>
    </w:p>
    <w:p>
      <w:r/>
      <w:r>
        <w:rPr>
          <w:b/>
        </w:rPr>
        <w:t>Subheadline:</w:t>
      </w:r>
      <w:r>
        <w:t xml:space="preserve"> We are your pet relocation concierge — like a wedding planner for your pet's move. We coordinate a team of vetted specialists so you don't have to manage five different companies from your phone at 2 AM.</w:t>
      </w:r>
    </w:p>
    <w:p>
      <w:r/>
      <w:r>
        <w:rPr>
          <w:b/>
        </w:rPr>
        <w:t>Body:</w:t>
      </w:r>
      <w:r/>
    </w:p>
    <w:p>
      <w:r>
        <w:t>Most pet owners tell us the same thing: they expected the hard part to be the flight. They didn't expect the hard part to be the coordination.</w:t>
      </w:r>
    </w:p>
    <w:p>
      <w:r>
        <w:t>Between the vet, the cargo agent, the airline, the permit office, and the customs broker, you're managing five different phone numbers, five different timelines, and five different chances for something to go wrong.</w:t>
      </w:r>
    </w:p>
    <w:p>
      <w:r>
        <w:t>We built PetClear because that model is broken. Here's what we do instead.</w:t>
      </w:r>
    </w:p>
    <w:p>
      <w:r/>
      <w:r>
        <w:rPr>
          <w:b/>
        </w:rPr>
        <w:t>[WhatsApp CTA — Primary]</w:t>
      </w:r>
      <w:r/>
    </w:p>
    <w:p>
      <w:pPr/>
      <w:r>
        <w:rPr>
          <w:rFonts w:ascii="Courier New" w:hAnsi="Courier New"/>
          <w:color w:val="333333"/>
          <w:sz w:val="18"/>
        </w:rPr>
        <w:t>Button: "Get a free consultation on WhatsApp"</w:t>
        <w:br/>
        <w:t>Link: https://wa.me/9715XXXXXXXX?text=Hi%2C%20I%20want%20to%20understand%20how%20the%20relocation%20process%20works%20for%20my%20%5Bdog%2Fcat%5D%20from%20%5Bcountry%5D%20to%20Dubai.%20Can%20you%20walk%20me%20through%20it%3F</w:t>
      </w:r>
    </w:p>
    <w:p>
      <w:r>
        <w:t>──────────────────────────────────────────────────</w:t>
      </w:r>
    </w:p>
    <w:p>
      <w:pPr>
        <w:pStyle w:val="Heading1"/>
      </w:pPr>
      <w:r>
        <w:t>Section 1: The Wedding Planner Model</w:t>
      </w:r>
    </w:p>
    <w:p>
      <w:r/>
      <w:r>
        <w:rPr>
          <w:b/>
        </w:rPr>
        <w:t>H2:</w:t>
      </w:r>
      <w:r>
        <w:t xml:space="preserve"> What We Actually Do (And Why It's Not "Middlemanning")</w:t>
      </w:r>
    </w:p>
    <w:p>
      <w:r/>
      <w:r>
        <w:rPr>
          <w:b/>
        </w:rPr>
        <w:t>Body:</w:t>
      </w:r>
      <w:r/>
    </w:p>
    <w:p>
      <w:r>
        <w:t>Think of us like a wedding planner.</w:t>
      </w:r>
    </w:p>
    <w:p>
      <w:r>
        <w:t>We don't bake the cake. We don't play the music. We don't make the flowers. But we taste the cake, check the sound system, and make sure the bouquet arrives on time. If the florist is late, we fix it — and you blame us, not them. That's the value.</w:t>
      </w:r>
    </w:p>
    <w:p>
      <w:r>
        <w:t>Here's how that works for pet relocation:</w:t>
      </w:r>
    </w:p>
    <w:p>
      <w:r/>
      <w:r>
        <w:rPr>
          <w:b/>
        </w:rPr>
        <w:t>We handle:</w:t>
      </w:r>
      <w:r/>
    </w:p>
    <w:p>
      <w:pPr>
        <w:pStyle w:val="ListBullet"/>
      </w:pPr>
      <w:r>
        <w:t>Your single point of contact (one WhatsApp thread, one human, one timeline)</w:t>
      </w:r>
    </w:p>
    <w:p>
      <w:pPr>
        <w:pStyle w:val="ListBullet"/>
      </w:pPr>
      <w:r>
        <w:t>Your MOCCAE permit application and follow-up</w:t>
      </w:r>
    </w:p>
    <w:p>
      <w:pPr>
        <w:pStyle w:val="ListBullet"/>
      </w:pPr>
      <w:r>
        <w:t>Your flight booking with the airline's cargo department (not the passenger desk)</w:t>
      </w:r>
    </w:p>
    <w:p>
      <w:pPr>
        <w:pStyle w:val="ListBullet"/>
      </w:pPr>
      <w:r>
        <w:t>Your IATA-certified travel crate, sized and labeled correctly</w:t>
      </w:r>
    </w:p>
    <w:p>
      <w:pPr>
        <w:pStyle w:val="ListBullet"/>
      </w:pPr>
      <w:r>
        <w:t>Your vet appointment coordination and document review</w:t>
      </w:r>
    </w:p>
    <w:p>
      <w:pPr>
        <w:pStyle w:val="ListBullet"/>
      </w:pPr>
      <w:r>
        <w:t>Your customs clearance at DXB or DWC cargo terminal</w:t>
      </w:r>
    </w:p>
    <w:p>
      <w:pPr>
        <w:pStyle w:val="ListBullet"/>
      </w:pPr>
      <w:r>
        <w:t>Your door-to-door transport on both ends</w:t>
      </w:r>
    </w:p>
    <w:p>
      <w:pPr>
        <w:pStyle w:val="ListBullet"/>
      </w:pPr>
      <w:r>
        <w:t>Your real-time updates, photos, and status reports</w:t>
      </w:r>
    </w:p>
    <w:p>
      <w:pPr>
        <w:pStyle w:val="ListBullet"/>
      </w:pPr>
      <w:r>
        <w:t>Your problem-solving if anything goes sideways</w:t>
      </w:r>
    </w:p>
    <w:p>
      <w:r/>
      <w:r>
        <w:rPr>
          <w:b/>
        </w:rPr>
        <w:t>Our partners handle:</w:t>
      </w:r>
      <w:r/>
    </w:p>
    <w:p>
      <w:pPr>
        <w:pStyle w:val="ListBullet"/>
      </w:pPr>
      <w:r>
        <w:t>The actual veterinary examination and health certificate</w:t>
      </w:r>
    </w:p>
    <w:p>
      <w:pPr>
        <w:pStyle w:val="ListBullet"/>
      </w:pPr>
      <w:r>
        <w:t>The physical cargo handling at the airport terminal</w:t>
      </w:r>
    </w:p>
    <w:p>
      <w:pPr>
        <w:pStyle w:val="ListBullet"/>
      </w:pPr>
      <w:r>
        <w:t>The airline's flight operations and cargo hold</w:t>
      </w:r>
    </w:p>
    <w:p>
      <w:pPr>
        <w:pStyle w:val="ListBullet"/>
      </w:pPr>
      <w:r>
        <w:t>The government inspection and stamping at customs</w:t>
      </w:r>
    </w:p>
    <w:p>
      <w:pPr>
        <w:pStyle w:val="ListBullet"/>
      </w:pPr>
      <w:r>
        <w:t>The ground transport driving</w:t>
      </w:r>
    </w:p>
    <w:p>
      <w:r>
        <w:t>We don't own an airline. We don't run a veterinary clinic. We don't employ cargo handlers. But we know exactly which ones to trust, and we manage every interaction so you don't have to.</w:t>
      </w:r>
    </w:p>
    <w:p>
      <w:r>
        <w:t>If you went direct to each provider, you'd spend 20+ hours coordinating, you'd have no backup if one fails, and if something went wrong, you'd be chasing five different phone numbers. With us, you send one WhatsApp. We handle the rest.</w:t>
      </w:r>
    </w:p>
    <w:p>
      <w:r/>
      <w:r>
        <w:rPr>
          <w:b/>
        </w:rPr>
        <w:t>[WhatsApp CTA — Inline]</w:t>
      </w:r>
      <w:r/>
    </w:p>
    <w:p>
      <w:pPr/>
      <w:r>
        <w:rPr>
          <w:rFonts w:ascii="Courier New" w:hAnsi="Courier New"/>
          <w:color w:val="333333"/>
          <w:sz w:val="18"/>
        </w:rPr>
        <w:t>Button: "Ask us anything on WhatsApp"</w:t>
        <w:br/>
        <w:t>Link: https://wa.me/9715XXXXXXXX?text=Hi%2C%20I%20want%20to%20understand%20how%20the%20relocation%20process%20works%20for%20my%20%5Bdog%2Fcat%5D%20from%20%5Bcountry%5D%20to%20Dubai.%20Can%20you%20walk%20me%20through%20it%3F</w:t>
      </w:r>
    </w:p>
    <w:p>
      <w:r>
        <w:t>──────────────────────────────────────────────────</w:t>
      </w:r>
    </w:p>
    <w:p>
      <w:pPr>
        <w:pStyle w:val="Heading1"/>
      </w:pPr>
      <w:r>
        <w:t>Section 2: The 7-Step Process</w:t>
      </w:r>
    </w:p>
    <w:p>
      <w:r/>
      <w:r>
        <w:rPr>
          <w:b/>
        </w:rPr>
        <w:t>H2:</w:t>
      </w:r>
      <w:r>
        <w:t xml:space="preserve"> Your Pet's Journey: 7 Steps From Consultation to Reunion</w:t>
      </w:r>
    </w:p>
    <w:p>
      <w:r/>
      <w:r>
        <w:rPr>
          <w:b/>
        </w:rPr>
        <w:t>Body:</w:t>
      </w:r>
      <w:r/>
    </w:p>
    <w:p>
      <w:r>
        <w:t>Below is the exact process we follow for every relocation. If you book with us, you'll receive a personalized timeline with dates, deadlines, and your dedicated contact at each step.</w:t>
      </w:r>
    </w:p>
    <w:p>
      <w:r/>
      <w:r>
        <w:rPr>
          <w:b/>
        </w:rPr>
        <w:t>[Visual description for infographic]:</w:t>
      </w:r>
      <w:r>
        <w:t xml:space="preserve"> A horizontal timeline with 7 numbered circles connected by a line. Each circle shows an icon (chat bubble, document, handshake, plane, vet cross, checkmark, home). Below each: step name and typical duration. Color palette: warm coral, soft cream, forest green. Clean, minimal, mobile-friendly.</w:t>
      </w:r>
    </w:p>
    <w:p>
      <w:r>
        <w:t>──────────────────────────────────────────────────</w:t>
      </w:r>
    </w:p>
    <w:p>
      <w:pPr>
        <w:pStyle w:val="Heading2"/>
      </w:pPr>
      <w:r>
        <w:t>Step 1: Free Consultation &amp; Quote</w:t>
      </w:r>
    </w:p>
    <w:p>
      <w:r/>
      <w:r>
        <w:rPr>
          <w:b/>
        </w:rPr>
        <w:t>H3:</w:t>
      </w:r>
      <w:r>
        <w:t xml:space="preserve"> 1. Free Consultation &amp; Quote (WhatsApp, 15 minutes)</w:t>
      </w:r>
    </w:p>
    <w:p>
      <w:r/>
      <w:r>
        <w:rPr>
          <w:b/>
        </w:rPr>
        <w:t>Body:</w:t>
      </w:r>
      <w:r/>
    </w:p>
    <w:p>
      <w:r>
        <w:t>You message us on WhatsApp. We reply within 15 minutes during business hours (or by 8 AM if you message overnight).</w:t>
      </w:r>
    </w:p>
    <w:p>
      <w:r>
        <w:t>We ask five things:</w:t>
      </w:r>
    </w:p>
    <w:p>
      <w:pPr>
        <w:pStyle w:val="ListNumber"/>
      </w:pPr>
      <w:r>
        <w:t>What type of pet? (Dog, cat, or other)</w:t>
      </w:r>
    </w:p>
    <w:p>
      <w:pPr>
        <w:pStyle w:val="ListNumber"/>
      </w:pPr>
      <w:r>
        <w:t>What breed and weight?</w:t>
      </w:r>
    </w:p>
    <w:p>
      <w:pPr>
        <w:pStyle w:val="ListNumber"/>
      </w:pPr>
      <w:r>
        <w:t>Where are you moving from and to?</w:t>
      </w:r>
    </w:p>
    <w:p>
      <w:pPr>
        <w:pStyle w:val="ListNumber"/>
      </w:pPr>
      <w:r>
        <w:t>When do you need to move?</w:t>
      </w:r>
    </w:p>
    <w:p>
      <w:pPr>
        <w:pStyle w:val="ListNumber"/>
      </w:pPr>
      <w:r>
        <w:t>Do you have any existing documents? (microchip, vaccines, health certificate)</w:t>
      </w:r>
    </w:p>
    <w:p>
      <w:r>
        <w:t>Within 24 hours, we send you an itemized quote. Not a vague range. A line-by-line breakdown of what you'll pay, when you'll pay it, and what each charge covers.</w:t>
      </w:r>
    </w:p>
    <w:p>
      <w:r/>
      <w:r>
        <w:rPr>
          <w:b/>
        </w:rPr>
        <w:t>Typical timeline:</w:t>
      </w:r>
      <w:r>
        <w:t xml:space="preserve"> Same day to 24 hours</w:t>
      </w:r>
    </w:p>
    <w:p>
      <w:r/>
      <w:r>
        <w:rPr>
          <w:b/>
        </w:rPr>
        <w:t>You do:</w:t>
      </w:r>
      <w:r>
        <w:t xml:space="preserve"> Send pet details and photos on WhatsApp</w:t>
      </w:r>
    </w:p>
    <w:p>
      <w:r/>
      <w:r>
        <w:rPr>
          <w:b/>
        </w:rPr>
        <w:t>We do:</w:t>
      </w:r>
      <w:r>
        <w:t xml:space="preserve"> Assess route, check breed restrictions, review timeline, send itemized quote</w:t>
      </w:r>
    </w:p>
    <w:p>
      <w:r>
        <w:t>──────────────────────────────────────────────────</w:t>
      </w:r>
    </w:p>
    <w:p>
      <w:pPr>
        <w:pStyle w:val="Heading2"/>
      </w:pPr>
      <w:r>
        <w:t>Step 2: Document Check &amp; Eligibility</w:t>
      </w:r>
    </w:p>
    <w:p>
      <w:r/>
      <w:r>
        <w:rPr>
          <w:b/>
        </w:rPr>
        <w:t>H3:</w:t>
      </w:r>
      <w:r>
        <w:t xml:space="preserve"> 2. Document Check &amp; Eligibility Review</w:t>
      </w:r>
    </w:p>
    <w:p>
      <w:r/>
      <w:r>
        <w:rPr>
          <w:b/>
        </w:rPr>
        <w:t>Body:</w:t>
      </w:r>
      <w:r/>
    </w:p>
    <w:p>
      <w:r>
        <w:t>Once you accept the quote, we audit every document your pet needs.</w:t>
      </w:r>
    </w:p>
    <w:p>
      <w:r>
        <w:t>This includes:</w:t>
      </w:r>
    </w:p>
    <w:p>
      <w:pPr>
        <w:pStyle w:val="ListBullet"/>
      </w:pPr>
      <w:r>
        <w:t>ISO 11784/11785 microchip certificate</w:t>
      </w:r>
    </w:p>
    <w:p>
      <w:pPr>
        <w:pStyle w:val="ListBullet"/>
      </w:pPr>
      <w:r>
        <w:t>Rabies vaccination records (date, validity, batch number)</w:t>
      </w:r>
    </w:p>
    <w:p>
      <w:pPr>
        <w:pStyle w:val="ListBullet"/>
      </w:pPr>
      <w:r>
        <w:t>Core vaccination records (FVRCP for cats, DHPP for dogs)</w:t>
      </w:r>
    </w:p>
    <w:p>
      <w:pPr>
        <w:pStyle w:val="ListBullet"/>
      </w:pPr>
      <w:r>
        <w:t>Any existing health certificates</w:t>
      </w:r>
    </w:p>
    <w:p>
      <w:pPr>
        <w:pStyle w:val="ListBullet"/>
      </w:pPr>
      <w:r>
        <w:t>Your passport copy for permit applications</w:t>
      </w:r>
    </w:p>
    <w:p>
      <w:r>
        <w:t>We check for the three most common errors that cause delays: mismatched microchip numbers, expired vaccines, and health certificates issued outside the 10-day travel window.</w:t>
      </w:r>
    </w:p>
    <w:p>
      <w:r>
        <w:t>If anything is missing or wrong, we tell you immediately — not at the airport.</w:t>
      </w:r>
    </w:p>
    <w:p>
      <w:r/>
      <w:r>
        <w:rPr>
          <w:b/>
        </w:rPr>
        <w:t>Typical timeline:</w:t>
      </w:r>
      <w:r>
        <w:t xml:space="preserve"> 1–3 days</w:t>
      </w:r>
    </w:p>
    <w:p>
      <w:r/>
      <w:r>
        <w:rPr>
          <w:b/>
        </w:rPr>
        <w:t>You do:</w:t>
      </w:r>
      <w:r>
        <w:t xml:space="preserve"> Send photos or scans of existing documents</w:t>
      </w:r>
    </w:p>
    <w:p>
      <w:r/>
      <w:r>
        <w:rPr>
          <w:b/>
        </w:rPr>
        <w:t>We do:</w:t>
      </w:r>
      <w:r>
        <w:t xml:space="preserve"> Complete document audit, flag issues, create a checklist of what's missing</w:t>
      </w:r>
    </w:p>
    <w:p>
      <w:r>
        <w:t>──────────────────────────────────────────────────</w:t>
      </w:r>
    </w:p>
    <w:p>
      <w:pPr>
        <w:pStyle w:val="Heading2"/>
      </w:pPr>
      <w:r>
        <w:t>Step 3: Partner Matching</w:t>
      </w:r>
    </w:p>
    <w:p>
      <w:r/>
      <w:r>
        <w:rPr>
          <w:b/>
        </w:rPr>
        <w:t>H3:</w:t>
      </w:r>
      <w:r>
        <w:t xml:space="preserve"> 3. Partner Matching (The Right Specialist for Your Route)</w:t>
      </w:r>
    </w:p>
    <w:p>
      <w:r/>
      <w:r>
        <w:rPr>
          <w:b/>
        </w:rPr>
        <w:t>Body:</w:t>
      </w:r>
      <w:r/>
    </w:p>
    <w:p>
      <w:r>
        <w:t>Not every partner is right for every move. A vet who excels at Dubai-to-London exports may not be the best choice for a Dubai-to-Sydney move. A cargo agent who handles large dogs beautifully may not specialize in cats.</w:t>
      </w:r>
    </w:p>
    <w:p>
      <w:r>
        <w:t>We match you based on:</w:t>
      </w:r>
    </w:p>
    <w:p>
      <w:pPr>
        <w:pStyle w:val="ListBullet"/>
      </w:pPr>
      <w:r>
        <w:t>Your route (some partners specialize in EU, UK, US, or Australia routes)</w:t>
      </w:r>
    </w:p>
    <w:p>
      <w:pPr>
        <w:pStyle w:val="ListBullet"/>
      </w:pPr>
      <w:r>
        <w:t>Your pet's size and breed (brachycephalic breeds need special handling)</w:t>
      </w:r>
    </w:p>
    <w:p>
      <w:pPr>
        <w:pStyle w:val="ListBullet"/>
      </w:pPr>
      <w:r>
        <w:t>Your timeline (some partners have faster availability than others)</w:t>
      </w:r>
    </w:p>
    <w:p>
      <w:pPr>
        <w:pStyle w:val="ListBullet"/>
      </w:pPr>
      <w:r>
        <w:t>Your budget (our tiered service packages match different needs)</w:t>
      </w:r>
    </w:p>
    <w:p>
      <w:r>
        <w:t>You get the best specialist for each step. Not a generalist who does everything adequately.</w:t>
      </w:r>
    </w:p>
    <w:p>
      <w:r/>
      <w:r>
        <w:rPr>
          <w:b/>
        </w:rPr>
        <w:t>Typical timeline:</w:t>
      </w:r>
      <w:r>
        <w:t xml:space="preserve"> 1–2 days</w:t>
      </w:r>
    </w:p>
    <w:p>
      <w:r/>
      <w:r>
        <w:rPr>
          <w:b/>
        </w:rPr>
        <w:t>You do:</w:t>
      </w:r>
      <w:r>
        <w:t xml:space="preserve"> Approve the partner match and service tier</w:t>
      </w:r>
    </w:p>
    <w:p>
      <w:r/>
      <w:r>
        <w:rPr>
          <w:b/>
        </w:rPr>
        <w:t>We do:</w:t>
      </w:r>
      <w:r>
        <w:t xml:space="preserve"> Select and brief the right vet, cargo agent, and ground transport partner</w:t>
      </w:r>
    </w:p>
    <w:p>
      <w:r>
        <w:t>──────────────────────────────────────────────────</w:t>
      </w:r>
    </w:p>
    <w:p>
      <w:pPr>
        <w:pStyle w:val="Heading2"/>
      </w:pPr>
      <w:r>
        <w:t>Step 4: Booking &amp; Coordination</w:t>
      </w:r>
    </w:p>
    <w:p>
      <w:r/>
      <w:r>
        <w:rPr>
          <w:b/>
        </w:rPr>
        <w:t>H3:</w:t>
      </w:r>
      <w:r>
        <w:t xml:space="preserve"> 4. Booking &amp; Coordination (Flights, Crates, Vet Appointments)</w:t>
      </w:r>
    </w:p>
    <w:p>
      <w:r/>
      <w:r>
        <w:rPr>
          <w:b/>
        </w:rPr>
        <w:t>Body:</w:t>
      </w:r>
      <w:r/>
    </w:p>
    <w:p>
      <w:r>
        <w:t>This is where the logistics come together.</w:t>
      </w:r>
    </w:p>
    <w:p>
      <w:r/>
      <w:r>
        <w:rPr>
          <w:b/>
        </w:rPr>
        <w:t>We book:</w:t>
      </w:r>
      <w:r/>
    </w:p>
    <w:p>
      <w:pPr>
        <w:pStyle w:val="ListBullet"/>
      </w:pPr>
      <w:r>
        <w:t>Your pet's manifest cargo flight with the airline's cargo department (not passenger reservations, which often get pet rules wrong)</w:t>
      </w:r>
    </w:p>
    <w:p>
      <w:pPr>
        <w:pStyle w:val="ListBullet"/>
      </w:pPr>
      <w:r>
        <w:t>Your IATA-certified travel crate, measured to your pet's exact dimensions</w:t>
      </w:r>
    </w:p>
    <w:p>
      <w:pPr>
        <w:pStyle w:val="ListBullet"/>
      </w:pPr>
      <w:r>
        <w:t>Your vet appointment for the pre-travel health certificate</w:t>
      </w:r>
    </w:p>
    <w:p>
      <w:pPr>
        <w:pStyle w:val="ListBullet"/>
      </w:pPr>
      <w:r>
        <w:t>Your MOCCAE permit application</w:t>
      </w:r>
    </w:p>
    <w:p>
      <w:pPr>
        <w:pStyle w:val="ListBullet"/>
      </w:pPr>
      <w:r>
        <w:t>Your ground transport for pickup and delivery</w:t>
      </w:r>
    </w:p>
    <w:p>
      <w:r/>
      <w:r>
        <w:rPr>
          <w:b/>
        </w:rPr>
        <w:t>We confirm in writing:</w:t>
      </w:r>
      <w:r/>
    </w:p>
    <w:p>
      <w:pPr>
        <w:pStyle w:val="ListBullet"/>
      </w:pPr>
      <w:r>
        <w:t>Flight number, date, and departure time</w:t>
      </w:r>
    </w:p>
    <w:p>
      <w:pPr>
        <w:pStyle w:val="ListBullet"/>
      </w:pPr>
      <w:r>
        <w:t>Crate dimensions and ventilation compliance</w:t>
      </w:r>
    </w:p>
    <w:p>
      <w:pPr>
        <w:pStyle w:val="ListBullet"/>
      </w:pPr>
      <w:r>
        <w:t>Vet appointment date and location</w:t>
      </w:r>
    </w:p>
    <w:p>
      <w:pPr>
        <w:pStyle w:val="ListBullet"/>
      </w:pPr>
      <w:r>
        <w:t>Permit application submission date</w:t>
      </w:r>
    </w:p>
    <w:p>
      <w:pPr>
        <w:pStyle w:val="ListBullet"/>
      </w:pPr>
      <w:r>
        <w:t>Pickup time from your home</w:t>
      </w:r>
    </w:p>
    <w:p>
      <w:r>
        <w:t>You receive a single document with all confirmed dates, times, and contact details.</w:t>
      </w:r>
    </w:p>
    <w:p>
      <w:r/>
      <w:r>
        <w:rPr>
          <w:b/>
        </w:rPr>
        <w:t>Typical timeline:</w:t>
      </w:r>
      <w:r>
        <w:t xml:space="preserve"> 3–10 days (depending on route and permit processing)</w:t>
      </w:r>
    </w:p>
    <w:p>
      <w:r/>
      <w:r>
        <w:rPr>
          <w:b/>
        </w:rPr>
        <w:t>You do:</w:t>
      </w:r>
      <w:r>
        <w:t xml:space="preserve"> Approve bookings, confirm pickup address, pay deposit</w:t>
      </w:r>
    </w:p>
    <w:p>
      <w:r/>
      <w:r>
        <w:rPr>
          <w:b/>
        </w:rPr>
        <w:t>We do:</w:t>
      </w:r>
      <w:r>
        <w:t xml:space="preserve"> Coordinate all bookings, confirm in writing, manage schedule conflicts</w:t>
      </w:r>
    </w:p>
    <w:p>
      <w:r>
        <w:t>──────────────────────────────────────────────────</w:t>
      </w:r>
    </w:p>
    <w:p>
      <w:pPr>
        <w:pStyle w:val="Heading2"/>
      </w:pPr>
      <w:r>
        <w:t>Step 5: Pre-Travel Preparation</w:t>
      </w:r>
    </w:p>
    <w:p>
      <w:r/>
      <w:r>
        <w:rPr>
          <w:b/>
        </w:rPr>
        <w:t>H3:</w:t>
      </w:r>
      <w:r>
        <w:t xml:space="preserve"> 5. Pre-Travel Preparation (Final Health Checks &amp; Crate Fitting)</w:t>
      </w:r>
    </w:p>
    <w:p>
      <w:r/>
      <w:r>
        <w:rPr>
          <w:b/>
        </w:rPr>
        <w:t>Body:</w:t>
      </w:r>
      <w:r/>
    </w:p>
    <w:p>
      <w:r>
        <w:t>In the final days before travel, we run through our pre-flight checklist.</w:t>
      </w:r>
    </w:p>
    <w:p>
      <w:r/>
      <w:r>
        <w:rPr>
          <w:b/>
        </w:rPr>
        <w:t>Vet visit:</w:t>
      </w:r>
      <w:r>
        <w:t xml:space="preserve"> Our partner vet examines your pet, issues the international health certificate, and administers any required antiparasitic treatment. We check the certificate for the three common errors: wrong date format, missing stamp, and mismatched microchip number.</w:t>
      </w:r>
    </w:p>
    <w:p>
      <w:r/>
      <w:r>
        <w:rPr>
          <w:b/>
        </w:rPr>
        <w:t>Crate fitting:</w:t>
      </w:r>
      <w:r>
        <w:t xml:space="preserve"> We deliver the IATA-certified crate to your home 2–3 days before travel. Your pet gets time to explore, smell, and settle in. We provide a crate-training guide if your pet is anxious.</w:t>
      </w:r>
    </w:p>
    <w:p>
      <w:r/>
      <w:r>
        <w:rPr>
          <w:b/>
        </w:rPr>
        <w:t>Permit confirmation:</w:t>
      </w:r>
      <w:r>
        <w:t xml:space="preserve"> We verify your MOCCAE permit is approved and valid for your travel date.</w:t>
      </w:r>
    </w:p>
    <w:p>
      <w:r/>
      <w:r>
        <w:rPr>
          <w:b/>
        </w:rPr>
        <w:t>Final update:</w:t>
      </w:r>
      <w:r>
        <w:t xml:space="preserve"> We send you a WhatsApp message 24 hours before travel with: confirmed flight details, pickup time, crate status, and your pet's current condition.</w:t>
      </w:r>
    </w:p>
    <w:p>
      <w:r/>
      <w:r>
        <w:rPr>
          <w:b/>
        </w:rPr>
        <w:t>Typical timeline:</w:t>
      </w:r>
      <w:r>
        <w:t xml:space="preserve"> 2–5 days before travel</w:t>
      </w:r>
    </w:p>
    <w:p>
      <w:r/>
      <w:r>
        <w:rPr>
          <w:b/>
        </w:rPr>
        <w:t>You do:</w:t>
      </w:r>
      <w:r>
        <w:t xml:space="preserve"> Bring pet to vet appointment, help pet get comfortable in crate</w:t>
      </w:r>
    </w:p>
    <w:p>
      <w:r/>
      <w:r>
        <w:rPr>
          <w:b/>
        </w:rPr>
        <w:t>We do:</w:t>
      </w:r>
      <w:r>
        <w:t xml:space="preserve"> Verify all documents, deliver crate, run final compliance check</w:t>
      </w:r>
    </w:p>
    <w:p>
      <w:r>
        <w:t>──────────────────────────────────────────────────</w:t>
      </w:r>
    </w:p>
    <w:p>
      <w:pPr>
        <w:pStyle w:val="Heading2"/>
      </w:pPr>
      <w:r>
        <w:t>Step 6: Travel Day Support</w:t>
      </w:r>
    </w:p>
    <w:p>
      <w:r/>
      <w:r>
        <w:rPr>
          <w:b/>
        </w:rPr>
        <w:t>H3:</w:t>
      </w:r>
      <w:r>
        <w:t xml:space="preserve"> 6. Travel Day Support (Airport Handoff &amp; Real-Time Updates)</w:t>
      </w:r>
    </w:p>
    <w:p>
      <w:r/>
      <w:r>
        <w:rPr>
          <w:b/>
        </w:rPr>
        <w:t>Body:</w:t>
      </w:r>
      <w:r/>
    </w:p>
    <w:p>
      <w:r>
        <w:t>Travel day is the most stressful part for pet owners. We know. We've been there.</w:t>
      </w:r>
    </w:p>
    <w:p>
      <w:r/>
      <w:r>
        <w:rPr>
          <w:b/>
        </w:rPr>
        <w:t>Here's what happens:</w:t>
      </w:r>
      <w:r/>
    </w:p>
    <w:p>
      <w:pPr>
        <w:pStyle w:val="ListBullet"/>
      </w:pPr>
      <w:r>
        <w:t>**Pickup:** Our ground transport partner collects your pet from your home at the confirmed time. We send you a photo when your pet is loaded.</w:t>
      </w:r>
    </w:p>
    <w:p>
      <w:pPr>
        <w:pStyle w:val="ListBullet"/>
      </w:pPr>
      <w:r>
        <w:t>**Airport check-in:** Our cargo partner handles check-in at the DXB or DWC cargo terminal. We confirm your pet is accepted, the crate is compliant, and the flight is on schedule.</w:t>
      </w:r>
    </w:p>
    <w:p>
      <w:pPr>
        <w:pStyle w:val="ListBullet"/>
      </w:pPr>
      <w:r>
        <w:t>**Boarding:** We send a photo of your pet in the holding area before boarding.</w:t>
      </w:r>
    </w:p>
    <w:p>
      <w:pPr>
        <w:pStyle w:val="ListBullet"/>
      </w:pPr>
      <w:r>
        <w:t>**In transit:** We track the flight and send updates at each milestone (departure, mid-flight estimate, landing).</w:t>
      </w:r>
    </w:p>
    <w:p>
      <w:pPr>
        <w:pStyle w:val="ListBullet"/>
      </w:pPr>
      <w:r>
        <w:t>**Landing:** We confirm arrival and begin customs clearance immediately.</w:t>
      </w:r>
    </w:p>
    <w:p>
      <w:r>
        <w:t>You are never left wondering. If the flight is delayed, we tell you before you ask. If there's a problem, we tell you and we tell you what we're doing about it.</w:t>
      </w:r>
    </w:p>
    <w:p>
      <w:r/>
      <w:r>
        <w:rPr>
          <w:b/>
        </w:rPr>
        <w:t>Typical timeline:</w:t>
      </w:r>
      <w:r>
        <w:t xml:space="preserve"> 1 travel day</w:t>
      </w:r>
    </w:p>
    <w:p>
      <w:r/>
      <w:r>
        <w:rPr>
          <w:b/>
        </w:rPr>
        <w:t>You do:</w:t>
      </w:r>
      <w:r>
        <w:t xml:space="preserve"> Be available for pickup and be near your phone for updates</w:t>
      </w:r>
    </w:p>
    <w:p>
      <w:r/>
      <w:r>
        <w:rPr>
          <w:b/>
        </w:rPr>
        <w:t>We do:</w:t>
      </w:r>
      <w:r>
        <w:t xml:space="preserve"> Coordinate pickup, check-in, tracking, customs clearance, and real-time updates</w:t>
      </w:r>
    </w:p>
    <w:p>
      <w:r>
        <w:t>──────────────────────────────────────────────────</w:t>
      </w:r>
    </w:p>
    <w:p>
      <w:pPr>
        <w:pStyle w:val="Heading2"/>
      </w:pPr>
      <w:r>
        <w:t>Step 7: Arrival &amp; Handover</w:t>
      </w:r>
    </w:p>
    <w:p>
      <w:r/>
      <w:r>
        <w:rPr>
          <w:b/>
        </w:rPr>
        <w:t>H3:</w:t>
      </w:r>
      <w:r>
        <w:t xml:space="preserve"> 7. Arrival &amp; Handover (Customs, Delivery, Reunion)</w:t>
      </w:r>
    </w:p>
    <w:p>
      <w:r/>
      <w:r>
        <w:rPr>
          <w:b/>
        </w:rPr>
        <w:t>Body:</w:t>
      </w:r>
      <w:r/>
    </w:p>
    <w:p>
      <w:r>
        <w:t>The best part.</w:t>
      </w:r>
    </w:p>
    <w:p>
      <w:r/>
      <w:r>
        <w:rPr>
          <w:b/>
        </w:rPr>
        <w:t>Customs clearance:</w:t>
      </w:r>
      <w:r>
        <w:t xml:space="preserve"> Our partner clears your pet through Dubai customs at the cargo terminal. We handle all paperwork, inspection, and fees.</w:t>
      </w:r>
    </w:p>
    <w:p>
      <w:r/>
      <w:r>
        <w:rPr>
          <w:b/>
        </w:rPr>
        <w:t>Health check:</w:t>
      </w:r>
      <w:r>
        <w:t xml:space="preserve"> If required, our partner vet performs a brief arrival health check.</w:t>
      </w:r>
    </w:p>
    <w:p>
      <w:r/>
      <w:r>
        <w:rPr>
          <w:b/>
        </w:rPr>
        <w:t>Delivery:</w:t>
      </w:r>
      <w:r>
        <w:t xml:space="preserve"> We transport your pet directly to your home, hotel, or designated address. We send a photo 10 minutes before arrival so you know exactly when to expect them.</w:t>
      </w:r>
    </w:p>
    <w:p>
      <w:r/>
      <w:r>
        <w:rPr>
          <w:b/>
        </w:rPr>
        <w:t>Reunion:</w:t>
      </w:r>
      <w:r>
        <w:t xml:space="preserve"> Your pet is home. We follow up 24 hours later to check how they're settling in.</w:t>
      </w:r>
    </w:p>
    <w:p>
      <w:r/>
      <w:r>
        <w:rPr>
          <w:b/>
        </w:rPr>
        <w:t>Post-arrival support:</w:t>
      </w:r>
      <w:r>
        <w:t xml:space="preserve"> We assist with Dubai Municipality registration via the Aleef app (required within 30 days of arrival). If you need a local vet recommendation, we connect you with our trusted partners.</w:t>
      </w:r>
    </w:p>
    <w:p>
      <w:r/>
      <w:r>
        <w:rPr>
          <w:b/>
        </w:rPr>
        <w:t>Typical timeline:</w:t>
      </w:r>
      <w:r>
        <w:t xml:space="preserve"> 2–6 hours after landing</w:t>
      </w:r>
    </w:p>
    <w:p>
      <w:r/>
      <w:r>
        <w:rPr>
          <w:b/>
        </w:rPr>
        <w:t>You do:</w:t>
      </w:r>
      <w:r>
        <w:t xml:space="preserve"> Be present for delivery, settle your pet in</w:t>
      </w:r>
    </w:p>
    <w:p>
      <w:r/>
      <w:r>
        <w:rPr>
          <w:b/>
        </w:rPr>
        <w:t>We do:</w:t>
      </w:r>
      <w:r>
        <w:t xml:space="preserve"> Customs clearance, delivery, follow-up, registration support</w:t>
      </w:r>
    </w:p>
    <w:p>
      <w:r/>
      <w:r>
        <w:rPr>
          <w:b/>
        </w:rPr>
        <w:t>[WhatsApp CTA — Inline]</w:t>
      </w:r>
      <w:r/>
    </w:p>
    <w:p>
      <w:pPr/>
      <w:r>
        <w:rPr>
          <w:rFonts w:ascii="Courier New" w:hAnsi="Courier New"/>
          <w:color w:val="333333"/>
          <w:sz w:val="18"/>
        </w:rPr>
        <w:t>Button: "Start your pet's journey — WhatsApp us"</w:t>
        <w:br/>
        <w:t>Link: https://wa.me/9715XXXXXXXX?text=Hi%2C%20I%20want%20to%20understand%20how%20the%20relocation%20process%20works%20for%20my%20%5Bdog%2Fcat%5D%20from%20%5Bcountry%5D%20to%20Dubai.%20Can%20you%20walk%20me%20through%20it%3F</w:t>
      </w:r>
    </w:p>
    <w:p>
      <w:r>
        <w:t>──────────────────────────────────────────────────</w:t>
      </w:r>
    </w:p>
    <w:p>
      <w:pPr>
        <w:pStyle w:val="Heading1"/>
      </w:pPr>
      <w:r>
        <w:t>Section 3: What We Do vs. What Our Partners Do</w:t>
      </w:r>
    </w:p>
    <w:p>
      <w:r/>
      <w:r>
        <w:rPr>
          <w:b/>
        </w:rPr>
        <w:t>H2:</w:t>
      </w:r>
      <w:r>
        <w:t xml:space="preserve"> Radical Transparency: What PetClear Handles vs. What Our Partners Handle</w:t>
      </w:r>
    </w:p>
    <w:p>
      <w:r/>
      <w:r>
        <w:rPr>
          <w:b/>
        </w:rPr>
        <w:t>Body:</w:t>
      </w:r>
      <w:r/>
    </w:p>
    <w:p>
      <w:r>
        <w:t>We don't hide our partner model. We're proud of it. Here's the exact breakdown of who does what.</w:t>
      </w:r>
    </w:p>
    <w:tbl>
      <w:tblPr>
        <w:tblStyle w:val="TableGrid"/>
        <w:tblW w:type="auto" w:w="0"/>
        <w:tblLook w:firstColumn="1" w:firstRow="1" w:lastColumn="0" w:lastRow="0" w:noHBand="0" w:noVBand="1" w:val="04A0"/>
      </w:tblPr>
      <w:tblGrid>
        <w:gridCol w:w="2880"/>
        <w:gridCol w:w="2880"/>
        <w:gridCol w:w="2880"/>
      </w:tblGrid>
      <w:tr>
        <w:tc>
          <w:tcPr>
            <w:tcW w:type="dxa" w:w="2880"/>
          </w:tcPr>
          <w:p>
            <w:r>
              <w:t>Task</w:t>
            </w:r>
          </w:p>
        </w:tc>
        <w:tc>
          <w:tcPr>
            <w:tcW w:type="dxa" w:w="2880"/>
          </w:tcPr>
          <w:p>
            <w:r>
              <w:t>PetClear (Us)</w:t>
            </w:r>
          </w:p>
        </w:tc>
        <w:tc>
          <w:tcPr>
            <w:tcW w:type="dxa" w:w="2880"/>
          </w:tcPr>
          <w:p>
            <w:r>
              <w:t>Our Partners</w:t>
            </w:r>
          </w:p>
        </w:tc>
      </w:tr>
      <w:tr>
        <w:tc>
          <w:tcPr>
            <w:tcW w:type="dxa" w:w="2880"/>
          </w:tcPr>
          <w:p>
            <w:r>
              <w:t>Your single WhatsApp contact</w:t>
            </w:r>
          </w:p>
        </w:tc>
        <w:tc>
          <w:tcPr>
            <w:tcW w:type="dxa" w:w="2880"/>
          </w:tcPr>
          <w:p>
            <w:r>
              <w:t>✅ Yes</w:t>
            </w:r>
          </w:p>
        </w:tc>
        <w:tc>
          <w:tcPr>
            <w:tcW w:type="dxa" w:w="2880"/>
          </w:tcPr>
          <w:p>
            <w:r>
              <w:t>❌ No</w:t>
            </w:r>
          </w:p>
        </w:tc>
      </w:tr>
      <w:tr>
        <w:tc>
          <w:tcPr>
            <w:tcW w:type="dxa" w:w="2880"/>
          </w:tcPr>
          <w:p>
            <w:r>
              <w:t>MOCCAE permit application</w:t>
            </w:r>
          </w:p>
        </w:tc>
        <w:tc>
          <w:tcPr>
            <w:tcW w:type="dxa" w:w="2880"/>
          </w:tcPr>
          <w:p>
            <w:r>
              <w:t>✅ Yes</w:t>
            </w:r>
          </w:p>
        </w:tc>
        <w:tc>
          <w:tcPr>
            <w:tcW w:type="dxa" w:w="2880"/>
          </w:tcPr>
          <w:p>
            <w:r>
              <w:t>❌ No</w:t>
            </w:r>
          </w:p>
        </w:tc>
      </w:tr>
      <w:tr>
        <w:tc>
          <w:tcPr>
            <w:tcW w:type="dxa" w:w="2880"/>
          </w:tcPr>
          <w:p>
            <w:r>
              <w:t>Document review &amp; compliance check</w:t>
            </w:r>
          </w:p>
        </w:tc>
        <w:tc>
          <w:tcPr>
            <w:tcW w:type="dxa" w:w="2880"/>
          </w:tcPr>
          <w:p>
            <w:r>
              <w:t>✅ Yes</w:t>
            </w:r>
          </w:p>
        </w:tc>
        <w:tc>
          <w:tcPr>
            <w:tcW w:type="dxa" w:w="2880"/>
          </w:tcPr>
          <w:p>
            <w:r>
              <w:t>❌ No</w:t>
            </w:r>
          </w:p>
        </w:tc>
      </w:tr>
      <w:tr>
        <w:tc>
          <w:tcPr>
            <w:tcW w:type="dxa" w:w="2880"/>
          </w:tcPr>
          <w:p>
            <w:r>
              <w:t>Flight booking with cargo department</w:t>
            </w:r>
          </w:p>
        </w:tc>
        <w:tc>
          <w:tcPr>
            <w:tcW w:type="dxa" w:w="2880"/>
          </w:tcPr>
          <w:p>
            <w:r>
              <w:t>✅ Yes</w:t>
            </w:r>
          </w:p>
        </w:tc>
        <w:tc>
          <w:tcPr>
            <w:tcW w:type="dxa" w:w="2880"/>
          </w:tcPr>
          <w:p>
            <w:r>
              <w:t>❌ No</w:t>
            </w:r>
          </w:p>
        </w:tc>
      </w:tr>
      <w:tr>
        <w:tc>
          <w:tcPr>
            <w:tcW w:type="dxa" w:w="2880"/>
          </w:tcPr>
          <w:p>
            <w:r>
              <w:t>IATA crate supply &amp; sizing</w:t>
            </w:r>
          </w:p>
        </w:tc>
        <w:tc>
          <w:tcPr>
            <w:tcW w:type="dxa" w:w="2880"/>
          </w:tcPr>
          <w:p>
            <w:r>
              <w:t>✅ Yes</w:t>
            </w:r>
          </w:p>
        </w:tc>
        <w:tc>
          <w:tcPr>
            <w:tcW w:type="dxa" w:w="2880"/>
          </w:tcPr>
          <w:p>
            <w:r>
              <w:t>❌ No</w:t>
            </w:r>
          </w:p>
        </w:tc>
      </w:tr>
      <w:tr>
        <w:tc>
          <w:tcPr>
            <w:tcW w:type="dxa" w:w="2880"/>
          </w:tcPr>
          <w:p>
            <w:r>
              <w:t>Timeline coordination &amp; reminders</w:t>
            </w:r>
          </w:p>
        </w:tc>
        <w:tc>
          <w:tcPr>
            <w:tcW w:type="dxa" w:w="2880"/>
          </w:tcPr>
          <w:p>
            <w:r>
              <w:t>✅ Yes</w:t>
            </w:r>
          </w:p>
        </w:tc>
        <w:tc>
          <w:tcPr>
            <w:tcW w:type="dxa" w:w="2880"/>
          </w:tcPr>
          <w:p>
            <w:r>
              <w:t>❌ No</w:t>
            </w:r>
          </w:p>
        </w:tc>
      </w:tr>
      <w:tr>
        <w:tc>
          <w:tcPr>
            <w:tcW w:type="dxa" w:w="2880"/>
          </w:tcPr>
          <w:p>
            <w:r>
              <w:t>Real-time updates &amp; photos</w:t>
            </w:r>
          </w:p>
        </w:tc>
        <w:tc>
          <w:tcPr>
            <w:tcW w:type="dxa" w:w="2880"/>
          </w:tcPr>
          <w:p>
            <w:r>
              <w:t>✅ Yes</w:t>
            </w:r>
          </w:p>
        </w:tc>
        <w:tc>
          <w:tcPr>
            <w:tcW w:type="dxa" w:w="2880"/>
          </w:tcPr>
          <w:p>
            <w:r>
              <w:t>❌ No</w:t>
            </w:r>
          </w:p>
        </w:tc>
      </w:tr>
      <w:tr>
        <w:tc>
          <w:tcPr>
            <w:tcW w:type="dxa" w:w="2880"/>
          </w:tcPr>
          <w:p>
            <w:r>
              <w:t>Problem-solving if issues arise</w:t>
            </w:r>
          </w:p>
        </w:tc>
        <w:tc>
          <w:tcPr>
            <w:tcW w:type="dxa" w:w="2880"/>
          </w:tcPr>
          <w:p>
            <w:r>
              <w:t>✅ Yes</w:t>
            </w:r>
          </w:p>
        </w:tc>
        <w:tc>
          <w:tcPr>
            <w:tcW w:type="dxa" w:w="2880"/>
          </w:tcPr>
          <w:p>
            <w:r>
              <w:t>❌ No</w:t>
            </w:r>
          </w:p>
        </w:tc>
      </w:tr>
      <w:tr>
        <w:tc>
          <w:tcPr>
            <w:tcW w:type="dxa" w:w="2880"/>
          </w:tcPr>
          <w:p>
            <w:r>
              <w:t>Customs clearance coordination</w:t>
            </w:r>
          </w:p>
        </w:tc>
        <w:tc>
          <w:tcPr>
            <w:tcW w:type="dxa" w:w="2880"/>
          </w:tcPr>
          <w:p>
            <w:r>
              <w:t>✅ Yes</w:t>
            </w:r>
          </w:p>
        </w:tc>
        <w:tc>
          <w:tcPr>
            <w:tcW w:type="dxa" w:w="2880"/>
          </w:tcPr>
          <w:p>
            <w:r>
              <w:t>❌ No</w:t>
            </w:r>
          </w:p>
        </w:tc>
      </w:tr>
      <w:tr>
        <w:tc>
          <w:tcPr>
            <w:tcW w:type="dxa" w:w="2880"/>
          </w:tcPr>
          <w:p>
            <w:r>
              <w:t>Door-to-door transport booking</w:t>
            </w:r>
          </w:p>
        </w:tc>
        <w:tc>
          <w:tcPr>
            <w:tcW w:type="dxa" w:w="2880"/>
          </w:tcPr>
          <w:p>
            <w:r>
              <w:t>✅ Yes</w:t>
            </w:r>
          </w:p>
        </w:tc>
        <w:tc>
          <w:tcPr>
            <w:tcW w:type="dxa" w:w="2880"/>
          </w:tcPr>
          <w:p>
            <w:r>
              <w:t>❌ No</w:t>
            </w:r>
          </w:p>
        </w:tc>
      </w:tr>
      <w:tr>
        <w:tc>
          <w:tcPr>
            <w:tcW w:type="dxa" w:w="2880"/>
          </w:tcPr>
          <w:p>
            <w:r>
              <w:t>Veterinary examination</w:t>
            </w:r>
          </w:p>
        </w:tc>
        <w:tc>
          <w:tcPr>
            <w:tcW w:type="dxa" w:w="2880"/>
          </w:tcPr>
          <w:p>
            <w:r>
              <w:t>❌ No</w:t>
            </w:r>
          </w:p>
        </w:tc>
        <w:tc>
          <w:tcPr>
            <w:tcW w:type="dxa" w:w="2880"/>
          </w:tcPr>
          <w:p>
            <w:r>
              <w:t>✅ Yes (vet partner)</w:t>
            </w:r>
          </w:p>
        </w:tc>
      </w:tr>
      <w:tr>
        <w:tc>
          <w:tcPr>
            <w:tcW w:type="dxa" w:w="2880"/>
          </w:tcPr>
          <w:p>
            <w:r>
              <w:t>Health certificate issuance</w:t>
            </w:r>
          </w:p>
        </w:tc>
        <w:tc>
          <w:tcPr>
            <w:tcW w:type="dxa" w:w="2880"/>
          </w:tcPr>
          <w:p>
            <w:r>
              <w:t>❌ No</w:t>
            </w:r>
          </w:p>
        </w:tc>
        <w:tc>
          <w:tcPr>
            <w:tcW w:type="dxa" w:w="2880"/>
          </w:tcPr>
          <w:p>
            <w:r>
              <w:t>✅ Yes (vet partner)</w:t>
            </w:r>
          </w:p>
        </w:tc>
      </w:tr>
      <w:tr>
        <w:tc>
          <w:tcPr>
            <w:tcW w:type="dxa" w:w="2880"/>
          </w:tcPr>
          <w:p>
            <w:r>
              <w:t>Physical cargo handling at airport</w:t>
            </w:r>
          </w:p>
        </w:tc>
        <w:tc>
          <w:tcPr>
            <w:tcW w:type="dxa" w:w="2880"/>
          </w:tcPr>
          <w:p>
            <w:r>
              <w:t>❌ No</w:t>
            </w:r>
          </w:p>
        </w:tc>
        <w:tc>
          <w:tcPr>
            <w:tcW w:type="dxa" w:w="2880"/>
          </w:tcPr>
          <w:p>
            <w:r>
              <w:t>✅ Yes (cargo agent)</w:t>
            </w:r>
          </w:p>
        </w:tc>
      </w:tr>
      <w:tr>
        <w:tc>
          <w:tcPr>
            <w:tcW w:type="dxa" w:w="2880"/>
          </w:tcPr>
          <w:p>
            <w:r>
              <w:t>Airline flight operations</w:t>
            </w:r>
          </w:p>
        </w:tc>
        <w:tc>
          <w:tcPr>
            <w:tcW w:type="dxa" w:w="2880"/>
          </w:tcPr>
          <w:p>
            <w:r>
              <w:t>❌ No</w:t>
            </w:r>
          </w:p>
        </w:tc>
        <w:tc>
          <w:tcPr>
            <w:tcW w:type="dxa" w:w="2880"/>
          </w:tcPr>
          <w:p>
            <w:r>
              <w:t>✅ Yes (airline)</w:t>
            </w:r>
          </w:p>
        </w:tc>
      </w:tr>
      <w:tr>
        <w:tc>
          <w:tcPr>
            <w:tcW w:type="dxa" w:w="2880"/>
          </w:tcPr>
          <w:p>
            <w:r>
              <w:t>Government inspection &amp; stamping</w:t>
            </w:r>
          </w:p>
        </w:tc>
        <w:tc>
          <w:tcPr>
            <w:tcW w:type="dxa" w:w="2880"/>
          </w:tcPr>
          <w:p>
            <w:r>
              <w:t>❌ No</w:t>
            </w:r>
          </w:p>
        </w:tc>
        <w:tc>
          <w:tcPr>
            <w:tcW w:type="dxa" w:w="2880"/>
          </w:tcPr>
          <w:p>
            <w:r>
              <w:t>✅ Yes (customs broker)</w:t>
            </w:r>
          </w:p>
        </w:tc>
      </w:tr>
      <w:tr>
        <w:tc>
          <w:tcPr>
            <w:tcW w:type="dxa" w:w="2880"/>
          </w:tcPr>
          <w:p>
            <w:r>
              <w:t>Driving &amp; ground transport</w:t>
            </w:r>
          </w:p>
        </w:tc>
        <w:tc>
          <w:tcPr>
            <w:tcW w:type="dxa" w:w="2880"/>
          </w:tcPr>
          <w:p>
            <w:r>
              <w:t>❌ No</w:t>
            </w:r>
          </w:p>
        </w:tc>
        <w:tc>
          <w:tcPr>
            <w:tcW w:type="dxa" w:w="2880"/>
          </w:tcPr>
          <w:p>
            <w:r>
              <w:t>✅ Yes (transport partner)</w:t>
            </w:r>
          </w:p>
        </w:tc>
      </w:tr>
    </w:tbl>
    <w:p/>
    <w:p>
      <w:r/>
      <w:r>
        <w:rPr>
          <w:b/>
        </w:rPr>
        <w:t>What this means for you:</w:t>
      </w:r>
      <w:r/>
    </w:p>
    <w:p>
      <w:r>
        <w:t>You have one contact. One timeline. One invoice. But behind that one contact is a team of specialists who each do their part better than a generalist could.</w:t>
      </w:r>
    </w:p>
    <w:p>
      <w:r>
        <w:t>If our vet partner is at capacity, we have alternatives. If our cargo partner's flight is cancelled, we rebook through another. If our transport partner is delayed, we dispatch a backup. You don't manage any of this. We do.</w:t>
      </w:r>
    </w:p>
    <w:p>
      <w:r>
        <w:t>──────────────────────────────────────────────────</w:t>
      </w:r>
    </w:p>
    <w:p>
      <w:pPr>
        <w:pStyle w:val="Heading1"/>
      </w:pPr>
      <w:r>
        <w:t>Section 4: Who Our Partners Are</w:t>
      </w:r>
    </w:p>
    <w:p>
      <w:r/>
      <w:r>
        <w:rPr>
          <w:b/>
        </w:rPr>
        <w:t>H2:</w:t>
      </w:r>
      <w:r>
        <w:t xml:space="preserve"> Meet the Specialists Behind Your Pet's Journey</w:t>
      </w:r>
    </w:p>
    <w:p>
      <w:r/>
      <w:r>
        <w:rPr>
          <w:b/>
        </w:rPr>
        <w:t>Body:</w:t>
      </w:r>
      <w:r/>
    </w:p>
    <w:p>
      <w:r>
        <w:t>We work with the same partners repeatedly because consistency matters. These are not random contractors. They are vetted, monitored, and accountable to us.</w:t>
      </w:r>
    </w:p>
    <w:p>
      <w:r/>
      <w:r>
        <w:rPr>
          <w:b/>
        </w:rPr>
        <w:t>H3:</w:t>
      </w:r>
      <w:r>
        <w:t xml:space="preserve"> Veterinary Clinics</w:t>
      </w:r>
    </w:p>
    <w:p>
      <w:pPr>
        <w:pStyle w:val="ListBullet"/>
      </w:pPr>
      <w:r>
        <w:t>**German Veterinary Clinic** (Dubai) — ISO microchipping, rabies vaccines, health certificates, export documentation</w:t>
      </w:r>
    </w:p>
    <w:p>
      <w:pPr>
        <w:pStyle w:val="ListBullet"/>
      </w:pPr>
      <w:r>
        <w:t>**British Veterinary Hospital** (Dubai) — Specialist in brachycephalic breeds, pre-travel health checks</w:t>
      </w:r>
    </w:p>
    <w:p>
      <w:r/>
      <w:r>
        <w:rPr>
          <w:b/>
        </w:rPr>
        <w:t>H3:</w:t>
      </w:r>
      <w:r>
        <w:t xml:space="preserve"> IATA-Certified Cargo Agents</w:t>
      </w:r>
    </w:p>
    <w:p>
      <w:pPr>
        <w:pStyle w:val="ListBullet"/>
      </w:pPr>
      <w:r>
        <w:t>Licensed cargo agents based at DXB and DWC terminals</w:t>
      </w:r>
    </w:p>
    <w:p>
      <w:pPr>
        <w:pStyle w:val="ListBullet"/>
      </w:pPr>
      <w:r>
        <w:t>Direct relationships with Emirates SkyCargo, Etihad Cargo, and flydubai Cargo</w:t>
      </w:r>
    </w:p>
    <w:p>
      <w:pPr>
        <w:pStyle w:val="ListBullet"/>
      </w:pPr>
      <w:r>
        <w:t>Specialists in live animal handling and IATA LAR compliance</w:t>
      </w:r>
    </w:p>
    <w:p>
      <w:r/>
      <w:r>
        <w:rPr>
          <w:b/>
        </w:rPr>
        <w:t>H3:</w:t>
      </w:r>
      <w:r>
        <w:t xml:space="preserve"> Airlines</w:t>
      </w:r>
    </w:p>
    <w:p>
      <w:pPr>
        <w:pStyle w:val="ListBullet"/>
      </w:pPr>
      <w:r>
        <w:t>**Emirates SkyCargo** — Primary partner for most international routes</w:t>
      </w:r>
    </w:p>
    <w:p>
      <w:pPr>
        <w:pStyle w:val="ListBullet"/>
      </w:pPr>
      <w:r>
        <w:t>**Etihad Cargo** — Secondary partner for specific routes and capacity backup</w:t>
      </w:r>
    </w:p>
    <w:p>
      <w:pPr>
        <w:pStyle w:val="ListBullet"/>
      </w:pPr>
      <w:r>
        <w:t>**flydubai Cargo** — Regional and domestic routes</w:t>
      </w:r>
    </w:p>
    <w:p>
      <w:r/>
      <w:r>
        <w:rPr>
          <w:b/>
        </w:rPr>
        <w:t>H3:</w:t>
      </w:r>
      <w:r>
        <w:t xml:space="preserve"> Customs Brokers &amp; Ground Transport</w:t>
      </w:r>
    </w:p>
    <w:p>
      <w:pPr>
        <w:pStyle w:val="ListBullet"/>
      </w:pPr>
      <w:r>
        <w:t>Licensed UAE customs brokers with MOCCAE clearance expertise</w:t>
      </w:r>
    </w:p>
    <w:p>
      <w:pPr>
        <w:pStyle w:val="ListBullet"/>
      </w:pPr>
      <w:r>
        <w:t>Air-conditioned, pet-specific ground transport vehicles</w:t>
      </w:r>
    </w:p>
    <w:p>
      <w:pPr>
        <w:pStyle w:val="ListBullet"/>
      </w:pPr>
      <w:r>
        <w:t>Drivers trained in pet handling and crate safety</w:t>
      </w:r>
    </w:p>
    <w:p>
      <w:r/>
      <w:r>
        <w:rPr>
          <w:b/>
        </w:rPr>
        <w:t>H3:</w:t>
      </w:r>
      <w:r>
        <w:t xml:space="preserve"> How We Choose Partners</w:t>
      </w:r>
    </w:p>
    <w:p>
      <w:r>
        <w:t>Every partner must pass our vetting criteria:</w:t>
      </w:r>
    </w:p>
    <w:p>
      <w:pPr>
        <w:pStyle w:val="ListNumber"/>
      </w:pPr>
      <w:r>
        <w:t>**License verification** — Valid MOCCAE, DED, or equivalent trade license</w:t>
      </w:r>
    </w:p>
    <w:p>
      <w:pPr>
        <w:pStyle w:val="ListNumber"/>
      </w:pPr>
      <w:r>
        <w:t>**Certification check** — IPATA, IATA LAR, or relevant professional certification</w:t>
      </w:r>
    </w:p>
    <w:p>
      <w:pPr>
        <w:pStyle w:val="ListNumber"/>
      </w:pPr>
      <w:r>
        <w:t>**Reference audit** — Minimum 3 verified references from other pet relocation companies</w:t>
      </w:r>
    </w:p>
    <w:p>
      <w:pPr>
        <w:pStyle w:val="ListNumber"/>
      </w:pPr>
      <w:r>
        <w:t>**Trial period** — We observe their work on 3+ relocations before adding them to our roster</w:t>
      </w:r>
    </w:p>
    <w:p>
      <w:pPr>
        <w:pStyle w:val="ListNumber"/>
      </w:pPr>
      <w:r>
        <w:t>**Ongoing monitoring** — Quarterly review of their performance, response times, and customer feedback</w:t>
      </w:r>
    </w:p>
    <w:p>
      <w:r>
        <w:t>If a partner drops below our standards, we remove them. No exceptions.</w:t>
      </w:r>
    </w:p>
    <w:p>
      <w:r>
        <w:t>──────────────────────────────────────────────────</w:t>
      </w:r>
    </w:p>
    <w:p>
      <w:pPr>
        <w:pStyle w:val="Heading1"/>
      </w:pPr>
      <w:r>
        <w:t>Section 5: What You Get as a PetClear Client</w:t>
      </w:r>
    </w:p>
    <w:p>
      <w:r/>
      <w:r>
        <w:rPr>
          <w:b/>
        </w:rPr>
        <w:t>H2:</w:t>
      </w:r>
      <w:r>
        <w:t xml:space="preserve"> What You Get When You Work With PetClear</w:t>
      </w:r>
    </w:p>
    <w:p>
      <w:r/>
      <w:r>
        <w:rPr>
          <w:b/>
        </w:rPr>
        <w:t>Body:</w:t>
      </w:r>
      <w:r/>
    </w:p>
    <w:p>
      <w:r/>
      <w:r>
        <w:rPr>
          <w:b/>
        </w:rPr>
        <w:t>One WhatsApp contact.</w:t>
      </w:r>
      <w:r>
        <w:t xml:space="preserve"> No email ping-pong. No chasing five phone numbers. One human who knows your pet's name, your route, your timeline, and your concerns.</w:t>
      </w:r>
    </w:p>
    <w:p>
      <w:r/>
      <w:r>
        <w:rPr>
          <w:b/>
        </w:rPr>
        <w:t>Real-time updates.</w:t>
      </w:r>
      <w:r>
        <w:t xml:space="preserve"> Photo at check-in. Photo at boarding. Confirmation of departure. Confirmation of landing. If the flight is delayed, we tell you before you ask.</w:t>
      </w:r>
    </w:p>
    <w:p>
      <w:r/>
      <w:r>
        <w:rPr>
          <w:b/>
        </w:rPr>
        <w:t>Document help.</w:t>
      </w:r>
      <w:r>
        <w:t xml:space="preserve"> We review every document three times. We know the current MOCCAE forms. We submit permits ourselves. If there's an issue, we fix it before it becomes a problem.</w:t>
      </w:r>
    </w:p>
    <w:p>
      <w:r/>
      <w:r>
        <w:rPr>
          <w:b/>
        </w:rPr>
        <w:t>Price protection.</w:t>
      </w:r>
      <w:r>
        <w:t xml:space="preserve"> The quote you receive is itemized and fixed. Government fees don't change. Our service fee doesn't change. If the airline adds a fuel surcharge, we absorb it. If we miss something in our quote, we absorb it.</w:t>
      </w:r>
    </w:p>
    <w:p>
      <w:r/>
      <w:r>
        <w:rPr>
          <w:b/>
        </w:rPr>
        <w:t>24/7 availability.</w:t>
      </w:r>
      <w:r>
        <w:t xml:space="preserve"> WhatsApp us anytime. We reply within the hour during business hours. For emergencies, we have an on-call line.</w:t>
      </w:r>
    </w:p>
    <w:p>
      <w:r/>
      <w:r>
        <w:rPr>
          <w:b/>
        </w:rPr>
        <w:t>Problem-solving.</w:t>
      </w:r>
      <w:r>
        <w:t xml:space="preserve"> If your flight is cancelled, we rebook. If your vet is delayed, we reschedule. If customs asks for an extra document, we handle it. You never handle a crisis alone.</w:t>
      </w:r>
    </w:p>
    <w:p>
      <w:r/>
      <w:r>
        <w:rPr>
          <w:b/>
        </w:rPr>
        <w:t>Post-arrival support.</w:t>
      </w:r>
      <w:r>
        <w:t xml:space="preserve"> We help with Dubai Municipality registration, local vet recommendations, and settling-in advice. Your relationship with us doesn't end at the airport.</w:t>
      </w:r>
    </w:p>
    <w:p>
      <w:r>
        <w:t>──────────────────────────────────────────────────</w:t>
      </w:r>
    </w:p>
    <w:p>
      <w:pPr>
        <w:pStyle w:val="Heading1"/>
      </w:pPr>
      <w:r>
        <w:t>Section 6: Pricing Transparency</w:t>
      </w:r>
    </w:p>
    <w:p>
      <w:r/>
      <w:r>
        <w:rPr>
          <w:b/>
        </w:rPr>
        <w:t>H2:</w:t>
      </w:r>
      <w:r>
        <w:t xml:space="preserve"> How We Make Money (And Why It Costs What It Costs)</w:t>
      </w:r>
    </w:p>
    <w:p>
      <w:r/>
      <w:r>
        <w:rPr>
          <w:b/>
        </w:rPr>
        <w:t>Body:</w:t>
      </w:r>
      <w:r/>
    </w:p>
    <w:p>
      <w:r>
        <w:t>We make money in two ways: a partner commission and a concierge fee. We don't mark up government fees. We don't add hidden charges. We show you exactly where every dirham goes.</w:t>
      </w:r>
    </w:p>
    <w:p>
      <w:r/>
      <w:r>
        <w:rPr>
          <w:b/>
        </w:rPr>
        <w:t>Typical cost breakdown for a Dubai → UK relocation (medium dog, 15kg):</w:t>
      </w: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Item</w:t>
            </w:r>
          </w:p>
        </w:tc>
        <w:tc>
          <w:tcPr>
            <w:tcW w:type="dxa" w:w="2160"/>
          </w:tcPr>
          <w:p>
            <w:r>
              <w:t>Cost (AED)</w:t>
            </w:r>
          </w:p>
        </w:tc>
        <w:tc>
          <w:tcPr>
            <w:tcW w:type="dxa" w:w="2160"/>
          </w:tcPr>
          <w:p>
            <w:r>
              <w:t>Who Pays</w:t>
            </w:r>
          </w:p>
        </w:tc>
        <w:tc>
          <w:tcPr>
            <w:tcW w:type="dxa" w:w="2160"/>
          </w:tcPr>
          <w:p>
            <w:r>
              <w:t>Notes</w:t>
            </w:r>
          </w:p>
        </w:tc>
      </w:tr>
      <w:tr>
        <w:tc>
          <w:tcPr>
            <w:tcW w:type="dxa" w:w="2160"/>
          </w:tcPr>
          <w:p>
            <w:r>
              <w:t>MOCCAE export permit</w:t>
            </w:r>
          </w:p>
        </w:tc>
        <w:tc>
          <w:tcPr>
            <w:tcW w:type="dxa" w:w="2160"/>
          </w:tcPr>
          <w:p>
            <w:r>
              <w:t>200</w:t>
            </w:r>
          </w:p>
        </w:tc>
        <w:tc>
          <w:tcPr>
            <w:tcW w:type="dxa" w:w="2160"/>
          </w:tcPr>
          <w:p>
            <w:r>
              <w:t>You</w:t>
            </w:r>
          </w:p>
        </w:tc>
        <w:tc>
          <w:tcPr>
            <w:tcW w:type="dxa" w:w="2160"/>
          </w:tcPr>
          <w:p>
            <w:r>
              <w:t>Government fee, no markup</w:t>
            </w:r>
          </w:p>
        </w:tc>
      </w:tr>
      <w:tr>
        <w:tc>
          <w:tcPr>
            <w:tcW w:type="dxa" w:w="2160"/>
          </w:tcPr>
          <w:p>
            <w:r>
              <w:t>Veterinary health check &amp; certificate</w:t>
            </w:r>
          </w:p>
        </w:tc>
        <w:tc>
          <w:tcPr>
            <w:tcW w:type="dxa" w:w="2160"/>
          </w:tcPr>
          <w:p>
            <w:r>
              <w:t>800</w:t>
            </w:r>
          </w:p>
        </w:tc>
        <w:tc>
          <w:tcPr>
            <w:tcW w:type="dxa" w:w="2160"/>
          </w:tcPr>
          <w:p>
            <w:r>
              <w:t>You</w:t>
            </w:r>
          </w:p>
        </w:tc>
        <w:tc>
          <w:tcPr>
            <w:tcW w:type="dxa" w:w="2160"/>
          </w:tcPr>
          <w:p>
            <w:r>
              <w:t>Vet partner fee</w:t>
            </w:r>
          </w:p>
        </w:tc>
      </w:tr>
      <w:tr>
        <w:tc>
          <w:tcPr>
            <w:tcW w:type="dxa" w:w="2160"/>
          </w:tcPr>
          <w:p>
            <w:r>
              <w:t>ISO microchip (if needed)</w:t>
            </w:r>
          </w:p>
        </w:tc>
        <w:tc>
          <w:tcPr>
            <w:tcW w:type="dxa" w:w="2160"/>
          </w:tcPr>
          <w:p>
            <w:r>
              <w:t>150</w:t>
            </w:r>
          </w:p>
        </w:tc>
        <w:tc>
          <w:tcPr>
            <w:tcW w:type="dxa" w:w="2160"/>
          </w:tcPr>
          <w:p>
            <w:r>
              <w:t>You</w:t>
            </w:r>
          </w:p>
        </w:tc>
        <w:tc>
          <w:tcPr>
            <w:tcW w:type="dxa" w:w="2160"/>
          </w:tcPr>
          <w:p>
            <w:r>
              <w:t>One-time cost</w:t>
            </w:r>
          </w:p>
        </w:tc>
      </w:tr>
      <w:tr>
        <w:tc>
          <w:tcPr>
            <w:tcW w:type="dxa" w:w="2160"/>
          </w:tcPr>
          <w:p>
            <w:r>
              <w:t>IATA travel crate</w:t>
            </w:r>
          </w:p>
        </w:tc>
        <w:tc>
          <w:tcPr>
            <w:tcW w:type="dxa" w:w="2160"/>
          </w:tcPr>
          <w:p>
            <w:r>
              <w:t>600</w:t>
            </w:r>
          </w:p>
        </w:tc>
        <w:tc>
          <w:tcPr>
            <w:tcW w:type="dxa" w:w="2160"/>
          </w:tcPr>
          <w:p>
            <w:r>
              <w:t>You</w:t>
            </w:r>
          </w:p>
        </w:tc>
        <w:tc>
          <w:tcPr>
            <w:tcW w:type="dxa" w:w="2160"/>
          </w:tcPr>
          <w:p>
            <w:r>
              <w:t>Size-dependent</w:t>
            </w:r>
          </w:p>
        </w:tc>
      </w:tr>
      <w:tr>
        <w:tc>
          <w:tcPr>
            <w:tcW w:type="dxa" w:w="2160"/>
          </w:tcPr>
          <w:p>
            <w:r>
              <w:t>Air freight (cargo)</w:t>
            </w:r>
          </w:p>
        </w:tc>
        <w:tc>
          <w:tcPr>
            <w:tcW w:type="dxa" w:w="2160"/>
          </w:tcPr>
          <w:p>
            <w:r>
              <w:t>4,500</w:t>
            </w:r>
          </w:p>
        </w:tc>
        <w:tc>
          <w:tcPr>
            <w:tcW w:type="dxa" w:w="2160"/>
          </w:tcPr>
          <w:p>
            <w:r>
              <w:t>You</w:t>
            </w:r>
          </w:p>
        </w:tc>
        <w:tc>
          <w:tcPr>
            <w:tcW w:type="dxa" w:w="2160"/>
          </w:tcPr>
          <w:p>
            <w:r>
              <w:t>Airline fee, no markup</w:t>
            </w:r>
          </w:p>
        </w:tc>
      </w:tr>
      <w:tr>
        <w:tc>
          <w:tcPr>
            <w:tcW w:type="dxa" w:w="2160"/>
          </w:tcPr>
          <w:p>
            <w:r>
              <w:t>Customs clearance</w:t>
            </w:r>
          </w:p>
        </w:tc>
        <w:tc>
          <w:tcPr>
            <w:tcW w:type="dxa" w:w="2160"/>
          </w:tcPr>
          <w:p>
            <w:r>
              <w:t>400</w:t>
            </w:r>
          </w:p>
        </w:tc>
        <w:tc>
          <w:tcPr>
            <w:tcW w:type="dxa" w:w="2160"/>
          </w:tcPr>
          <w:p>
            <w:r>
              <w:t>You</w:t>
            </w:r>
          </w:p>
        </w:tc>
        <w:tc>
          <w:tcPr>
            <w:tcW w:type="dxa" w:w="2160"/>
          </w:tcPr>
          <w:p>
            <w:r>
              <w:t>Broker fee</w:t>
            </w:r>
          </w:p>
        </w:tc>
      </w:tr>
      <w:tr>
        <w:tc>
          <w:tcPr>
            <w:tcW w:type="dxa" w:w="2160"/>
          </w:tcPr>
          <w:p>
            <w:r>
              <w:t>Ground transport (pickup + delivery)</w:t>
            </w:r>
          </w:p>
        </w:tc>
        <w:tc>
          <w:tcPr>
            <w:tcW w:type="dxa" w:w="2160"/>
          </w:tcPr>
          <w:p>
            <w:r>
              <w:t>300</w:t>
            </w:r>
          </w:p>
        </w:tc>
        <w:tc>
          <w:tcPr>
            <w:tcW w:type="dxa" w:w="2160"/>
          </w:tcPr>
          <w:p>
            <w:r>
              <w:t>You</w:t>
            </w:r>
          </w:p>
        </w:tc>
        <w:tc>
          <w:tcPr>
            <w:tcW w:type="dxa" w:w="2160"/>
          </w:tcPr>
          <w:p>
            <w:r>
              <w:t>Transport partner fee</w:t>
            </w:r>
          </w:p>
        </w:tc>
      </w:tr>
      <w:tr>
        <w:tc>
          <w:tcPr>
            <w:tcW w:type="dxa" w:w="2160"/>
          </w:tcPr>
          <w:p>
            <w:r>
              <w:t>**PetClear service fee**</w:t>
            </w:r>
          </w:p>
        </w:tc>
        <w:tc>
          <w:tcPr>
            <w:tcW w:type="dxa" w:w="2160"/>
          </w:tcPr>
          <w:p>
            <w:r>
              <w:t>**2,500**</w:t>
            </w:r>
          </w:p>
        </w:tc>
        <w:tc>
          <w:tcPr>
            <w:tcW w:type="dxa" w:w="2160"/>
          </w:tcPr>
          <w:p>
            <w:r>
              <w:t>**You**</w:t>
            </w:r>
          </w:p>
        </w:tc>
        <w:tc>
          <w:tcPr>
            <w:tcW w:type="dxa" w:w="2160"/>
          </w:tcPr>
          <w:p>
            <w:r>
              <w:t>**Our coordination + support fee**</w:t>
            </w:r>
          </w:p>
        </w:tc>
      </w:tr>
      <w:tr>
        <w:tc>
          <w:tcPr>
            <w:tcW w:type="dxa" w:w="2160"/>
          </w:tcPr>
          <w:p>
            <w:r>
              <w:t>**Total estimated cost**</w:t>
            </w:r>
          </w:p>
        </w:tc>
        <w:tc>
          <w:tcPr>
            <w:tcW w:type="dxa" w:w="2160"/>
          </w:tcPr>
          <w:p>
            <w:r>
              <w:t>**9,450**</w:t>
            </w:r>
          </w:p>
        </w:tc>
        <w:tc>
          <w:tcPr>
            <w:tcW w:type="dxa" w:w="2160"/>
          </w:tcPr>
          <w:p>
            <w:r/>
          </w:p>
        </w:tc>
        <w:tc>
          <w:tcPr>
            <w:tcW w:type="dxa" w:w="2160"/>
          </w:tcPr>
          <w:p>
            <w:r>
              <w:t>**Varies by route and pet size**</w:t>
            </w:r>
          </w:p>
        </w:tc>
      </w:tr>
    </w:tbl>
    <w:p/>
    <w:p>
      <w:r/>
      <w:r>
        <w:rPr>
          <w:b/>
        </w:rPr>
        <w:t>What our service fee covers:</w:t>
      </w:r>
      <w:r/>
    </w:p>
    <w:p>
      <w:pPr>
        <w:pStyle w:val="ListBullet"/>
      </w:pPr>
      <w:r>
        <w:t>Your dedicated relocation coordinator</w:t>
      </w:r>
    </w:p>
    <w:p>
      <w:pPr>
        <w:pStyle w:val="ListBullet"/>
      </w:pPr>
      <w:r>
        <w:t>Document review and compliance checking</w:t>
      </w:r>
    </w:p>
    <w:p>
      <w:pPr>
        <w:pStyle w:val="ListBullet"/>
      </w:pPr>
      <w:r>
        <w:t>MOCCAE permit application and follow-up</w:t>
      </w:r>
    </w:p>
    <w:p>
      <w:pPr>
        <w:pStyle w:val="ListBullet"/>
      </w:pPr>
      <w:r>
        <w:t>Flight booking and rebooking if needed</w:t>
      </w:r>
    </w:p>
    <w:p>
      <w:pPr>
        <w:pStyle w:val="ListBullet"/>
      </w:pPr>
      <w:r>
        <w:t>Crate sizing, supply, and labeling</w:t>
      </w:r>
    </w:p>
    <w:p>
      <w:pPr>
        <w:pStyle w:val="ListBullet"/>
      </w:pPr>
      <w:r>
        <w:t>Vet appointment coordination</w:t>
      </w:r>
    </w:p>
    <w:p>
      <w:pPr>
        <w:pStyle w:val="ListBullet"/>
      </w:pPr>
      <w:r>
        <w:t>Real-time updates and communication</w:t>
      </w:r>
    </w:p>
    <w:p>
      <w:pPr>
        <w:pStyle w:val="ListBullet"/>
      </w:pPr>
      <w:r>
        <w:t>Customs clearance coordination</w:t>
      </w:r>
    </w:p>
    <w:p>
      <w:pPr>
        <w:pStyle w:val="ListBullet"/>
      </w:pPr>
      <w:r>
        <w:t>Problem-solving and contingency management</w:t>
      </w:r>
    </w:p>
    <w:p>
      <w:pPr>
        <w:pStyle w:val="ListBullet"/>
      </w:pPr>
      <w:r>
        <w:t>Post-arrival support and registration help</w:t>
      </w:r>
    </w:p>
    <w:p>
      <w:r/>
      <w:r>
        <w:rPr>
          <w:b/>
        </w:rPr>
        <w:t>What our service fee does NOT cover:</w:t>
      </w:r>
      <w:r/>
    </w:p>
    <w:p>
      <w:pPr>
        <w:pStyle w:val="ListBullet"/>
      </w:pPr>
      <w:r>
        <w:t>Government fees (MOCCAE, customs, municipality)</w:t>
      </w:r>
    </w:p>
    <w:p>
      <w:pPr>
        <w:pStyle w:val="ListBullet"/>
      </w:pPr>
      <w:r>
        <w:t>Airline freight charges</w:t>
      </w:r>
    </w:p>
    <w:p>
      <w:pPr>
        <w:pStyle w:val="ListBullet"/>
      </w:pPr>
      <w:r>
        <w:t>Veterinary fees</w:t>
      </w:r>
    </w:p>
    <w:p>
      <w:pPr>
        <w:pStyle w:val="ListBullet"/>
      </w:pPr>
      <w:r>
        <w:t>Crate costs</w:t>
      </w:r>
    </w:p>
    <w:p>
      <w:pPr>
        <w:pStyle w:val="ListBullet"/>
      </w:pPr>
      <w:r>
        <w:t>Ground transport fees</w:t>
      </w:r>
    </w:p>
    <w:p>
      <w:r>
        <w:t>These are passed through at cost. We add nothing.</w:t>
      </w:r>
    </w:p>
    <w:p>
      <w:r/>
      <w:r>
        <w:rPr>
          <w:b/>
        </w:rPr>
        <w:t>Why we don't mark up government fees:</w:t>
      </w:r>
      <w:r/>
    </w:p>
    <w:p>
      <w:r>
        <w:t>Because that would be dishonest. Government fees are fixed. You can verify them on the MOCCAE website. Adding a margin to a fixed fee is a hidden charge, and we don't do hidden charges.</w:t>
      </w:r>
    </w:p>
    <w:p>
      <w:r/>
      <w:r>
        <w:rPr>
          <w:b/>
        </w:rPr>
        <w:t>[WhatsApp CTA — Inline]</w:t>
      </w:r>
      <w:r/>
    </w:p>
    <w:p>
      <w:pPr/>
      <w:r>
        <w:rPr>
          <w:rFonts w:ascii="Courier New" w:hAnsi="Courier New"/>
          <w:color w:val="333333"/>
          <w:sz w:val="18"/>
        </w:rPr>
        <w:t>Button: "Get a free consultation"</w:t>
        <w:br/>
        <w:t>Link: https://wa.me/9715XXXXXXXX?text=Hi%2C%20I%20want%20to%20understand%20how%20the%20relocation%20process%20works%20for%20my%20%5Bdog%2Fcat%5D%20from%20%5Bcountry%5D%20to%20Dubai.%20Can%20you%20walk%20me%20through%20it%3F</w:t>
      </w:r>
    </w:p>
    <w:p>
      <w:r>
        <w:t>──────────────────────────────────────────────────</w:t>
      </w:r>
    </w:p>
    <w:p>
      <w:pPr>
        <w:pStyle w:val="Heading1"/>
      </w:pPr>
      <w:r>
        <w:t>Section 7: FAQ</w:t>
      </w:r>
    </w:p>
    <w:p>
      <w:r/>
      <w:r>
        <w:rPr>
          <w:b/>
        </w:rPr>
        <w:t>H2:</w:t>
      </w:r>
      <w:r>
        <w:t xml:space="preserve"> Frequently Asked Questions About Pet Relocation in Dubai</w:t>
      </w:r>
    </w:p>
    <w:p>
      <w:r/>
      <w:r>
        <w:rPr>
          <w:b/>
        </w:rPr>
        <w:t>Body:</w:t>
      </w:r>
      <w:r/>
    </w:p>
    <w:p>
      <w:r/>
      <w:r>
        <w:rPr>
          <w:b/>
        </w:rPr>
        <w:t>H3:</w:t>
      </w:r>
      <w:r>
        <w:t xml:space="preserve"> Are you a middleman?</w:t>
      </w:r>
    </w:p>
    <w:p>
      <w:r/>
      <w:r>
        <w:rPr>
          <w:b/>
        </w:rPr>
        <w:t>Answer:</w:t>
      </w:r>
      <w:r/>
    </w:p>
    <w:p>
      <w:r>
        <w:t>No. A middleman takes a cut and adds no value. We are a concierge and quality controller.</w:t>
      </w:r>
    </w:p>
    <w:p>
      <w:r>
        <w:t>Think of it this way: if you planned your own wedding, you'd still pay the caterer, the band, and the venue. But you'd spend 100 hours coordinating them, and if the flowers were late, you'd be the one making phone calls while wearing a tuxedo.</w:t>
      </w:r>
    </w:p>
    <w:p>
      <w:r>
        <w:t>A wedding planner charges a fee, but they save you time, prevent problems, and handle crises. That's what we do for your pet's move.</w:t>
      </w:r>
    </w:p>
    <w:p>
      <w:r>
        <w:t>Specifically: we handle your permit, book your flight, provide your crate, coordinate your vet, arrange your transport, and update you every step of the way. If anything goes wrong, we fix it. You pay one fee for one point of contact and a network of experts. That's not a markup — that's a service.</w:t>
      </w:r>
    </w:p>
    <w:p>
      <w:r/>
      <w:r>
        <w:rPr>
          <w:b/>
        </w:rPr>
        <w:t>H3:</w:t>
      </w:r>
      <w:r>
        <w:t xml:space="preserve"> Why not just go direct to the airline or vet?</w:t>
      </w:r>
    </w:p>
    <w:p>
      <w:r/>
      <w:r>
        <w:rPr>
          <w:b/>
        </w:rPr>
        <w:t>Answer:</w:t>
      </w:r>
      <w:r/>
    </w:p>
    <w:p>
      <w:r>
        <w:t>You can. Many people do. But here's what happens when you go direct:</w:t>
      </w:r>
    </w:p>
    <w:p>
      <w:pPr>
        <w:pStyle w:val="ListBullet"/>
      </w:pPr>
      <w:r>
        <w:t>**Airline passenger reservations** often don't know pet cargo rules. We've seen agents book pets on flights that don't accept live cargo, or quote crate sizes that don't meet IATA standards. We book through the cargo department, not the passenger desk.</w:t>
      </w:r>
    </w:p>
    <w:p>
      <w:pPr>
        <w:pStyle w:val="ListBullet"/>
      </w:pPr>
      <w:r>
        <w:t>**Vets are medical experts, not travel experts.** They can issue a health certificate, but they may not know the specific format MOCCAE requires, or the 10-day validity window. We review every certificate before submission.</w:t>
      </w:r>
    </w:p>
    <w:p>
      <w:pPr>
        <w:pStyle w:val="ListBullet"/>
      </w:pPr>
      <w:r>
        <w:t>**You become the project manager.** One wrong document, one missed deadline, one cancelled flight — and you're chasing phone calls at midnight while preparing for your own move.</w:t>
      </w:r>
    </w:p>
    <w:p>
      <w:r>
        <w:t>DIY is possible. But the error rate is high, the stress is extreme, and the hidden costs often exceed our service fee. We exist because your time and your pet's safety are worth more than the coordination fee.</w:t>
      </w:r>
    </w:p>
    <w:p>
      <w:r/>
      <w:r>
        <w:rPr>
          <w:b/>
        </w:rPr>
        <w:t>H3:</w:t>
      </w:r>
      <w:r>
        <w:t xml:space="preserve"> How long does the whole process take?</w:t>
      </w:r>
    </w:p>
    <w:p>
      <w:r/>
      <w:r>
        <w:rPr>
          <w:b/>
        </w:rPr>
        <w:t>Answer:</w:t>
      </w:r>
      <w:r/>
    </w:p>
    <w:p>
      <w:r>
        <w:t xml:space="preserve">From low-risk countries like the UK, EU, or USA: </w:t>
      </w:r>
      <w:r>
        <w:rPr>
          <w:b/>
        </w:rPr>
        <w:t>4 to 6 weeks</w:t>
      </w:r>
      <w:r>
        <w:t xml:space="preserve"> from first consultation to reunion.</w:t>
      </w:r>
    </w:p>
    <w:p>
      <w:r>
        <w:t xml:space="preserve">From high-risk countries requiring a rabies titer test: </w:t>
      </w:r>
      <w:r>
        <w:rPr>
          <w:b/>
        </w:rPr>
        <w:t>minimum 4 months</w:t>
      </w:r>
      <w:r>
        <w:t xml:space="preserve"> (including the 90-day waiting period after the titer test).</w:t>
      </w:r>
    </w:p>
    <w:p>
      <w:r>
        <w:t xml:space="preserve">We recommend starting </w:t>
      </w:r>
      <w:r>
        <w:rPr>
          <w:b/>
        </w:rPr>
        <w:t>8 to 12 weeks before your move date</w:t>
      </w:r>
      <w:r>
        <w:t>. Starting earlier is always better. Starting later creates stress and may limit flight options.</w:t>
      </w:r>
    </w:p>
    <w:p>
      <w:r/>
      <w:r>
        <w:rPr>
          <w:b/>
        </w:rPr>
        <w:t>H3:</w:t>
      </w:r>
      <w:r>
        <w:t xml:space="preserve"> What if my pet's flight is cancelled or delayed?</w:t>
      </w:r>
    </w:p>
    <w:p>
      <w:r/>
      <w:r>
        <w:rPr>
          <w:b/>
        </w:rPr>
        <w:t>Answer:</w:t>
      </w:r>
      <w:r/>
    </w:p>
    <w:p>
      <w:r>
        <w:t>We monitor every flight. If a cancellation or delay affects your pet, we:</w:t>
      </w:r>
    </w:p>
    <w:p>
      <w:pPr>
        <w:pStyle w:val="ListNumber"/>
      </w:pPr>
      <w:r>
        <w:t>Rebook on the next available pet-friendly flight at no additional coordination fee</w:t>
      </w:r>
    </w:p>
    <w:p>
      <w:pPr>
        <w:pStyle w:val="ListNumber"/>
      </w:pPr>
      <w:r>
        <w:t>Arrange extended boarding with our vet partner if needed</w:t>
      </w:r>
    </w:p>
    <w:p>
      <w:pPr>
        <w:pStyle w:val="ListNumber"/>
      </w:pPr>
      <w:r>
        <w:t>Send you photos and updates every 2 hours until your pet is airborne</w:t>
      </w:r>
    </w:p>
    <w:p>
      <w:pPr>
        <w:pStyle w:val="ListNumber"/>
      </w:pPr>
      <w:r>
        <w:t>Cover any boarding costs caused by airline or weather delays</w:t>
      </w:r>
    </w:p>
    <w:p>
      <w:r>
        <w:t>If a delay is caused by our error (e.g., wrong documentation), we cover all associated costs.</w:t>
      </w:r>
    </w:p>
    <w:p>
      <w:r/>
      <w:r>
        <w:rPr>
          <w:b/>
        </w:rPr>
        <w:t>H3:</w:t>
      </w:r>
      <w:r>
        <w:t xml:space="preserve"> Do you offer insurance?</w:t>
      </w:r>
    </w:p>
    <w:p>
      <w:r/>
      <w:r>
        <w:rPr>
          <w:b/>
        </w:rPr>
        <w:t>Answer:</w:t>
      </w:r>
      <w:r/>
    </w:p>
    <w:p>
      <w:r>
        <w:t>Yes. We offer three tiers of travel insurance:</w:t>
      </w:r>
    </w:p>
    <w:p>
      <w:pPr>
        <w:pStyle w:val="ListBullet"/>
      </w:pPr>
      <w:r>
        <w:t>**Basic (included):** Covers flight rebooking and boarding if the delay is airline-related</w:t>
      </w:r>
    </w:p>
    <w:p>
      <w:pPr>
        <w:pStyle w:val="ListBullet"/>
      </w:pPr>
      <w:r>
        <w:t>**Comprehensive (recommended):** Covers veterinary emergencies during transit, travel delay costs, and document error protection</w:t>
      </w:r>
    </w:p>
    <w:p>
      <w:pPr>
        <w:pStyle w:val="ListBullet"/>
      </w:pPr>
      <w:r>
        <w:t>**Premium (full coverage):** Includes everything above plus cancellation protection, door-to-door delay coverage, and a dedicated handler for the entire journey</w:t>
      </w:r>
    </w:p>
    <w:p>
      <w:r>
        <w:t>We explain what each covers in plain language — not insurance jargon. No small print surprises.</w:t>
      </w:r>
    </w:p>
    <w:p>
      <w:r>
        <w:t>──────────────────────────────────────────────────</w:t>
      </w:r>
    </w:p>
    <w:p>
      <w:pPr>
        <w:pStyle w:val="Heading1"/>
      </w:pPr>
      <w:r>
        <w:t>Section 8: Final CTA</w:t>
      </w:r>
    </w:p>
    <w:p>
      <w:r/>
      <w:r>
        <w:rPr>
          <w:b/>
        </w:rPr>
        <w:t>H2:</w:t>
      </w:r>
      <w:r>
        <w:t xml:space="preserve"> Ready to See How Simple Pet Relocation Can Be?</w:t>
      </w:r>
    </w:p>
    <w:p>
      <w:r/>
      <w:r>
        <w:rPr>
          <w:b/>
        </w:rPr>
        <w:t>Body:</w:t>
      </w:r>
      <w:r/>
    </w:p>
    <w:p>
      <w:r>
        <w:t>You've read the process. You know what we do, what our partners do, and how we make money. You know we're not a middleman — we're your pet relocation concierge.</w:t>
      </w:r>
    </w:p>
    <w:p>
      <w:r>
        <w:t>The next step is a 15-minute WhatsApp conversation. No forms. No phone calls. No obligation.</w:t>
      </w:r>
    </w:p>
    <w:p>
      <w:r>
        <w:t>Tell us about your pet. We'll tell you what's needed, what it costs, and how long it takes. Then you decide.</w:t>
      </w:r>
    </w:p>
    <w:p>
      <w:r/>
      <w:r>
        <w:rPr>
          <w:b/>
        </w:rPr>
        <w:t>[WhatsApp CTA — Final]</w:t>
      </w:r>
      <w:r/>
    </w:p>
    <w:p>
      <w:pPr/>
      <w:r>
        <w:rPr>
          <w:rFonts w:ascii="Courier New" w:hAnsi="Courier New"/>
          <w:color w:val="333333"/>
          <w:sz w:val="18"/>
        </w:rPr>
        <w:t>Button: "Start your pet's journey"</w:t>
        <w:br/>
        <w:t>Link: https://wa.me/9715XXXXXXXX?text=Hi%2C%20I%20want%20to%20understand%20how%20the%20relocation%20process%20works%20for%20my%20%5Bdog%2Fcat%5D%20from%20%5Bcountry%5D%20to%20Dubai.%20Can%20you%20walk%20me%20through%20it%3F</w:t>
      </w:r>
    </w:p>
    <w:p>
      <w:r>
        <w:t>──────────────────────────────────────────────────</w:t>
      </w:r>
    </w:p>
    <w:p>
      <w:pPr>
        <w:pStyle w:val="Heading1"/>
      </w:pPr>
      <w:r>
        <w:t>Image Prompts (5 Images)</w:t>
      </w:r>
    </w:p>
    <w:p>
      <w:pPr>
        <w:pStyle w:val="Heading2"/>
      </w:pPr>
      <w:r>
        <w:t>Image 1: Hero Infographic — The 7-Step Process</w:t>
      </w:r>
    </w:p>
    <w:p>
      <w:r/>
      <w:r>
        <w:rPr>
          <w:b/>
        </w:rPr>
        <w:t>Description:</w:t>
      </w:r>
      <w:r>
        <w:t xml:space="preserve"> A horizontal timeline infographic showing the 7 steps of pet relocation, with icons, brief labels, and connecting lines.</w:t>
      </w:r>
    </w:p>
    <w:p>
      <w:r/>
      <w:r>
        <w:rPr>
          <w:b/>
        </w:rPr>
        <w:t>AI Generation Prompt:</w:t>
      </w:r>
      <w:r>
        <w:t xml:space="preserve"> "Horizontal timeline infographic for pet relocation process, 7 steps with icons: chat bubble, document, handshake, plane, medical cross, checkmark, house. Warm coral and forest green color palette, clean minimal design, white background, mobile-friendly layout, no text, icons only with step numbers."</w:t>
      </w:r>
    </w:p>
    <w:p>
      <w:r/>
      <w:r>
        <w:rPr>
          <w:b/>
        </w:rPr>
        <w:t>Alt text:</w:t>
      </w:r>
      <w:r>
        <w:t xml:space="preserve"> "Infographic showing the 7-step pet relocation process from consultation to reunion"</w:t>
      </w:r>
    </w:p>
    <w:p>
      <w:r>
        <w:t>──────────────────────────────────────────────────</w:t>
      </w:r>
    </w:p>
    <w:p>
      <w:pPr>
        <w:pStyle w:val="Heading2"/>
      </w:pPr>
      <w:r>
        <w:t>Image 2: The Wedding Planner Analogy</w:t>
      </w:r>
    </w:p>
    <w:p>
      <w:r/>
      <w:r>
        <w:rPr>
          <w:b/>
        </w:rPr>
        <w:t>Description:</w:t>
      </w:r>
      <w:r>
        <w:t xml:space="preserve"> A warm, friendly illustration of a concierge coordinating multiple specialists (vet, pilot, driver) around a happy pet, showing the coordination concept visually.</w:t>
      </w:r>
    </w:p>
    <w:p>
      <w:r/>
      <w:r>
        <w:rPr>
          <w:b/>
        </w:rPr>
        <w:t>AI Generation Prompt:</w:t>
      </w:r>
      <w:r>
        <w:t xml:space="preserve"> "Warm, friendly illustration of a pet relocation concierge standing in the center, surrounded by a veterinarian, a cargo pilot, and a delivery driver, all connected by dotted lines. A happy dog and cat are in the foreground. Soft pastel colors, modern flat design, human and approachable style, no text."</w:t>
      </w:r>
    </w:p>
    <w:p>
      <w:r/>
      <w:r>
        <w:rPr>
          <w:b/>
        </w:rPr>
        <w:t>Alt text:</w:t>
      </w:r>
      <w:r>
        <w:t xml:space="preserve"> "Illustration showing how PetClear coordinates a team of pet relocation specialists"</w:t>
      </w:r>
    </w:p>
    <w:p>
      <w:r>
        <w:t>──────────────────────────────────────────────────</w:t>
      </w:r>
    </w:p>
    <w:p>
      <w:pPr>
        <w:pStyle w:val="Heading2"/>
      </w:pPr>
      <w:r>
        <w:t>Image 3: IATA-Certified Travel Crate</w:t>
      </w:r>
    </w:p>
    <w:p>
      <w:r/>
      <w:r>
        <w:rPr>
          <w:b/>
        </w:rPr>
        <w:t>Description:</w:t>
      </w:r>
      <w:r>
        <w:t xml:space="preserve"> A high-quality photo of an IATA-compliant pet travel crate with proper ventilation, secure door latches, and airline labels, with a calm dog inside.</w:t>
      </w:r>
    </w:p>
    <w:p>
      <w:r/>
      <w:r>
        <w:rPr>
          <w:b/>
        </w:rPr>
        <w:t>AI Generation Prompt:</w:t>
      </w:r>
      <w:r>
        <w:t xml:space="preserve"> "Professional product photo of a large IATA-certified pet travel crate, white and grey color, with secure metal door latches, side ventilation holes, and airline cargo labels. A calm golden retriever is sitting comfortably inside. Clean studio lighting, neutral background, no text."</w:t>
      </w:r>
    </w:p>
    <w:p>
      <w:r/>
      <w:r>
        <w:rPr>
          <w:b/>
        </w:rPr>
        <w:t>Alt text:</w:t>
      </w:r>
      <w:r>
        <w:t xml:space="preserve"> "IATA-certified pet travel crate with a dog inside, showing the safe transport standard"</w:t>
      </w:r>
    </w:p>
    <w:p>
      <w:r>
        <w:t>──────────────────────────────────────────────────</w:t>
      </w:r>
    </w:p>
    <w:p>
      <w:pPr>
        <w:pStyle w:val="Heading2"/>
      </w:pPr>
      <w:r>
        <w:t>Image 4: Real-Time WhatsApp Updates</w:t>
      </w:r>
    </w:p>
    <w:p>
      <w:r/>
      <w:r>
        <w:rPr>
          <w:b/>
        </w:rPr>
        <w:t>Description:</w:t>
      </w:r>
      <w:r>
        <w:t xml:space="preserve"> A mockup of a WhatsApp conversation showing photo updates of a pet at the airport, with timestamps and reassuring messages.</w:t>
      </w:r>
    </w:p>
    <w:p>
      <w:r/>
      <w:r>
        <w:rPr>
          <w:b/>
        </w:rPr>
        <w:t>AI Generation Prompt:</w:t>
      </w:r>
      <w:r>
        <w:t xml:space="preserve"> "Mobile phone screen mockup showing a WhatsApp chat conversation with photo updates of a cat at the airport cargo terminal, a photo of the pet in the travel crate, and a message saying 'Luna has boarded. Flight EK123 on time.' Clean iPhone interface, realistic chat bubbles, no personal information visible."</w:t>
      </w:r>
    </w:p>
    <w:p>
      <w:r/>
      <w:r>
        <w:rPr>
          <w:b/>
        </w:rPr>
        <w:t>Alt text:</w:t>
      </w:r>
      <w:r>
        <w:t xml:space="preserve"> "WhatsApp conversation showing real-time photo updates during a pet's relocation journey"</w:t>
      </w:r>
    </w:p>
    <w:p>
      <w:r>
        <w:t>──────────────────────────────────────────────────</w:t>
      </w:r>
    </w:p>
    <w:p>
      <w:pPr>
        <w:pStyle w:val="Heading2"/>
      </w:pPr>
      <w:r>
        <w:t>Image 5: The Reunion Moment</w:t>
      </w:r>
    </w:p>
    <w:p>
      <w:r/>
      <w:r>
        <w:rPr>
          <w:b/>
        </w:rPr>
        <w:t>Description:</w:t>
      </w:r>
      <w:r>
        <w:t xml:space="preserve"> A warm, emotional photo of a pet owner reuniting with their dog after a relocation, in a home setting.</w:t>
      </w:r>
    </w:p>
    <w:p>
      <w:r/>
      <w:r>
        <w:rPr>
          <w:b/>
        </w:rPr>
        <w:t>AI Generation Prompt:</w:t>
      </w:r>
      <w:r>
        <w:t xml:space="preserve"> "Warm, emotional photograph of a woman kneeling in her living room, hugging a golden retriever who has just arrived from a long journey. Soft natural light from a window, home interior with neutral tones, genuine happiness and relief on the woman's face. Candid style, no text, no logos."</w:t>
      </w:r>
    </w:p>
    <w:p>
      <w:r/>
      <w:r>
        <w:rPr>
          <w:b/>
        </w:rPr>
        <w:t>Alt text:</w:t>
      </w:r>
      <w:r>
        <w:t xml:space="preserve"> "Pet owner happily reuniting with their dog after an international relocation to Dubai"</w:t>
      </w:r>
    </w:p>
    <w:p>
      <w:r>
        <w:t>──────────────────────────────────────────────────</w:t>
      </w:r>
    </w:p>
    <w:p>
      <w:pPr>
        <w:pStyle w:val="Heading1"/>
      </w:pPr>
      <w:r>
        <w:t>Internal Links (5 Links)</w:t>
      </w:r>
    </w:p>
    <w:tbl>
      <w:tblPr>
        <w:tblStyle w:val="TableGrid"/>
        <w:tblW w:type="auto" w:w="0"/>
        <w:tblLook w:firstColumn="1" w:firstRow="1" w:lastColumn="0" w:lastRow="0" w:noHBand="0" w:noVBand="1" w:val="04A0"/>
      </w:tblPr>
      <w:tblGrid>
        <w:gridCol w:w="2880"/>
        <w:gridCol w:w="2880"/>
        <w:gridCol w:w="2880"/>
      </w:tblGrid>
      <w:tr>
        <w:tc>
          <w:tcPr>
            <w:tcW w:type="dxa" w:w="2880"/>
          </w:tcPr>
          <w:p>
            <w:r>
              <w:t>Anchor Text</w:t>
            </w:r>
          </w:p>
        </w:tc>
        <w:tc>
          <w:tcPr>
            <w:tcW w:type="dxa" w:w="2880"/>
          </w:tcPr>
          <w:p>
            <w:r>
              <w:t>Target Page</w:t>
            </w:r>
          </w:p>
        </w:tc>
        <w:tc>
          <w:tcPr>
            <w:tcW w:type="dxa" w:w="2880"/>
          </w:tcPr>
          <w:p>
            <w:r>
              <w:t>Context</w:t>
            </w:r>
          </w:p>
        </w:tc>
      </w:tr>
      <w:tr>
        <w:tc>
          <w:tcPr>
            <w:tcW w:type="dxa" w:w="2880"/>
          </w:tcPr>
          <w:p>
            <w:r>
              <w:t>"Our pet relocation services"</w:t>
            </w:r>
          </w:p>
        </w:tc>
        <w:tc>
          <w:tcPr>
            <w:tcW w:type="dxa" w:w="2880"/>
          </w:tcPr>
          <w:p>
            <w:r>
              <w:t>`/services/`</w:t>
            </w:r>
          </w:p>
        </w:tc>
        <w:tc>
          <w:tcPr>
            <w:tcW w:type="dxa" w:w="2880"/>
          </w:tcPr>
          <w:p>
            <w:r>
              <w:t>Link from "What We Actually Do" section</w:t>
            </w:r>
          </w:p>
        </w:tc>
      </w:tr>
      <w:tr>
        <w:tc>
          <w:tcPr>
            <w:tcW w:type="dxa" w:w="2880"/>
          </w:tcPr>
          <w:p>
            <w:r>
              <w:t>"UAE pet import requirements guide"</w:t>
            </w:r>
          </w:p>
        </w:tc>
        <w:tc>
          <w:tcPr>
            <w:tcW w:type="dxa" w:w="2880"/>
          </w:tcPr>
          <w:p>
            <w:r>
              <w:t>`/guides/uae-pet-import-requirements/`</w:t>
            </w:r>
          </w:p>
        </w:tc>
        <w:tc>
          <w:tcPr>
            <w:tcW w:type="dxa" w:w="2880"/>
          </w:tcPr>
          <w:p>
            <w:r>
              <w:t>Link from "Document Check &amp; Eligibility" section</w:t>
            </w:r>
          </w:p>
        </w:tc>
      </w:tr>
      <w:tr>
        <w:tc>
          <w:tcPr>
            <w:tcW w:type="dxa" w:w="2880"/>
          </w:tcPr>
          <w:p>
            <w:r>
              <w:t>"How much pet relocation costs"</w:t>
            </w:r>
          </w:p>
        </w:tc>
        <w:tc>
          <w:tcPr>
            <w:tcW w:type="dxa" w:w="2880"/>
          </w:tcPr>
          <w:p>
            <w:r>
              <w:t>`/guides/pet-relocation-cost-dubai/`</w:t>
            </w:r>
          </w:p>
        </w:tc>
        <w:tc>
          <w:tcPr>
            <w:tcW w:type="dxa" w:w="2880"/>
          </w:tcPr>
          <w:p>
            <w:r>
              <w:t>Link from "Pricing Transparency" section</w:t>
            </w:r>
          </w:p>
        </w:tc>
      </w:tr>
      <w:tr>
        <w:tc>
          <w:tcPr>
            <w:tcW w:type="dxa" w:w="2880"/>
          </w:tcPr>
          <w:p>
            <w:r>
              <w:t>"About our MOCCAE-licensed team"</w:t>
            </w:r>
          </w:p>
        </w:tc>
        <w:tc>
          <w:tcPr>
            <w:tcW w:type="dxa" w:w="2880"/>
          </w:tcPr>
          <w:p>
            <w:r>
              <w:t>`/about/`</w:t>
            </w:r>
          </w:p>
        </w:tc>
        <w:tc>
          <w:tcPr>
            <w:tcW w:type="dxa" w:w="2880"/>
          </w:tcPr>
          <w:p>
            <w:r>
              <w:t>Link from "Meet the Specialists" section</w:t>
            </w:r>
          </w:p>
        </w:tc>
      </w:tr>
      <w:tr>
        <w:tc>
          <w:tcPr>
            <w:tcW w:type="dxa" w:w="2880"/>
          </w:tcPr>
          <w:p>
            <w:r>
              <w:t>"UK to Dubai pet relocation route"</w:t>
            </w:r>
          </w:p>
        </w:tc>
        <w:tc>
          <w:tcPr>
            <w:tcW w:type="dxa" w:w="2880"/>
          </w:tcPr>
          <w:p>
            <w:r>
              <w:t>`/routes/uk-to-dubai/`</w:t>
            </w:r>
          </w:p>
        </w:tc>
        <w:tc>
          <w:tcPr>
            <w:tcW w:type="dxa" w:w="2880"/>
          </w:tcPr>
          <w:p>
            <w:r>
              <w:t>Link from "Partner Matching" section (route example)</w:t>
            </w:r>
          </w:p>
        </w:tc>
      </w:tr>
    </w:tbl>
    <w:p/>
    <w:p>
      <w:r>
        <w:t>──────────────────────────────────────────────────</w:t>
      </w:r>
    </w:p>
    <w:p>
      <w:pPr>
        <w:pStyle w:val="Heading1"/>
      </w:pPr>
      <w:r>
        <w:t>FAQ Schema (JSON-LD)</w:t>
      </w:r>
    </w:p>
    <w:p>
      <w:pPr/>
      <w:r>
        <w:rPr>
          <w:rFonts w:ascii="Courier New" w:hAnsi="Courier New"/>
          <w:color w:val="333333"/>
          <w:sz w:val="18"/>
        </w:rPr>
        <w:t>{</w:t>
        <w:br/>
        <w:t xml:space="preserve">  "@context": "https://schema.org",</w:t>
        <w:br/>
        <w:t xml:space="preserve">  "@type": "FAQPage",</w:t>
        <w:br/>
        <w:t xml:space="preserve">  "mainEntity": [</w:t>
        <w:br/>
        <w:t xml:space="preserve">    {</w:t>
        <w:br/>
        <w:t xml:space="preserve">      "@type": "Question",</w:t>
        <w:br/>
        <w:t xml:space="preserve">      "name": "Are you a middleman?",</w:t>
        <w:br/>
        <w:t xml:space="preserve">      "acceptedAnswer": {</w:t>
        <w:br/>
        <w:t xml:space="preserve">        "@type": "Answer",</w:t>
        <w:br/>
        <w:t xml:space="preserve">        "text": "No. A middleman takes a cut and adds no value. We are a concierge and quality controller. We handle your permit, book your flight, provide your crate, coordinate your vet, arrange your transport, and update you every step of the way. If anything goes wrong, we fix it. You pay one fee for one point of contact and a network of experts. That's not a markup — that's a service."</w:t>
        <w:br/>
        <w:t xml:space="preserve">      }</w:t>
        <w:br/>
        <w:t xml:space="preserve">    },</w:t>
        <w:br/>
        <w:t xml:space="preserve">    {</w:t>
        <w:br/>
        <w:t xml:space="preserve">      "@type": "Question",</w:t>
        <w:br/>
        <w:t xml:space="preserve">      "name": "Why not just go direct to the airline or vet?",</w:t>
        <w:br/>
        <w:t xml:space="preserve">      "acceptedAnswer": {</w:t>
        <w:br/>
        <w:t xml:space="preserve">        "@type": "Answer",</w:t>
        <w:br/>
        <w:t xml:space="preserve">        "text": "You can go direct, but airline passenger reservations often don't know pet cargo rules, and vets are medical experts, not travel experts. You also become the project manager, chasing five different phone numbers if something goes wrong. DIY is possible, but the error rate is high and the hidden costs often exceed our service fee. We exist because your time and your pet's safety are worth more than the coordination fee."</w:t>
        <w:br/>
        <w:t xml:space="preserve">      }</w:t>
        <w:br/>
        <w:t xml:space="preserve">    },</w:t>
        <w:br/>
        <w:t xml:space="preserve">    {</w:t>
        <w:br/>
        <w:t xml:space="preserve">      "@type": "Question",</w:t>
        <w:br/>
        <w:t xml:space="preserve">      "name": "How long does the whole process take?",</w:t>
        <w:br/>
        <w:t xml:space="preserve">      "acceptedAnswer": {</w:t>
        <w:br/>
        <w:t xml:space="preserve">        "@type": "Answer",</w:t>
        <w:br/>
        <w:t xml:space="preserve">        "text": "From low-risk countries like the UK, EU, or USA, the process takes 4 to 6 weeks from first consultation to reunion. From high-risk countries requiring a rabies titer test, the minimum timeline is 4 months including the 90-day waiting period after the titer test. We recommend starting 8 to 12 weeks before your move date."</w:t>
        <w:br/>
        <w:t xml:space="preserve">      }</w:t>
        <w:br/>
        <w:t xml:space="preserve">    },</w:t>
        <w:br/>
        <w:t xml:space="preserve">    {</w:t>
        <w:br/>
        <w:t xml:space="preserve">      "@type": "Question",</w:t>
        <w:br/>
        <w:t xml:space="preserve">      "name": "What if my pet's flight is cancelled or delayed?",</w:t>
        <w:br/>
        <w:t xml:space="preserve">      "acceptedAnswer": {</w:t>
        <w:br/>
        <w:t xml:space="preserve">        "@type": "Answer",</w:t>
        <w:br/>
        <w:t xml:space="preserve">        "text": "We monitor every flight. If a cancellation or delay affects your pet, we rebook on the next available pet-friendly flight at no additional coordination fee, arrange extended boarding with our vet partner if needed, send photos and updates every 2 hours, and cover any boarding costs caused by airline or weather delays. If a delay is caused by our error, we cover all associated costs."</w:t>
        <w:br/>
        <w:t xml:space="preserve">      }</w:t>
        <w:br/>
        <w:t xml:space="preserve">    },</w:t>
        <w:br/>
        <w:t xml:space="preserve">    {</w:t>
        <w:br/>
        <w:t xml:space="preserve">      "@type": "Question",</w:t>
        <w:br/>
        <w:t xml:space="preserve">      "name": "Do you offer insurance?",</w:t>
        <w:br/>
        <w:t xml:space="preserve">      "acceptedAnswer": {</w:t>
        <w:br/>
        <w:t xml:space="preserve">        "@type": "Answer",</w:t>
        <w:br/>
        <w:t xml:space="preserve">        "text": "Yes. We offer three tiers of travel insurance: Basic (included) covers flight rebooking and boarding; Comprehensive (recommended) covers veterinary emergencies during transit, travel delay costs, and document error protection; Premium (full coverage) includes everything above plus cancellation protection, door-to-door delay coverage, and a dedicated handler. We explain what each covers in plain language with no small print surprises."</w:t>
        <w:br/>
        <w:t xml:space="preserve">      }</w:t>
        <w:br/>
        <w:t xml:space="preserve">    }</w:t>
        <w:br/>
        <w:t xml:space="preserve">  ]</w:t>
        <w:br/>
        <w:t>}</w:t>
      </w:r>
    </w:p>
    <w:p>
      <w:r>
        <w:t>──────────────────────────────────────────────────</w:t>
      </w:r>
    </w:p>
    <w:p>
      <w:pPr>
        <w:pStyle w:val="Heading1"/>
      </w:pPr>
      <w:r>
        <w:t>HowTo Schema (JSON-LD)</w:t>
      </w:r>
    </w:p>
    <w:p>
      <w:pPr/>
      <w:r>
        <w:rPr>
          <w:rFonts w:ascii="Courier New" w:hAnsi="Courier New"/>
          <w:color w:val="333333"/>
          <w:sz w:val="18"/>
        </w:rPr>
        <w:t>{</w:t>
        <w:br/>
        <w:t xml:space="preserve">  "@context": "https://schema.org",</w:t>
        <w:br/>
        <w:t xml:space="preserve">  "@type": "HowTo",</w:t>
        <w:br/>
        <w:t xml:space="preserve">  "name": "How to Relocate Your Pet to or from Dubai",</w:t>
        <w:br/>
        <w:t xml:space="preserve">  "description": "A step-by-step guide to relocating your dog or cat to or from Dubai using a professional pet relocation concierge service.",</w:t>
        <w:br/>
        <w:t xml:space="preserve">  "totalTime": "P4W",</w:t>
        <w:br/>
        <w:t xml:space="preserve">  "estimatedCost": {</w:t>
        <w:br/>
        <w:t xml:space="preserve">    "@type": "MonetaryAmount",</w:t>
        <w:br/>
        <w:t xml:space="preserve">    "currency": "AED",</w:t>
        <w:br/>
        <w:t xml:space="preserve">    "value": "8000-25000"</w:t>
        <w:br/>
        <w:t xml:space="preserve">  },</w:t>
        <w:br/>
        <w:t xml:space="preserve">  "supply": [</w:t>
        <w:br/>
        <w:t xml:space="preserve">    {</w:t>
        <w:br/>
        <w:t xml:space="preserve">      "@type": "HowToSupply",</w:t>
        <w:br/>
        <w:t xml:space="preserve">      "name": "ISO 11784/11785 microchip"</w:t>
        <w:br/>
        <w:t xml:space="preserve">    },</w:t>
        <w:br/>
        <w:t xml:space="preserve">    {</w:t>
        <w:br/>
        <w:t xml:space="preserve">      "@type": "HowToSupply",</w:t>
        <w:br/>
        <w:t xml:space="preserve">      "name": "Rabies vaccination certificate"</w:t>
        <w:br/>
        <w:t xml:space="preserve">    },</w:t>
        <w:br/>
        <w:t xml:space="preserve">    {</w:t>
        <w:br/>
        <w:t xml:space="preserve">      "@type": "HowToSupply",</w:t>
        <w:br/>
        <w:t xml:space="preserve">      "name": "IATA-approved travel crate"</w:t>
        <w:br/>
        <w:t xml:space="preserve">    },</w:t>
        <w:br/>
        <w:t xml:space="preserve">    {</w:t>
        <w:br/>
        <w:t xml:space="preserve">      "@type": "HowToSupply",</w:t>
        <w:br/>
        <w:t xml:space="preserve">      "name": "International health certificate"</w:t>
        <w:br/>
        <w:t xml:space="preserve">    }</w:t>
        <w:br/>
        <w:t xml:space="preserve">  ],</w:t>
        <w:br/>
        <w:t xml:space="preserve">  "tool": [</w:t>
        <w:br/>
        <w:t xml:space="preserve">    {</w:t>
        <w:br/>
        <w:t xml:space="preserve">      "@type": "HowToTool",</w:t>
        <w:br/>
        <w:t xml:space="preserve">      "name": "MOCCAE import/export permit application"</w:t>
        <w:br/>
        <w:t xml:space="preserve">    },</w:t>
        <w:br/>
        <w:t xml:space="preserve">    {</w:t>
        <w:br/>
        <w:t xml:space="preserve">      "@type": "HowToTool",</w:t>
        <w:br/>
        <w:t xml:space="preserve">      "name": "Emirates SkyCargo or Etihad Cargo booking"</w:t>
        <w:br/>
        <w:t xml:space="preserve">    }</w:t>
        <w:br/>
        <w:t xml:space="preserve">  ],</w:t>
        <w:br/>
        <w:t xml:space="preserve">  "step": [</w:t>
        <w:br/>
        <w:t xml:space="preserve">    {</w:t>
        <w:br/>
        <w:t xml:space="preserve">      "@type": "HowToStep",</w:t>
        <w:br/>
        <w:t xml:space="preserve">      "name": "Free consultation and quote",</w:t>
        <w:br/>
        <w:t xml:space="preserve">      "text": "Contact PetClear via WhatsApp with your pet's type, breed, weight, origin, destination, and planned move date. Receive an itemized quote within 24 hours.",</w:t>
        <w:br/>
        <w:t xml:space="preserve">      "url": "https://www.dubaipetrelo.com/how-it-works/#step1",</w:t>
        <w:br/>
        <w:t xml:space="preserve">      "image": "https://www.dubaipetrelo.com/assets/how-it-works-step-1.jpg"</w:t>
        <w:br/>
        <w:t xml:space="preserve">    },</w:t>
        <w:br/>
        <w:t xml:space="preserve">    {</w:t>
        <w:br/>
        <w:t xml:space="preserve">      "@type": "HowToStep",</w:t>
        <w:br/>
        <w:t xml:space="preserve">      "name": "Document check and eligibility review",</w:t>
        <w:br/>
        <w:t xml:space="preserve">      "text": "PetClear audits your pet's existing documents including microchip certificate, vaccination records, and health certificates. They flag errors and provide a checklist of missing items.",</w:t>
        <w:br/>
        <w:t xml:space="preserve">      "url": "https://www.dubaipetrelo.com/how-it-works/#step2",</w:t>
        <w:br/>
        <w:t xml:space="preserve">      "image": "https://www.dubaipetrelo.com/assets/how-it-works-step-2.jpg"</w:t>
        <w:br/>
        <w:t xml:space="preserve">    },</w:t>
        <w:br/>
        <w:t xml:space="preserve">    {</w:t>
        <w:br/>
        <w:t xml:space="preserve">      "@type": "HowToStep",</w:t>
        <w:br/>
        <w:t xml:space="preserve">      "name": "Partner matching",</w:t>
        <w:br/>
        <w:t xml:space="preserve">      "text": "PetClear matches you with the best vetted partners for your specific route, pet size, breed, and budget. You approve the match and service tier.",</w:t>
        <w:br/>
        <w:t xml:space="preserve">      "url": "https://www.dubaipetrelo.com/how-it-works/#step3",</w:t>
        <w:br/>
        <w:t xml:space="preserve">      "image": "https://www.dubaipetrelo.com/assets/how-it-works-step-3.jpg"</w:t>
        <w:br/>
        <w:t xml:space="preserve">    },</w:t>
        <w:br/>
        <w:t xml:space="preserve">    {</w:t>
        <w:br/>
        <w:t xml:space="preserve">      "@type": "HowToStep",</w:t>
        <w:br/>
        <w:t xml:space="preserve">      "name": "Booking and coordination",</w:t>
        <w:br/>
        <w:t xml:space="preserve">      "text": "PetClear books your pet's cargo flight, IATA-certified crate, vet appointment, and ground transport. You receive a single document with all confirmed dates and details.",</w:t>
        <w:br/>
        <w:t xml:space="preserve">      "url": "https://www.dubaipetrelo.com/how-it-works/#step4",</w:t>
        <w:br/>
        <w:t xml:space="preserve">      "image": "https://www.dubaipetrelo.com/assets/how-it-works-step-4.jpg"</w:t>
        <w:br/>
        <w:t xml:space="preserve">    },</w:t>
        <w:br/>
        <w:t xml:space="preserve">    {</w:t>
        <w:br/>
        <w:t xml:space="preserve">      "@type": "HowToStep",</w:t>
        <w:br/>
        <w:t xml:space="preserve">      "name": "Pre-travel preparation",</w:t>
        <w:br/>
        <w:t xml:space="preserve">      "text": "Your pet visits the vet partner for a health certificate and any required treatments. PetClear delivers the IATA crate to your home 2-3 days before travel for familiarization.",</w:t>
        <w:br/>
        <w:t xml:space="preserve">      "url": "https://www.dubaipetrelo.com/how-it-works/#step5",</w:t>
        <w:br/>
        <w:t xml:space="preserve">      "image": "https://www.dubaipetrelo.com/assets/how-it-works-step-5.jpg"</w:t>
        <w:br/>
        <w:t xml:space="preserve">    },</w:t>
        <w:br/>
        <w:t xml:space="preserve">    {</w:t>
        <w:br/>
        <w:t xml:space="preserve">      "@type": "HowToStep",</w:t>
        <w:br/>
        <w:t xml:space="preserve">      "name": "Travel day support",</w:t>
        <w:br/>
        <w:t xml:space="preserve">      "text": "Ground transport collects your pet from your home. The cargo partner handles airport check-in. PetClear tracks the flight and sends real-time updates and photos at every milestone.",</w:t>
        <w:br/>
        <w:t xml:space="preserve">      "url": "https://www.dubaipetrelo.com/how-it-works/#step6",</w:t>
        <w:br/>
        <w:t xml:space="preserve">      "image": "https://www.dubaipetrelo.com/assets/how-it-works-step-6.jpg"</w:t>
        <w:br/>
        <w:t xml:space="preserve">    },</w:t>
        <w:br/>
        <w:t xml:space="preserve">    {</w:t>
        <w:br/>
        <w:t xml:space="preserve">      "@type": "HowToStep",</w:t>
        <w:br/>
        <w:t xml:space="preserve">      "name": "Arrival and handover",</w:t>
        <w:br/>
        <w:t xml:space="preserve">      "text": "PetClear handles customs clearance and delivers your pet to your door. They follow up 24 hours later and assist with Dubai Municipality registration via the Aleef app.",</w:t>
        <w:br/>
        <w:t xml:space="preserve">      "url": "https://www.dubaipetrelo.com/how-it-works/#step7",</w:t>
        <w:br/>
        <w:t xml:space="preserve">      "image": "https://www.dubaipetrelo.com/assets/how-it-works-step-7.jpg"</w:t>
        <w:br/>
        <w:t xml:space="preserve">    }</w:t>
        <w:br/>
        <w:t xml:space="preserve">  ]</w:t>
        <w:br/>
        <w:t>}</w:t>
      </w:r>
    </w:p>
    <w:p>
      <w:r>
        <w:t>──────────────────────────────────────────────────</w:t>
      </w:r>
    </w:p>
    <w:p>
      <w:pPr>
        <w:pStyle w:val="Heading1"/>
      </w:pPr>
      <w:r>
        <w:t>Word Count Summary</w:t>
      </w:r>
    </w:p>
    <w:tbl>
      <w:tblPr>
        <w:tblStyle w:val="TableGrid"/>
        <w:tblW w:type="auto" w:w="0"/>
        <w:tblLook w:firstColumn="1" w:firstRow="1" w:lastColumn="0" w:lastRow="0" w:noHBand="0" w:noVBand="1" w:val="04A0"/>
      </w:tblPr>
      <w:tblGrid>
        <w:gridCol w:w="4320"/>
        <w:gridCol w:w="4320"/>
      </w:tblGrid>
      <w:tr>
        <w:tc>
          <w:tcPr>
            <w:tcW w:type="dxa" w:w="4320"/>
          </w:tcPr>
          <w:p>
            <w:r>
              <w:t>Section</w:t>
            </w:r>
          </w:p>
        </w:tc>
        <w:tc>
          <w:tcPr>
            <w:tcW w:type="dxa" w:w="4320"/>
          </w:tcPr>
          <w:p>
            <w:r>
              <w:t>Approx. Words</w:t>
            </w:r>
          </w:p>
        </w:tc>
      </w:tr>
      <w:tr>
        <w:tc>
          <w:tcPr>
            <w:tcW w:type="dxa" w:w="4320"/>
          </w:tcPr>
          <w:p>
            <w:r>
              <w:t>Hero Section</w:t>
            </w:r>
          </w:p>
        </w:tc>
        <w:tc>
          <w:tcPr>
            <w:tcW w:type="dxa" w:w="4320"/>
          </w:tcPr>
          <w:p>
            <w:r>
              <w:t>120</w:t>
            </w:r>
          </w:p>
        </w:tc>
      </w:tr>
      <w:tr>
        <w:tc>
          <w:tcPr>
            <w:tcW w:type="dxa" w:w="4320"/>
          </w:tcPr>
          <w:p>
            <w:r>
              <w:t>Wedding Planner Model</w:t>
            </w:r>
          </w:p>
        </w:tc>
        <w:tc>
          <w:tcPr>
            <w:tcW w:type="dxa" w:w="4320"/>
          </w:tcPr>
          <w:p>
            <w:r>
              <w:t>380</w:t>
            </w:r>
          </w:p>
        </w:tc>
      </w:tr>
      <w:tr>
        <w:tc>
          <w:tcPr>
            <w:tcW w:type="dxa" w:w="4320"/>
          </w:tcPr>
          <w:p>
            <w:r>
              <w:t>7-Step Process</w:t>
            </w:r>
          </w:p>
        </w:tc>
        <w:tc>
          <w:tcPr>
            <w:tcW w:type="dxa" w:w="4320"/>
          </w:tcPr>
          <w:p>
            <w:r>
              <w:t>1,450</w:t>
            </w:r>
          </w:p>
        </w:tc>
      </w:tr>
      <w:tr>
        <w:tc>
          <w:tcPr>
            <w:tcW w:type="dxa" w:w="4320"/>
          </w:tcPr>
          <w:p>
            <w:r>
              <w:t>What We Do vs. Partners</w:t>
            </w:r>
          </w:p>
        </w:tc>
        <w:tc>
          <w:tcPr>
            <w:tcW w:type="dxa" w:w="4320"/>
          </w:tcPr>
          <w:p>
            <w:r>
              <w:t>280</w:t>
            </w:r>
          </w:p>
        </w:tc>
      </w:tr>
      <w:tr>
        <w:tc>
          <w:tcPr>
            <w:tcW w:type="dxa" w:w="4320"/>
          </w:tcPr>
          <w:p>
            <w:r>
              <w:t>Who Our Partners Are</w:t>
            </w:r>
          </w:p>
        </w:tc>
        <w:tc>
          <w:tcPr>
            <w:tcW w:type="dxa" w:w="4320"/>
          </w:tcPr>
          <w:p>
            <w:r>
              <w:t>320</w:t>
            </w:r>
          </w:p>
        </w:tc>
      </w:tr>
      <w:tr>
        <w:tc>
          <w:tcPr>
            <w:tcW w:type="dxa" w:w="4320"/>
          </w:tcPr>
          <w:p>
            <w:r>
              <w:t>What You Get as a Client</w:t>
            </w:r>
          </w:p>
        </w:tc>
        <w:tc>
          <w:tcPr>
            <w:tcW w:type="dxa" w:w="4320"/>
          </w:tcPr>
          <w:p>
            <w:r>
              <w:t>220</w:t>
            </w:r>
          </w:p>
        </w:tc>
      </w:tr>
      <w:tr>
        <w:tc>
          <w:tcPr>
            <w:tcW w:type="dxa" w:w="4320"/>
          </w:tcPr>
          <w:p>
            <w:r>
              <w:t>Pricing Transparency</w:t>
            </w:r>
          </w:p>
        </w:tc>
        <w:tc>
          <w:tcPr>
            <w:tcW w:type="dxa" w:w="4320"/>
          </w:tcPr>
          <w:p>
            <w:r>
              <w:t>380</w:t>
            </w:r>
          </w:p>
        </w:tc>
      </w:tr>
      <w:tr>
        <w:tc>
          <w:tcPr>
            <w:tcW w:type="dxa" w:w="4320"/>
          </w:tcPr>
          <w:p>
            <w:r>
              <w:t>FAQ (5 questions)</w:t>
            </w:r>
          </w:p>
        </w:tc>
        <w:tc>
          <w:tcPr>
            <w:tcW w:type="dxa" w:w="4320"/>
          </w:tcPr>
          <w:p>
            <w:r>
              <w:t>520</w:t>
            </w:r>
          </w:p>
        </w:tc>
      </w:tr>
      <w:tr>
        <w:tc>
          <w:tcPr>
            <w:tcW w:type="dxa" w:w="4320"/>
          </w:tcPr>
          <w:p>
            <w:r>
              <w:t>Final CTA</w:t>
            </w:r>
          </w:p>
        </w:tc>
        <w:tc>
          <w:tcPr>
            <w:tcW w:type="dxa" w:w="4320"/>
          </w:tcPr>
          <w:p>
            <w:r>
              <w:t>60</w:t>
            </w:r>
          </w:p>
        </w:tc>
      </w:tr>
      <w:tr>
        <w:tc>
          <w:tcPr>
            <w:tcW w:type="dxa" w:w="4320"/>
          </w:tcPr>
          <w:p>
            <w:r>
              <w:t>**Total**</w:t>
            </w:r>
          </w:p>
        </w:tc>
        <w:tc>
          <w:tcPr>
            <w:tcW w:type="dxa" w:w="4320"/>
          </w:tcPr>
          <w:p>
            <w:r>
              <w:t>**~3,730**</w:t>
            </w:r>
          </w:p>
        </w:tc>
      </w:tr>
    </w:tbl>
    <w:p/>
    <w:p>
      <w:r>
        <w:t>──────────────────────────────────────────────────</w:t>
      </w:r>
    </w:p>
    <w:p>
      <w:r/>
      <w:r>
        <w:rPr>
          <w:i/>
        </w:rPr>
        <w:t>Document prepared by Process_Copywriter for the Dubai Pet Relocation Website project. Brand placeholder: PetClear. All copy is ready to publish as-is. Replace "9715XXXXXXXX" with actual WhatsApp number before deployment.</w:t>
      </w:r>
      <w:r/>
    </w:p>
    <w:p>
      <w:r>
        <w:t>──────────────────────────────────────────────────</w:t>
      </w:r>
    </w:p>
    <w:p>
      <w:pPr>
        <w:pStyle w:val="Heading1"/>
      </w:pPr>
      <w:r>
        <w:t>Page: Dog Relocation</w:t>
      </w:r>
    </w:p>
    <w:p>
      <w:pPr>
        <w:pStyle w:val="Title"/>
      </w:pPr>
      <w:r>
        <w:t>Dog Relocation to Dubai — Complete Service Page Copy</w:t>
      </w:r>
    </w:p>
    <w:p>
      <w:r/>
      <w:r>
        <w:rPr>
          <w:b/>
        </w:rPr>
        <w:t>URL:</w:t>
      </w:r>
      <w:r>
        <w:t xml:space="preserve"> </w:t>
      </w:r>
      <w:r>
        <w:rPr>
          <w:rFonts w:ascii="Courier New" w:hAnsi="Courier New"/>
          <w:color w:val="CC0000"/>
          <w:sz w:val="20"/>
        </w:rPr>
        <w:t>/dog-relocation-to-dubai/</w:t>
      </w:r>
      <w:r/>
    </w:p>
    <w:p>
      <w:r/>
      <w:r>
        <w:rPr>
          <w:b/>
        </w:rPr>
        <w:t>Last Updated:</w:t>
      </w:r>
      <w:r>
        <w:t xml:space="preserve"> June 2026</w:t>
      </w:r>
    </w:p>
    <w:p>
      <w:r/>
      <w:r>
        <w:rPr>
          <w:b/>
        </w:rPr>
        <w:t>Word Count Target:</w:t>
      </w:r>
      <w:r>
        <w:t xml:space="preserve"> 2,500–3,500 words</w:t>
      </w:r>
    </w:p>
    <w:p>
      <w:r/>
      <w:r>
        <w:rPr>
          <w:b/>
        </w:rPr>
        <w:t>Brand:</w:t>
      </w:r>
      <w:r>
        <w:t xml:space="preserve"> PetClear</w:t>
      </w:r>
    </w:p>
    <w:p>
      <w:r/>
      <w:r>
        <w:rPr>
          <w:b/>
        </w:rPr>
        <w:t>Tone:</w:t>
      </w:r>
      <w:r>
        <w:t xml:space="preserve"> Honest, Calm, Capable, Human, Plain-Spoken</w:t>
      </w:r>
    </w:p>
    <w:p>
      <w:r>
        <w:t>──────────────────────────────────────────────────</w:t>
      </w:r>
    </w:p>
    <w:p>
      <w:pPr>
        <w:pStyle w:val="Heading1"/>
      </w:pPr>
      <w:r>
        <w:t>1. Meta Tags</w:t>
      </w:r>
    </w:p>
    <w:p>
      <w:pPr/>
      <w:r>
        <w:rPr>
          <w:rFonts w:ascii="Courier New" w:hAnsi="Courier New"/>
          <w:color w:val="333333"/>
          <w:sz w:val="18"/>
        </w:rPr>
        <w:t>&lt;title&gt;Dog Relocation to Dubai | Bring Your Dog to the UAE Safely (2026)&lt;/title&gt;</w:t>
        <w:br/>
        <w:t>&lt;meta name="description" content="Relocate your dog to Dubai with clear pricing and human support. Breed checks, IATA crates, MOCCAE permits &amp; WhatsApp updates. Get your dog's quote today."&gt;</w:t>
        <w:br/>
        <w:t>&lt;link rel="canonical" href="https://www.dubaipetrelo.com/dog-relocation-to-dubai/"&gt;</w:t>
      </w:r>
    </w:p>
    <w:p>
      <w:r/>
      <w:r>
        <w:rPr>
          <w:b/>
        </w:rPr>
        <w:t>Meta Title:</w:t>
      </w:r>
      <w:r>
        <w:t xml:space="preserve"> 58 characters</w:t>
      </w:r>
    </w:p>
    <w:p>
      <w:r/>
      <w:r>
        <w:rPr>
          <w:b/>
        </w:rPr>
        <w:t>Meta Description:</w:t>
      </w:r>
      <w:r>
        <w:t xml:space="preserve"> 158 characters</w:t>
      </w:r>
    </w:p>
    <w:p>
      <w:r>
        <w:t>──────────────────────────────────────────────────</w:t>
      </w:r>
    </w:p>
    <w:p>
      <w:pPr>
        <w:pStyle w:val="Heading1"/>
      </w:pPr>
      <w:r>
        <w:t>2. Heading Structure</w:t>
      </w:r>
    </w:p>
    <w:p>
      <w:pPr>
        <w:pStyle w:val="ListBullet"/>
      </w:pPr>
      <w:r>
        <w:t>**H1:** Dog Relocation to Dubai — Bring Your Dog Home Safely</w:t>
      </w:r>
    </w:p>
    <w:p>
      <w:pPr>
        <w:pStyle w:val="ListBullet"/>
      </w:pPr>
      <w:r>
        <w:t>**H2:** What Every Dog Owner Worries About (And How We Handle It)</w:t>
      </w:r>
    </w:p>
    <w:p>
      <w:pPr>
        <w:pStyle w:val="ListBullet"/>
      </w:pPr>
      <w:r>
        <w:t>H3: "Will my dog be scared in the crate?"</w:t>
      </w:r>
    </w:p>
    <w:p>
      <w:pPr>
        <w:pStyle w:val="ListBullet"/>
      </w:pPr>
      <w:r>
        <w:t>H3: "Is my breed allowed in Dubai?"</w:t>
      </w:r>
    </w:p>
    <w:p>
      <w:pPr>
        <w:pStyle w:val="ListBullet"/>
      </w:pPr>
      <w:r>
        <w:t>H3: "What if something goes wrong during the flight?"</w:t>
      </w:r>
    </w:p>
    <w:p>
      <w:pPr>
        <w:pStyle w:val="ListBullet"/>
      </w:pPr>
      <w:r>
        <w:t>**H2:** How Dog Relocation Works — Step by Step</w:t>
      </w:r>
    </w:p>
    <w:p>
      <w:pPr>
        <w:pStyle w:val="ListBullet"/>
      </w:pPr>
      <w:r>
        <w:t>H3: Step 1: Breed check and route planning</w:t>
      </w:r>
    </w:p>
    <w:p>
      <w:pPr>
        <w:pStyle w:val="ListBullet"/>
      </w:pPr>
      <w:r>
        <w:t>H3: Step 2: Veterinary preparation and documents</w:t>
      </w:r>
    </w:p>
    <w:p>
      <w:pPr>
        <w:pStyle w:val="ListBullet"/>
      </w:pPr>
      <w:r>
        <w:t>H3: Step 3: MOCCAE import permit and flight booking</w:t>
      </w:r>
    </w:p>
    <w:p>
      <w:pPr>
        <w:pStyle w:val="ListBullet"/>
      </w:pPr>
      <w:r>
        <w:t>H3: Step 4: Travel day and arrival in Dubai</w:t>
      </w:r>
    </w:p>
    <w:p>
      <w:pPr>
        <w:pStyle w:val="ListBullet"/>
      </w:pPr>
      <w:r>
        <w:t>**H2:** What Your Dog Needs to Enter Dubai</w:t>
      </w:r>
    </w:p>
    <w:p>
      <w:pPr>
        <w:pStyle w:val="ListBullet"/>
      </w:pPr>
      <w:r>
        <w:t>H3: The five documents every dog needs</w:t>
      </w:r>
    </w:p>
    <w:p>
      <w:pPr>
        <w:pStyle w:val="ListBullet"/>
      </w:pPr>
      <w:r>
        <w:t>H3: Vaccination timeline for dogs</w:t>
      </w:r>
    </w:p>
    <w:p>
      <w:pPr>
        <w:pStyle w:val="ListBullet"/>
      </w:pPr>
      <w:r>
        <w:t>**H2:** Banned and Restricted Dog Breeds in Dubai</w:t>
      </w:r>
    </w:p>
    <w:p>
      <w:pPr>
        <w:pStyle w:val="ListBullet"/>
      </w:pPr>
      <w:r>
        <w:t>H3: Completely banned breeds</w:t>
      </w:r>
    </w:p>
    <w:p>
      <w:pPr>
        <w:pStyle w:val="ListBullet"/>
      </w:pPr>
      <w:r>
        <w:t>H3: Restricted breeds — what "restricted" actually means</w:t>
      </w:r>
    </w:p>
    <w:p>
      <w:pPr>
        <w:pStyle w:val="ListBullet"/>
      </w:pPr>
      <w:r>
        <w:t>H3: What to do if your breed is on the list</w:t>
      </w:r>
    </w:p>
    <w:p>
      <w:pPr>
        <w:pStyle w:val="ListBullet"/>
      </w:pPr>
      <w:r>
        <w:t>**H2:** IATA Travel Crates for Dogs — Size, Ventilation, and Comfort</w:t>
      </w:r>
    </w:p>
    <w:p>
      <w:pPr>
        <w:pStyle w:val="ListBullet"/>
      </w:pPr>
      <w:r>
        <w:t>H3: How to measure your dog for the right crate</w:t>
      </w:r>
    </w:p>
    <w:p>
      <w:pPr>
        <w:pStyle w:val="ListBullet"/>
      </w:pPr>
      <w:r>
        <w:t>H3: Crate sizes by dog weight and breed</w:t>
      </w:r>
    </w:p>
    <w:p>
      <w:pPr>
        <w:pStyle w:val="ListBullet"/>
      </w:pPr>
      <w:r>
        <w:t>**H2:** Airline Options for Flying Dogs to Dubai</w:t>
      </w:r>
    </w:p>
    <w:p>
      <w:pPr>
        <w:pStyle w:val="ListBullet"/>
      </w:pPr>
      <w:r>
        <w:t>H3: Emirates SkyCargo — the standard for DXB arrivals</w:t>
      </w:r>
    </w:p>
    <w:p>
      <w:pPr>
        <w:pStyle w:val="ListBullet"/>
      </w:pPr>
      <w:r>
        <w:t>H3: Etihad Airways — in-cabin option to Abu Dhabi</w:t>
      </w:r>
    </w:p>
    <w:p>
      <w:pPr>
        <w:pStyle w:val="ListBullet"/>
      </w:pPr>
      <w:r>
        <w:t>H3: Which airline for which dog size?</w:t>
      </w:r>
    </w:p>
    <w:p>
      <w:pPr>
        <w:pStyle w:val="ListBullet"/>
      </w:pPr>
      <w:r>
        <w:t>**H2:** Summer Heat Embargoes and Brachycephalic Dogs</w:t>
      </w:r>
    </w:p>
    <w:p>
      <w:pPr>
        <w:pStyle w:val="ListBullet"/>
      </w:pPr>
      <w:r>
        <w:t>H3: When dogs cannot fly (June–September)</w:t>
      </w:r>
    </w:p>
    <w:p>
      <w:pPr>
        <w:pStyle w:val="ListBullet"/>
      </w:pPr>
      <w:r>
        <w:t>H3: ⚠️ Special warning for snub-nose breeds</w:t>
      </w:r>
    </w:p>
    <w:p>
      <w:pPr>
        <w:pStyle w:val="ListBullet"/>
      </w:pPr>
      <w:r>
        <w:t>**H2:** What It Costs to Relocate a Dog to Dubai</w:t>
      </w:r>
    </w:p>
    <w:p>
      <w:pPr>
        <w:pStyle w:val="ListBullet"/>
      </w:pPr>
      <w:r>
        <w:t>H3: Small dogs (under 10 kg)</w:t>
      </w:r>
    </w:p>
    <w:p>
      <w:pPr>
        <w:pStyle w:val="ListBullet"/>
      </w:pPr>
      <w:r>
        <w:t>H3: Medium dogs (10–25 kg)</w:t>
      </w:r>
    </w:p>
    <w:p>
      <w:pPr>
        <w:pStyle w:val="ListBullet"/>
      </w:pPr>
      <w:r>
        <w:t>H3: Large dogs (25–40 kg)</w:t>
      </w:r>
    </w:p>
    <w:p>
      <w:pPr>
        <w:pStyle w:val="ListBullet"/>
      </w:pPr>
      <w:r>
        <w:t>H3: Extra-large dogs (over 40 kg)</w:t>
      </w:r>
    </w:p>
    <w:p>
      <w:pPr>
        <w:pStyle w:val="ListBullet"/>
      </w:pPr>
      <w:r>
        <w:t>**H2:** What Dog Owners Say About PetClear</w:t>
      </w:r>
    </w:p>
    <w:p>
      <w:pPr>
        <w:pStyle w:val="ListBullet"/>
      </w:pPr>
      <w:r>
        <w:t>**H2:** Frequently Asked Questions About Dog Relocation to Dubai</w:t>
      </w:r>
    </w:p>
    <w:p>
      <w:pPr>
        <w:pStyle w:val="ListBullet"/>
      </w:pPr>
      <w:r>
        <w:t>**H2:** Ready to Bring Your Dog to Dubai?</w:t>
      </w:r>
    </w:p>
    <w:p>
      <w:r>
        <w:t>──────────────────────────────────────────────────</w:t>
      </w:r>
    </w:p>
    <w:p>
      <w:pPr>
        <w:pStyle w:val="Heading1"/>
      </w:pPr>
      <w:r>
        <w:t>3. Body Copy</w:t>
      </w:r>
    </w:p>
    <w:p>
      <w:r>
        <w:t>──────────────────────────────────────────────────</w:t>
      </w:r>
    </w:p>
    <w:p>
      <w:pPr>
        <w:pStyle w:val="Heading2"/>
      </w:pPr>
      <w:r>
        <w:t>HERO SECTION</w:t>
      </w:r>
    </w:p>
    <w:p>
      <w:pPr>
        <w:pStyle w:val="Title"/>
      </w:pPr>
      <w:r>
        <w:t>Dog Relocation to Dubai — Bring Your Dog Home Safely</w:t>
      </w:r>
    </w:p>
    <w:p>
      <w:r/>
      <w:r>
        <w:rPr>
          <w:b/>
        </w:rPr>
        <w:t>Your dog is family. Leaving them behind is not an option.</w:t>
      </w:r>
      <w:r/>
    </w:p>
    <w:p>
      <w:r>
        <w:t>Relocating a dog to Dubai means paperwork, permits, crate sizing, breed checks, and airline rules. One missed detail can mean a cancelled flight, a quarantine bill, or — worst of all — your dog stuck at customs without you.</w:t>
      </w:r>
    </w:p>
    <w:p>
      <w:r>
        <w:t>At PetClear, we coordinate every step of your dog's journey. We check your breed against UAE regulations. We size the crate to your dog's exact measurements. We handle the MOCCAE import permit, book the cargo flight, and send you WhatsApp updates at every checkpoint — from vet visit to reunion.</w:t>
      </w:r>
    </w:p>
    <w:p>
      <w:r>
        <w:t>You get one point of contact. One clear timeline. One itemised quote with no hidden fees.</w:t>
      </w:r>
    </w:p>
    <w:p>
      <w:r/>
      <w:r>
        <w:rPr>
          <w:b/>
        </w:rPr>
        <w:t>[Button: Get a dog relocation quote]</w:t>
      </w:r>
      <w:r>
        <w:t xml:space="preserve"> → WhatsApp with pre-filled message:</w:t>
      </w:r>
    </w:p>
    <w:p>
      <w:r/>
      <w:r>
        <w:rPr>
          <w:i/>
        </w:rPr>
        <w:t>"Hi, I want to relocate my [breed, size] dog to Dubai from [country]. Can you help me understand the process and cost?"</w:t>
      </w:r>
      <w:r/>
    </w:p>
    <w:p>
      <w:r/>
      <w:r>
        <w:rPr>
          <w:i/>
        </w:rPr>
        <w:t>IPATA-certified · MOCCAE-licensed · IATA-compliant · 150+ dogs relocated</w:t>
      </w:r>
      <w:r/>
    </w:p>
    <w:p>
      <w:r>
        <w:t>──────────────────────────────────────────────────</w:t>
      </w:r>
    </w:p>
    <w:p>
      <w:pPr>
        <w:pStyle w:val="Heading2"/>
      </w:pPr>
      <w:r>
        <w:t>H2: What Every Dog Owner Worries About (And How We Handle It)</w:t>
      </w:r>
    </w:p>
    <w:p>
      <w:r>
        <w:t>Every dog owner we speak to has the same fears. They are valid. We name them, then we solve them.</w:t>
      </w:r>
    </w:p>
    <w:p>
      <w:pPr>
        <w:pStyle w:val="Heading3"/>
      </w:pPr>
      <w:r>
        <w:t>H3: "Will my dog be scared in the crate?"</w:t>
      </w:r>
    </w:p>
    <w:p>
      <w:r>
        <w:t>Most dogs adjust well to an IATA-certified crate if they meet it before travel day. We send you a crate-training guide as soon as you book. We also use crates with ventilation on all four sides, so your dog can see light and smell airflow — not just darkness.</w:t>
      </w:r>
    </w:p>
    <w:p>
      <w:r>
        <w:t>Our partner vets check your dog's health and temperament before travel. If your dog has severe anxiety, we discuss options: calming aids (vet-approved only), direct routing to minimise transit time, or a pet nanny service for certain routes.</w:t>
      </w:r>
    </w:p>
    <w:p>
      <w:pPr>
        <w:pStyle w:val="Heading3"/>
      </w:pPr>
      <w:r>
        <w:t>H3: "Is my breed allowed in Dubai?"</w:t>
      </w:r>
    </w:p>
    <w:p>
      <w:r>
        <w:t>The UAE bans certain dog breeds at the federal level. Others are restricted, which means extra rules about where you can live and how you walk your dog. We run a breed check in your first WhatsApp conversation — before you pay anything. If your breed is restricted, we tell you exactly what that means for daily life in Dubai, not just for import.</w:t>
      </w:r>
    </w:p>
    <w:p>
      <w:r/>
      <w:r>
        <w:rPr>
          <w:i/>
        </w:rPr>
        <w:t>[Button: Ask about your dog's breed]</w:t>
      </w:r>
      <w:r>
        <w:t xml:space="preserve"> → WhatsApp</w:t>
      </w:r>
    </w:p>
    <w:p>
      <w:pPr>
        <w:pStyle w:val="Heading3"/>
      </w:pPr>
      <w:r>
        <w:t>H3: "What if something goes wrong during the flight?"</w:t>
      </w:r>
    </w:p>
    <w:p>
      <w:r>
        <w:t>Pets travel in the same climate-controlled, pressurised cargo hold as temperature-sensitive pharmaceuticals. The temperature is maintained between 18°C and 24°C. We book morning flights wherever possible to avoid ground heat during loading and unloading.</w:t>
      </w:r>
    </w:p>
    <w:p>
      <w:r>
        <w:t>If a flight is delayed or cancelled, we know before the airline announces it. We rebook your dog's boarding, arrange extended care with our vet partner, and tell you immediately. You are never left wondering.</w:t>
      </w:r>
    </w:p>
    <w:p>
      <w:r>
        <w:t>──────────────────────────────────────────────────</w:t>
      </w:r>
    </w:p>
    <w:p>
      <w:pPr>
        <w:pStyle w:val="Heading2"/>
      </w:pPr>
      <w:r>
        <w:t>H2: How Dog Relocation Works — Step by Step</w:t>
      </w:r>
    </w:p>
    <w:p>
      <w:r>
        <w:t>We do not believe in vague promises. Here is exactly what happens, and who does what.</w:t>
      </w:r>
    </w:p>
    <w:p>
      <w:pPr>
        <w:pStyle w:val="Heading3"/>
      </w:pPr>
      <w:r>
        <w:t>H3: Step 1: Breed check and route planning</w:t>
      </w:r>
    </w:p>
    <w:p>
      <w:r>
        <w:t>You send us your dog's breed, weight, and origin country on WhatsApp. Within 15 minutes, we confirm:</w:t>
      </w:r>
    </w:p>
    <w:p>
      <w:pPr>
        <w:pStyle w:val="ListBullet"/>
      </w:pPr>
      <w:r>
        <w:t>Is your breed banned or restricted in the UAE?</w:t>
      </w:r>
    </w:p>
    <w:p>
      <w:pPr>
        <w:pStyle w:val="ListBullet"/>
      </w:pPr>
      <w:r>
        <w:t>Is your origin country low-risk or high-risk for rabies?</w:t>
      </w:r>
    </w:p>
    <w:p>
      <w:pPr>
        <w:pStyle w:val="ListBullet"/>
      </w:pPr>
      <w:r>
        <w:t>Does your route have a direct flight, or will your dog transit through another airport?</w:t>
      </w:r>
    </w:p>
    <w:p>
      <w:pPr>
        <w:pStyle w:val="ListBullet"/>
      </w:pPr>
      <w:r>
        <w:t>Is your planned travel date inside the summer heat embargo?</w:t>
      </w:r>
    </w:p>
    <w:p>
      <w:r>
        <w:t>If everything checks out, we send you an itemised quote. If there is a problem, we tell you straight away and explain your alternatives.</w:t>
      </w:r>
    </w:p>
    <w:p>
      <w:pPr>
        <w:pStyle w:val="Heading3"/>
      </w:pPr>
      <w:r>
        <w:t>H3: Step 2: Veterinary preparation and documents</w:t>
      </w:r>
    </w:p>
    <w:p>
      <w:r>
        <w:t xml:space="preserve">Our partner vet implants (or verifies) an ISO 11784/11785 microchip and administers a rabies vaccination. The microchip must be implanted </w:t>
      </w:r>
      <w:r>
        <w:rPr>
          <w:i/>
        </w:rPr>
        <w:t>before</w:t>
      </w:r>
      <w:r>
        <w:t xml:space="preserve"> the rabies vaccine, or the vaccine is invalid for import.</w:t>
      </w:r>
    </w:p>
    <w:p>
      <w:r>
        <w:t>For dogs from high-risk rabies countries, we also coordinate the rabies titer test (RNATT). Blood is drawn at least 21 days after vaccination, sent to an accredited lab, and then you must wait 90 days from the date of sampling before your dog can enter the UAE.</w:t>
      </w:r>
    </w:p>
    <w:p>
      <w:r>
        <w:t>We track every deadline. We remind you when the next step is due. We check every document three times before submission.</w:t>
      </w:r>
    </w:p>
    <w:p>
      <w:pPr>
        <w:pStyle w:val="Heading3"/>
      </w:pPr>
      <w:r>
        <w:t>H3: Step 3: MOCCAE import permit and flight booking</w:t>
      </w:r>
    </w:p>
    <w:p>
      <w:r>
        <w:t>We apply for your dog's MOCCAE import permit online. The permit costs approximately AED 200 and is valid for 30–90 days depending on your origin country. We know which forms are current, which office to submit to, and the common reasons for rejection.</w:t>
      </w:r>
    </w:p>
    <w:p>
      <w:r>
        <w:t>Once the permit is approved, we book your dog's manifest cargo flight with the airline's cargo department — not the passenger reservation desk. We confirm pet-specific rules in writing: crate dimensions, breed restrictions, temperature limits, and transit care.</w:t>
      </w:r>
    </w:p>
    <w:p>
      <w:pPr>
        <w:pStyle w:val="Heading3"/>
      </w:pPr>
      <w:r>
        <w:t>H3: Step 4: Travel day and arrival in Dubai</w:t>
      </w:r>
    </w:p>
    <w:p>
      <w:r>
        <w:t>Within 10 days of travel, our vet partner issues your dog's international health certificate and administers internal and external antiparasitic treatment. We label the crate with correct IATA markings, attach a water bowl, and attach a small food bag to the top (required for flights over 12 hours).</w:t>
      </w:r>
    </w:p>
    <w:p>
      <w:r>
        <w:t>At Dubai arrival, we handle customs clearance at DXB or DWC cargo terminal. Your dog is cleared and delivered to your door — or you collect from the terminal, whichever you prefer. We send photos at check-in, at boarding, and at arrival.</w:t>
      </w:r>
    </w:p>
    <w:p>
      <w:r/>
      <w:r>
        <w:rPr>
          <w:i/>
        </w:rPr>
        <w:t>[Button: Get a dog relocation quote]</w:t>
      </w:r>
      <w:r>
        <w:t xml:space="preserve"> → WhatsApp</w:t>
      </w:r>
    </w:p>
    <w:p>
      <w:r>
        <w:t>──────────────────────────────────────────────────</w:t>
      </w:r>
    </w:p>
    <w:p>
      <w:pPr>
        <w:pStyle w:val="Heading2"/>
      </w:pPr>
      <w:r>
        <w:t>H2: What Your Dog Needs to Enter Dubai</w:t>
      </w:r>
    </w:p>
    <w:p>
      <w:r>
        <w:t>These are not optional. Missing one document can result in quarantine, return to origin, or — in extreme cases — euthanasia. We do not say this to frighten you. We say it because we have seen what happens when owners use outdated checklists from the internet.</w:t>
      </w:r>
    </w:p>
    <w:p>
      <w:pPr>
        <w:pStyle w:val="Heading3"/>
      </w:pPr>
      <w:r>
        <w:t>H3: The five documents every dog needs</w:t>
      </w:r>
    </w:p>
    <w:p>
      <w:pPr>
        <w:pStyle w:val="ListNumber"/>
      </w:pPr>
      <w:r>
        <w:t>**MOCCAE Import Permit** — Applied online via the MOCCAE portal. Valid 30–90 days. Cost: ~AED 200.</w:t>
      </w:r>
    </w:p>
    <w:p>
      <w:pPr>
        <w:pStyle w:val="ListNumber"/>
      </w:pPr>
      <w:r>
        <w:t>**ISO Microchip Certificate** — 15-digit ISO 11784/11785 compliant. Must be implanted before rabies vaccination.</w:t>
      </w:r>
    </w:p>
    <w:p>
      <w:pPr>
        <w:pStyle w:val="ListNumber"/>
      </w:pPr>
      <w:r>
        <w:t>**Rabies Vaccination Certificate** — Administered at or after 12 weeks of age. Must be at least 21 days old at time of travel, and within 12 months.</w:t>
      </w:r>
    </w:p>
    <w:p>
      <w:pPr>
        <w:pStyle w:val="ListNumber"/>
      </w:pPr>
      <w:r>
        <w:t>**International Health Certificate** — Issued by an accredited government veterinarian within 10 days of arrival. Must include antiparasitic treatment records.</w:t>
      </w:r>
    </w:p>
    <w:p>
      <w:pPr>
        <w:pStyle w:val="ListNumber"/>
      </w:pPr>
      <w:r>
        <w:t>**Antiparasitic Treatment Record** — Internal deworming and external flea/tick treatment within 14 days of arrival.</w:t>
      </w:r>
    </w:p>
    <w:p>
      <w:r/>
      <w:r>
        <w:rPr>
          <w:b/>
        </w:rPr>
        <w:t>High-risk countries only:</w:t>
      </w:r>
      <w:r>
        <w:t xml:space="preserve"> Rabies titer test (RNATT) with result ≥0.5 IU/ml, plus 90-day wait from blood sampling date.</w:t>
      </w:r>
    </w:p>
    <w:p>
      <w:pPr>
        <w:pStyle w:val="Heading3"/>
      </w:pPr>
      <w:r>
        <w:t>H3: Vaccination timeline for dogs</w:t>
      </w:r>
    </w:p>
    <w:p>
      <w:pPr>
        <w:pStyle w:val="ListBullet"/>
      </w:pPr>
      <w:r>
        <w:t>**Canine Distemper (CDV)** — Required</w:t>
      </w:r>
    </w:p>
    <w:p>
      <w:pPr>
        <w:pStyle w:val="ListBullet"/>
      </w:pPr>
      <w:r>
        <w:t>**Canine Parvovirus (CPV)** — Required</w:t>
      </w:r>
    </w:p>
    <w:p>
      <w:pPr>
        <w:pStyle w:val="ListBullet"/>
      </w:pPr>
      <w:r>
        <w:t>**Infectious Canine Hepatitis (Adenovirus)** — Required</w:t>
      </w:r>
    </w:p>
    <w:p>
      <w:pPr>
        <w:pStyle w:val="ListBullet"/>
      </w:pPr>
      <w:r>
        <w:t>**Leptospirosis** — Required</w:t>
      </w:r>
    </w:p>
    <w:p>
      <w:pPr>
        <w:pStyle w:val="ListBullet"/>
      </w:pPr>
      <w:r>
        <w:t>**Rabies** — Required (inactivated or recombinant only; live attenuated vaccines are not accepted by MOCCAE)</w:t>
      </w:r>
    </w:p>
    <w:p>
      <w:r/>
      <w:r>
        <w:rPr>
          <w:i/>
        </w:rPr>
        <w:t>[Internal Link: Read our full guide to UAE pet import requirements]</w:t>
      </w:r>
      <w:r/>
    </w:p>
    <w:p>
      <w:r>
        <w:t>──────────────────────────────────────────────────</w:t>
      </w:r>
    </w:p>
    <w:p>
      <w:pPr>
        <w:pStyle w:val="Heading2"/>
      </w:pPr>
      <w:r>
        <w:t>H2: Banned and Restricted Dog Breeds in Dubai</w:t>
      </w:r>
    </w:p>
    <w:p>
      <w:r>
        <w:t>This is the section dog owners read first. We do not hide it at the bottom of the page.</w:t>
      </w:r>
    </w:p>
    <w:p>
      <w:pPr>
        <w:pStyle w:val="Heading3"/>
      </w:pPr>
      <w:r>
        <w:t>H3: Completely banned breeds</w:t>
      </w:r>
    </w:p>
    <w:p>
      <w:r>
        <w:t>The following breeds and their mixes cannot be imported into the UAE under any circumstances (unless certified as a service animal by an ADI or IGDF accredited organisation):</w:t>
      </w:r>
    </w:p>
    <w:p>
      <w:r/>
      <w:r>
        <w:rPr>
          <w:b/>
        </w:rPr>
        <w:t>Pit Bull Types:</w:t>
      </w:r>
      <w:r/>
    </w:p>
    <w:p>
      <w:pPr>
        <w:pStyle w:val="ListBullet"/>
      </w:pPr>
      <w:r>
        <w:t>American Pit Bull Terrier</w:t>
      </w:r>
    </w:p>
    <w:p>
      <w:pPr>
        <w:pStyle w:val="ListBullet"/>
      </w:pPr>
      <w:r>
        <w:t>Staffordshire Bull Terrier</w:t>
      </w:r>
    </w:p>
    <w:p>
      <w:pPr>
        <w:pStyle w:val="ListBullet"/>
      </w:pPr>
      <w:r>
        <w:t>American Staffordshire Terrier</w:t>
      </w:r>
    </w:p>
    <w:p>
      <w:pPr>
        <w:pStyle w:val="ListBullet"/>
      </w:pPr>
      <w:r>
        <w:t>American Bully</w:t>
      </w:r>
    </w:p>
    <w:p>
      <w:pPr>
        <w:pStyle w:val="ListBullet"/>
      </w:pPr>
      <w:r>
        <w:t>Any Bull Terrier or Pit Bull cross</w:t>
      </w:r>
    </w:p>
    <w:p>
      <w:r/>
      <w:r>
        <w:rPr>
          <w:b/>
        </w:rPr>
        <w:t>Mastiff Types:</w:t>
      </w:r>
      <w:r/>
    </w:p>
    <w:p>
      <w:pPr>
        <w:pStyle w:val="ListBullet"/>
      </w:pPr>
      <w:r>
        <w:t>Brazilian Mastiff (Fila Brasileiro)</w:t>
      </w:r>
    </w:p>
    <w:p>
      <w:pPr>
        <w:pStyle w:val="ListBullet"/>
      </w:pPr>
      <w:r>
        <w:t>Argentinian Mastiff (Dogo Argentino)</w:t>
      </w:r>
    </w:p>
    <w:p>
      <w:pPr>
        <w:pStyle w:val="ListBullet"/>
      </w:pPr>
      <w:r>
        <w:t>Tibetan Mastiff</w:t>
      </w:r>
    </w:p>
    <w:p>
      <w:pPr>
        <w:pStyle w:val="ListBullet"/>
      </w:pPr>
      <w:r>
        <w:t>Neapolitan Mastiff</w:t>
      </w:r>
    </w:p>
    <w:p>
      <w:pPr>
        <w:pStyle w:val="ListBullet"/>
      </w:pPr>
      <w:r>
        <w:t>French Mastiff (Dogue de Bordeaux)</w:t>
      </w:r>
    </w:p>
    <w:p>
      <w:pPr>
        <w:pStyle w:val="ListBullet"/>
      </w:pPr>
      <w:r>
        <w:t>Boerboel</w:t>
      </w:r>
    </w:p>
    <w:p>
      <w:pPr>
        <w:pStyle w:val="ListBullet"/>
      </w:pPr>
      <w:r>
        <w:t>Bullmastiff</w:t>
      </w:r>
    </w:p>
    <w:p>
      <w:pPr>
        <w:pStyle w:val="ListBullet"/>
      </w:pPr>
      <w:r>
        <w:t>Cane Corso (Italian Mastiff)</w:t>
      </w:r>
    </w:p>
    <w:p>
      <w:pPr>
        <w:pStyle w:val="ListBullet"/>
      </w:pPr>
      <w:r>
        <w:t>Bully Kutta (Alangu / Indian Mastiff)</w:t>
      </w:r>
    </w:p>
    <w:p>
      <w:pPr>
        <w:pStyle w:val="ListBullet"/>
      </w:pPr>
      <w:r>
        <w:t>Perro de Presa Canario (Canary Mastiff)</w:t>
      </w:r>
    </w:p>
    <w:p>
      <w:pPr>
        <w:pStyle w:val="ListBullet"/>
      </w:pPr>
      <w:r>
        <w:t>Any Mastiff or hybrid</w:t>
      </w:r>
    </w:p>
    <w:p>
      <w:r/>
      <w:r>
        <w:rPr>
          <w:b/>
        </w:rPr>
        <w:t>Other:</w:t>
      </w:r>
      <w:r/>
    </w:p>
    <w:p>
      <w:pPr>
        <w:pStyle w:val="ListBullet"/>
      </w:pPr>
      <w:r>
        <w:t>Japanese Tosa (Tosa Inu)</w:t>
      </w:r>
    </w:p>
    <w:p>
      <w:pPr>
        <w:pStyle w:val="ListBullet"/>
      </w:pPr>
      <w:r>
        <w:t>Presa Canario</w:t>
      </w:r>
    </w:p>
    <w:p>
      <w:pPr>
        <w:pStyle w:val="ListBullet"/>
      </w:pPr>
      <w:r>
        <w:t>Wolf-dog hybrids (any dog mixed with a wolf)</w:t>
      </w:r>
    </w:p>
    <w:p>
      <w:r/>
      <w:r>
        <w:rPr>
          <w:b/>
        </w:rPr>
        <w:t>Note:</w:t>
      </w:r>
      <w:r>
        <w:t xml:space="preserve"> Some sources list Rottweiler, Doberman Pinscher, and Boxer as banned. Current Dubai Municipality guidance classifies these as </w:t>
      </w:r>
      <w:r>
        <w:rPr>
          <w:i/>
        </w:rPr>
        <w:t>restricted</w:t>
      </w:r>
      <w:r>
        <w:t>, not fully banned. We verify with MOCCAE before every import.</w:t>
      </w:r>
    </w:p>
    <w:p>
      <w:pPr>
        <w:pStyle w:val="Heading3"/>
      </w:pPr>
      <w:r>
        <w:t>H3: Restricted breeds — what "restricted" actually means</w:t>
      </w:r>
    </w:p>
    <w:p>
      <w:r>
        <w:t>In Dubai, the following breeds face additional rules even if they are permitted to enter:</w:t>
      </w:r>
    </w:p>
    <w:p>
      <w:pPr>
        <w:pStyle w:val="ListBullet"/>
      </w:pPr>
      <w:r>
        <w:t>Bull Terrier (including Miniature)</w:t>
      </w:r>
    </w:p>
    <w:p>
      <w:pPr>
        <w:pStyle w:val="ListBullet"/>
      </w:pPr>
      <w:r>
        <w:t>Husky</w:t>
      </w:r>
    </w:p>
    <w:p>
      <w:pPr>
        <w:pStyle w:val="ListBullet"/>
      </w:pPr>
      <w:r>
        <w:t>English Bulldog / Old English Bulldog</w:t>
      </w:r>
    </w:p>
    <w:p>
      <w:pPr>
        <w:pStyle w:val="ListBullet"/>
      </w:pPr>
      <w:r>
        <w:t>Perro de Presa Mallorquin</w:t>
      </w:r>
    </w:p>
    <w:p>
      <w:pPr>
        <w:pStyle w:val="ListBullet"/>
      </w:pPr>
      <w:r>
        <w:t>Shar Pei</w:t>
      </w:r>
    </w:p>
    <w:p>
      <w:pPr>
        <w:pStyle w:val="ListBullet"/>
      </w:pPr>
      <w:r>
        <w:t>Rottweiler (in some community contexts)</w:t>
      </w:r>
    </w:p>
    <w:p>
      <w:pPr>
        <w:pStyle w:val="ListBullet"/>
      </w:pPr>
      <w:r>
        <w:t>Doberman Pinscher (in some community contexts)</w:t>
      </w:r>
    </w:p>
    <w:p>
      <w:r>
        <w:t>If you own one of these breeds, you must:</w:t>
      </w:r>
    </w:p>
    <w:p>
      <w:pPr>
        <w:pStyle w:val="ListBullet"/>
      </w:pPr>
      <w:r>
        <w:t>Register with the Dubai Municipality Veterinary Services Division</w:t>
      </w:r>
    </w:p>
    <w:p>
      <w:pPr>
        <w:pStyle w:val="ListBullet"/>
      </w:pPr>
      <w:r>
        <w:t>Keep your dog leashed and muzzled in public</w:t>
      </w:r>
    </w:p>
    <w:p>
      <w:pPr>
        <w:pStyle w:val="ListBullet"/>
      </w:pPr>
      <w:r>
        <w:t>Not live in an apartment (villa or townhouse only in most communities)</w:t>
      </w:r>
    </w:p>
    <w:p>
      <w:pPr>
        <w:pStyle w:val="ListBullet"/>
      </w:pPr>
      <w:r>
        <w:t>Display the municipality ID tag on your dog's collar at all times</w:t>
      </w:r>
    </w:p>
    <w:p>
      <w:pPr>
        <w:pStyle w:val="Heading3"/>
      </w:pPr>
      <w:r>
        <w:t>H3: What to do if your breed is on the list</w:t>
      </w:r>
    </w:p>
    <w:p>
      <w:r>
        <w:t>If your dog is a banned breed, your options are limited but not zero:</w:t>
      </w:r>
    </w:p>
    <w:p>
      <w:pPr>
        <w:pStyle w:val="ListBullet"/>
      </w:pPr>
      <w:r>
        <w:t>**Service animal exception:** If your dog is a certified service animal (not emotional support) trained by an ADI or IGDF accredited organisation, you may apply for an exemption. You need full training records and medical justification.</w:t>
      </w:r>
    </w:p>
    <w:p>
      <w:pPr>
        <w:pStyle w:val="ListBullet"/>
      </w:pPr>
      <w:r>
        <w:t>**Reconsider the move:** We know this is hard to hear. But importing a banned breed illegally can result in fines from AED 10,000 to AED 700,000, jail time, and confiscation of your dog. We would rather tell you the truth now than hide it.</w:t>
      </w:r>
    </w:p>
    <w:p>
      <w:pPr>
        <w:pStyle w:val="ListBullet"/>
      </w:pPr>
      <w:r>
        <w:t>**Contact us anyway:** Breed identification is not always straightforward. A "Pit Bull mix" label from a shelter may not match the UAE's legal definition. Send us photos and paperwork. We will give you an honest answer.</w:t>
      </w:r>
    </w:p>
    <w:p>
      <w:r/>
      <w:r>
        <w:rPr>
          <w:i/>
        </w:rPr>
        <w:t>[Button: Ask about your dog's breed]</w:t>
      </w:r>
      <w:r>
        <w:t xml:space="preserve"> → WhatsApp</w:t>
      </w:r>
    </w:p>
    <w:p>
      <w:r>
        <w:t>──────────────────────────────────────────────────</w:t>
      </w:r>
    </w:p>
    <w:p>
      <w:pPr>
        <w:pStyle w:val="Heading2"/>
      </w:pPr>
      <w:r>
        <w:t>H2: IATA Travel Crates for Dogs — Size, Ventilation, and Comfort</w:t>
      </w:r>
    </w:p>
    <w:p>
      <w:r>
        <w:t>Your dog's crate is their home for the flight. It must be the right size, the right material, and the right ventilation. A non-compliant crate will be refused at cargo check-in — and you will miss your flight.</w:t>
      </w:r>
    </w:p>
    <w:p>
      <w:pPr>
        <w:pStyle w:val="Heading3"/>
      </w:pPr>
      <w:r>
        <w:t>H3: How to measure your dog for the right crate</w:t>
      </w:r>
    </w:p>
    <w:p>
      <w:r>
        <w:t>Use these three measurements:</w:t>
      </w:r>
    </w:p>
    <w:p>
      <w:pPr>
        <w:pStyle w:val="ListNumber"/>
      </w:pPr>
      <w:r>
        <w:t>**Length (A):** From tip of nose to base of tail, while standing</w:t>
      </w:r>
    </w:p>
    <w:p>
      <w:pPr>
        <w:pStyle w:val="ListNumber"/>
      </w:pPr>
      <w:r>
        <w:t>**Height (B):** From ground to top of head or ears (whichever is higher), while standing</w:t>
      </w:r>
    </w:p>
    <w:p>
      <w:pPr>
        <w:pStyle w:val="ListNumber"/>
      </w:pPr>
      <w:r>
        <w:t>**Width (C):** At the widest point of the body</w:t>
      </w:r>
    </w:p>
    <w:p>
      <w:r/>
      <w:r>
        <w:rPr>
          <w:b/>
        </w:rPr>
        <w:t>Crate minimum internal dimensions:</w:t>
      </w:r>
      <w:r/>
    </w:p>
    <w:p>
      <w:pPr>
        <w:pStyle w:val="ListBullet"/>
      </w:pPr>
      <w:r>
        <w:t>Length = A + ½B (your dog must be able to lie down with legs extended)</w:t>
      </w:r>
    </w:p>
    <w:p>
      <w:pPr>
        <w:pStyle w:val="ListBullet"/>
      </w:pPr>
      <w:r>
        <w:t>Height = B + 5 cm (your dog must be able to stand without ears touching the roof)</w:t>
      </w:r>
    </w:p>
    <w:p>
      <w:pPr>
        <w:pStyle w:val="ListBullet"/>
      </w:pPr>
      <w:r>
        <w:t>Width = C × 2 (your dog must be able to turn around comfortably)</w:t>
      </w:r>
    </w:p>
    <w:p>
      <w:pPr>
        <w:pStyle w:val="Heading3"/>
      </w:pPr>
      <w:r>
        <w:t>H3: Crate sizes by dog weight and breed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Dog Size</w:t>
            </w:r>
          </w:p>
        </w:tc>
        <w:tc>
          <w:tcPr>
            <w:tcW w:type="dxa" w:w="1728"/>
          </w:tcPr>
          <w:p>
            <w:r>
              <w:t>Weight Range</w:t>
            </w:r>
          </w:p>
        </w:tc>
        <w:tc>
          <w:tcPr>
            <w:tcW w:type="dxa" w:w="1728"/>
          </w:tcPr>
          <w:p>
            <w:r>
              <w:t>Typical Crate Size</w:t>
            </w:r>
          </w:p>
        </w:tc>
        <w:tc>
          <w:tcPr>
            <w:tcW w:type="dxa" w:w="1728"/>
          </w:tcPr>
          <w:p>
            <w:r>
              <w:t>Example Breeds</w:t>
            </w:r>
          </w:p>
        </w:tc>
        <w:tc>
          <w:tcPr>
            <w:tcW w:type="dxa" w:w="1728"/>
          </w:tcPr>
          <w:p>
            <w:r>
              <w:t>Est. Cost (AED)</w:t>
            </w:r>
          </w:p>
        </w:tc>
      </w:tr>
      <w:tr>
        <w:tc>
          <w:tcPr>
            <w:tcW w:type="dxa" w:w="1728"/>
          </w:tcPr>
          <w:p>
            <w:r>
              <w:t>Small</w:t>
            </w:r>
          </w:p>
        </w:tc>
        <w:tc>
          <w:tcPr>
            <w:tcW w:type="dxa" w:w="1728"/>
          </w:tcPr>
          <w:p>
            <w:r>
              <w:t>Under 10 kg</w:t>
            </w:r>
          </w:p>
        </w:tc>
        <w:tc>
          <w:tcPr>
            <w:tcW w:type="dxa" w:w="1728"/>
          </w:tcPr>
          <w:p>
            <w:r>
              <w:t>48 × 32 × 32 cm (Series 200)</w:t>
            </w:r>
          </w:p>
        </w:tc>
        <w:tc>
          <w:tcPr>
            <w:tcW w:type="dxa" w:w="1728"/>
          </w:tcPr>
          <w:p>
            <w:r>
              <w:t>Dachshund, French Bulldog, Shih Tzu</w:t>
            </w:r>
          </w:p>
        </w:tc>
        <w:tc>
          <w:tcPr>
            <w:tcW w:type="dxa" w:w="1728"/>
          </w:tcPr>
          <w:p>
            <w:r>
              <w:t>500–700</w:t>
            </w:r>
          </w:p>
        </w:tc>
      </w:tr>
      <w:tr>
        <w:tc>
          <w:tcPr>
            <w:tcW w:type="dxa" w:w="1728"/>
          </w:tcPr>
          <w:p>
            <w:r>
              <w:t>Medium</w:t>
            </w:r>
          </w:p>
        </w:tc>
        <w:tc>
          <w:tcPr>
            <w:tcW w:type="dxa" w:w="1728"/>
          </w:tcPr>
          <w:p>
            <w:r>
              <w:t>10–25 kg</w:t>
            </w:r>
          </w:p>
        </w:tc>
        <w:tc>
          <w:tcPr>
            <w:tcW w:type="dxa" w:w="1728"/>
          </w:tcPr>
          <w:p>
            <w:r>
              <w:t>68 × 53 × 51 cm (Series 300)</w:t>
            </w:r>
          </w:p>
        </w:tc>
        <w:tc>
          <w:tcPr>
            <w:tcW w:type="dxa" w:w="1728"/>
          </w:tcPr>
          <w:p>
            <w:r>
              <w:t>Beagle, Border Collie, Cocker Spaniel</w:t>
            </w:r>
          </w:p>
        </w:tc>
        <w:tc>
          <w:tcPr>
            <w:tcW w:type="dxa" w:w="1728"/>
          </w:tcPr>
          <w:p>
            <w:r>
              <w:t>700–1,000</w:t>
            </w:r>
          </w:p>
        </w:tc>
      </w:tr>
      <w:tr>
        <w:tc>
          <w:tcPr>
            <w:tcW w:type="dxa" w:w="1728"/>
          </w:tcPr>
          <w:p>
            <w:r>
              <w:t>Large</w:t>
            </w:r>
          </w:p>
        </w:tc>
        <w:tc>
          <w:tcPr>
            <w:tcW w:type="dxa" w:w="1728"/>
          </w:tcPr>
          <w:p>
            <w:r>
              <w:t>25–40 kg</w:t>
            </w:r>
          </w:p>
        </w:tc>
        <w:tc>
          <w:tcPr>
            <w:tcW w:type="dxa" w:w="1728"/>
          </w:tcPr>
          <w:p>
            <w:r>
              <w:t>81 × 61 × 61 cm (Series 400)</w:t>
            </w:r>
          </w:p>
        </w:tc>
        <w:tc>
          <w:tcPr>
            <w:tcW w:type="dxa" w:w="1728"/>
          </w:tcPr>
          <w:p>
            <w:r>
              <w:t>Labrador, Golden Retriever, German Shepherd</w:t>
            </w:r>
          </w:p>
        </w:tc>
        <w:tc>
          <w:tcPr>
            <w:tcW w:type="dxa" w:w="1728"/>
          </w:tcPr>
          <w:p>
            <w:r>
              <w:t>1,000–1,500</w:t>
            </w:r>
          </w:p>
        </w:tc>
      </w:tr>
      <w:tr>
        <w:tc>
          <w:tcPr>
            <w:tcW w:type="dxa" w:w="1728"/>
          </w:tcPr>
          <w:p>
            <w:r>
              <w:t>Extra-Large</w:t>
            </w:r>
          </w:p>
        </w:tc>
        <w:tc>
          <w:tcPr>
            <w:tcW w:type="dxa" w:w="1728"/>
          </w:tcPr>
          <w:p>
            <w:r>
              <w:t>Over 40 kg</w:t>
            </w:r>
          </w:p>
        </w:tc>
        <w:tc>
          <w:tcPr>
            <w:tcW w:type="dxa" w:w="1728"/>
          </w:tcPr>
          <w:p>
            <w:r>
              <w:t>102 × 70 × 76 cm (Series 500/700)</w:t>
            </w:r>
          </w:p>
        </w:tc>
        <w:tc>
          <w:tcPr>
            <w:tcW w:type="dxa" w:w="1728"/>
          </w:tcPr>
          <w:p>
            <w:r>
              <w:t>Great Dane, Mastiff, Rottweiler</w:t>
            </w:r>
          </w:p>
        </w:tc>
        <w:tc>
          <w:tcPr>
            <w:tcW w:type="dxa" w:w="1728"/>
          </w:tcPr>
          <w:p>
            <w:r>
              <w:t>1,500–2,000</w:t>
            </w:r>
          </w:p>
        </w:tc>
      </w:tr>
    </w:tbl>
    <w:p/>
    <w:p>
      <w:r/>
      <w:r>
        <w:rPr>
          <w:b/>
        </w:rPr>
        <w:t>Important:</w:t>
      </w:r>
      <w:r/>
    </w:p>
    <w:p>
      <w:pPr>
        <w:pStyle w:val="ListBullet"/>
      </w:pPr>
      <w:r>
        <w:t>The crate must be rigid plastic or wood with a solid metal door. Wire crates are not accepted.</w:t>
      </w:r>
    </w:p>
    <w:p>
      <w:pPr>
        <w:pStyle w:val="ListBullet"/>
      </w:pPr>
      <w:r>
        <w:t>Ventilation must be present on all four sides (for international flights).</w:t>
      </w:r>
    </w:p>
    <w:p>
      <w:pPr>
        <w:pStyle w:val="ListBullet"/>
      </w:pPr>
      <w:r>
        <w:t>Food and water bowls must be attached to the inside of the door, accessible from outside without opening the door.</w:t>
      </w:r>
    </w:p>
    <w:p>
      <w:pPr>
        <w:pStyle w:val="ListBullet"/>
      </w:pPr>
      <w:r>
        <w:t>The crate must have "Live Animal" and "This Way Up" labels on all sides.</w:t>
      </w:r>
    </w:p>
    <w:p>
      <w:r>
        <w:t>We provide IATA-certified crates sized to your dog. We do not sell crates separately — they are included in our service coordination so we know they are correct.</w:t>
      </w:r>
    </w:p>
    <w:p>
      <w:r>
        <w:t>──────────────────────────────────────────────────</w:t>
      </w:r>
    </w:p>
    <w:p>
      <w:pPr>
        <w:pStyle w:val="Heading2"/>
      </w:pPr>
      <w:r>
        <w:t>H2: Airline Options for Flying Dogs to Dubai</w:t>
      </w:r>
    </w:p>
    <w:p>
      <w:r>
        <w:t xml:space="preserve">All dogs entering the UAE must travel as manifest cargo. They cannot travel as checked baggage or in the cabin on flights </w:t>
      </w:r>
      <w:r>
        <w:rPr>
          <w:i/>
        </w:rPr>
        <w:t>to</w:t>
      </w:r>
      <w:r>
        <w:t xml:space="preserve"> Dubai, with one exception.</w:t>
      </w:r>
    </w:p>
    <w:p>
      <w:pPr>
        <w:pStyle w:val="Heading3"/>
      </w:pPr>
      <w:r>
        <w:t>H3: Emirates SkyCargo — the standard for DXB arrivals</w:t>
      </w:r>
    </w:p>
    <w:p>
      <w:r>
        <w:t>Emirates SkyCargo is the most common choice for dogs arriving at Dubai International Airport (DXB).</w:t>
      </w:r>
    </w:p>
    <w:p>
      <w:pPr>
        <w:pStyle w:val="ListBullet"/>
      </w:pPr>
      <w:r>
        <w:t>**In-cabin:** No regular dogs allowed. Only trained service dogs.</w:t>
      </w:r>
    </w:p>
    <w:p>
      <w:pPr>
        <w:pStyle w:val="ListBullet"/>
      </w:pPr>
      <w:r>
        <w:t>**Checked baggage:** Not accepted for flights to Dubai.</w:t>
      </w:r>
    </w:p>
    <w:p>
      <w:pPr>
        <w:pStyle w:val="ListBullet"/>
      </w:pPr>
      <w:r>
        <w:t>**Cargo:** Mandatory. We book directly with the Emirates SkyCargo team, not the passenger reservation desk.</w:t>
      </w:r>
    </w:p>
    <w:p>
      <w:pPr>
        <w:pStyle w:val="ListBullet"/>
      </w:pPr>
      <w:r>
        <w:t>**Booking notice:** Minimum 72 hours advance.</w:t>
      </w:r>
    </w:p>
    <w:p>
      <w:pPr>
        <w:pStyle w:val="ListBullet"/>
      </w:pPr>
      <w:r>
        <w:t>**Requirements:** Photos of your dog in the crate, health certificates, and an Owner Acknowledgement Form.</w:t>
      </w:r>
    </w:p>
    <w:p>
      <w:pPr>
        <w:pStyle w:val="ListBullet"/>
      </w:pPr>
      <w:r>
        <w:t>**Transit care:** Dogs in transit for more than 6 hours at DXB are cared for at the Emirates Pet Lounge.</w:t>
      </w:r>
    </w:p>
    <w:p>
      <w:pPr>
        <w:pStyle w:val="ListBullet"/>
      </w:pPr>
      <w:r>
        <w:t>**Breed restrictions:** Emirates is stricter than UAE law. Snub-nose breeds are restricted to November–April only.</w:t>
      </w:r>
    </w:p>
    <w:p>
      <w:pPr>
        <w:pStyle w:val="Heading3"/>
      </w:pPr>
      <w:r>
        <w:t>H3: Etihad Airways — in-cabin option to Abu Dhabi</w:t>
      </w:r>
    </w:p>
    <w:p>
      <w:r>
        <w:t>Etihad is the only UAE airline that allows small dogs in the cabin — but only on flights to or from Abu Dhabi (AUH), not Dubai.</w:t>
      </w:r>
    </w:p>
    <w:p>
      <w:pPr>
        <w:pStyle w:val="ListBullet"/>
      </w:pPr>
      <w:r>
        <w:t>**In-cabin (PETC):** Dog + carrier must weigh ≤8 kg. Carrier max: 40 × 40 × 22 cm (Economy). Fee: USD 399 per flight segment.</w:t>
      </w:r>
    </w:p>
    <w:p>
      <w:pPr>
        <w:pStyle w:val="ListBullet"/>
      </w:pPr>
      <w:r>
        <w:t>**Booking:** Must be done via Etihad Contact Centre. Submit form 7 days before, documents 72 hours before.</w:t>
      </w:r>
    </w:p>
    <w:p>
      <w:pPr>
        <w:pStyle w:val="ListBullet"/>
      </w:pPr>
      <w:r>
        <w:t>**Abu Dhabi entry:** Requires a Bill of Entry from MICCO Logistics (AED 365) at least 24 hours before departure.</w:t>
      </w:r>
    </w:p>
    <w:p>
      <w:pPr>
        <w:pStyle w:val="ListBullet"/>
      </w:pPr>
      <w:r>
        <w:t>**Cargo:** Available for larger dogs or routes where cabin is not permitted.</w:t>
      </w:r>
    </w:p>
    <w:p>
      <w:pPr>
        <w:pStyle w:val="Heading3"/>
      </w:pPr>
      <w:r>
        <w:t>H3: Which airline for which dog size?</w:t>
      </w:r>
    </w:p>
    <w:tbl>
      <w:tblPr>
        <w:tblStyle w:val="TableGrid"/>
        <w:tblW w:type="auto" w:w="0"/>
        <w:tblLook w:firstColumn="1" w:firstRow="1" w:lastColumn="0" w:lastRow="0" w:noHBand="0" w:noVBand="1" w:val="04A0"/>
      </w:tblPr>
      <w:tblGrid>
        <w:gridCol w:w="2880"/>
        <w:gridCol w:w="2880"/>
        <w:gridCol w:w="2880"/>
      </w:tblGrid>
      <w:tr>
        <w:tc>
          <w:tcPr>
            <w:tcW w:type="dxa" w:w="2880"/>
          </w:tcPr>
          <w:p>
            <w:r>
              <w:t>Dog Size</w:t>
            </w:r>
          </w:p>
        </w:tc>
        <w:tc>
          <w:tcPr>
            <w:tcW w:type="dxa" w:w="2880"/>
          </w:tcPr>
          <w:p>
            <w:r>
              <w:t>Best Option</w:t>
            </w:r>
          </w:p>
        </w:tc>
        <w:tc>
          <w:tcPr>
            <w:tcW w:type="dxa" w:w="2880"/>
          </w:tcPr>
          <w:p>
            <w:r>
              <w:t>Notes</w:t>
            </w:r>
          </w:p>
        </w:tc>
      </w:tr>
      <w:tr>
        <w:tc>
          <w:tcPr>
            <w:tcW w:type="dxa" w:w="2880"/>
          </w:tcPr>
          <w:p>
            <w:r>
              <w:t>Small (≤8 kg)</w:t>
            </w:r>
          </w:p>
        </w:tc>
        <w:tc>
          <w:tcPr>
            <w:tcW w:type="dxa" w:w="2880"/>
          </w:tcPr>
          <w:p>
            <w:r>
              <w:t>Etihad in-cabin to AUH</w:t>
            </w:r>
          </w:p>
        </w:tc>
        <w:tc>
          <w:tcPr>
            <w:tcW w:type="dxa" w:w="2880"/>
          </w:tcPr>
          <w:p>
            <w:r>
              <w:t>Only if your final destination is Abu Dhabi or you can drive to Dubai</w:t>
            </w:r>
          </w:p>
        </w:tc>
      </w:tr>
      <w:tr>
        <w:tc>
          <w:tcPr>
            <w:tcW w:type="dxa" w:w="2880"/>
          </w:tcPr>
          <w:p>
            <w:r>
              <w:t>Small–Medium (any weight)</w:t>
            </w:r>
          </w:p>
        </w:tc>
        <w:tc>
          <w:tcPr>
            <w:tcW w:type="dxa" w:w="2880"/>
          </w:tcPr>
          <w:p>
            <w:r>
              <w:t>Emirates SkyCargo to DXB</w:t>
            </w:r>
          </w:p>
        </w:tc>
        <w:tc>
          <w:tcPr>
            <w:tcW w:type="dxa" w:w="2880"/>
          </w:tcPr>
          <w:p>
            <w:r>
              <w:t>Most common; direct flights from UK, EU, US, India, Australia</w:t>
            </w:r>
          </w:p>
        </w:tc>
      </w:tr>
      <w:tr>
        <w:tc>
          <w:tcPr>
            <w:tcW w:type="dxa" w:w="2880"/>
          </w:tcPr>
          <w:p>
            <w:r>
              <w:t>Large / XL</w:t>
            </w:r>
          </w:p>
        </w:tc>
        <w:tc>
          <w:tcPr>
            <w:tcW w:type="dxa" w:w="2880"/>
          </w:tcPr>
          <w:p>
            <w:r>
              <w:t>Emirates SkyCargo to DXB</w:t>
            </w:r>
          </w:p>
        </w:tc>
        <w:tc>
          <w:tcPr>
            <w:tcW w:type="dxa" w:w="2880"/>
          </w:tcPr>
          <w:p>
            <w:r>
              <w:t>Crate must be 10% larger than standard for restricted breeds</w:t>
            </w:r>
          </w:p>
        </w:tc>
      </w:tr>
      <w:tr>
        <w:tc>
          <w:tcPr>
            <w:tcW w:type="dxa" w:w="2880"/>
          </w:tcPr>
          <w:p>
            <w:r>
              <w:t>Snub-nose (any size)</w:t>
            </w:r>
          </w:p>
        </w:tc>
        <w:tc>
          <w:tcPr>
            <w:tcW w:type="dxa" w:w="2880"/>
          </w:tcPr>
          <w:p>
            <w:r>
              <w:t>Emirates SkyCargo (Nov–Apr only)</w:t>
            </w:r>
          </w:p>
        </w:tc>
        <w:tc>
          <w:tcPr>
            <w:tcW w:type="dxa" w:w="2880"/>
          </w:tcPr>
          <w:p>
            <w:r>
              <w:t>Summer embargo applies to all brachycephalic breeds</w:t>
            </w:r>
          </w:p>
        </w:tc>
      </w:tr>
    </w:tbl>
    <w:p/>
    <w:p>
      <w:r>
        <w:t>We do not book flights for you and leave you to figure out the rest. We coordinate the cargo booking, confirm the rules in writing, and handle any changes if the airline updates its policy.</w:t>
      </w:r>
    </w:p>
    <w:p>
      <w:r/>
      <w:r>
        <w:rPr>
          <w:i/>
        </w:rPr>
        <w:t>[Button: Get a dog relocation quote]</w:t>
      </w:r>
      <w:r>
        <w:t xml:space="preserve"> → WhatsApp</w:t>
      </w:r>
    </w:p>
    <w:p>
      <w:r>
        <w:t>──────────────────────────────────────────────────</w:t>
      </w:r>
    </w:p>
    <w:p>
      <w:pPr>
        <w:pStyle w:val="Heading2"/>
      </w:pPr>
      <w:r>
        <w:t>H2: Summer Heat Embargoes and Brachycephalic Dogs</w:t>
      </w:r>
    </w:p>
    <w:p>
      <w:pPr>
        <w:pStyle w:val="Heading3"/>
      </w:pPr>
      <w:r>
        <w:t>H3: When dogs cannot fly (June–September)</w:t>
      </w:r>
    </w:p>
    <w:p>
      <w:r>
        <w:t>Most airlines suspend or restrict live animal cargo when ground temperatures exceed 29.5°C (85°F). In Dubai, this means:</w:t>
      </w:r>
    </w:p>
    <w:p>
      <w:pPr>
        <w:pStyle w:val="ListBullet"/>
      </w:pPr>
      <w:r>
        <w:t>**Standard embargo:** May to September (varies by airline and route)</w:t>
      </w:r>
    </w:p>
    <w:p>
      <w:pPr>
        <w:pStyle w:val="ListBullet"/>
      </w:pPr>
      <w:r>
        <w:t>**Peak restriction:** June–August — most airlines will not accept dogs at all</w:t>
      </w:r>
    </w:p>
    <w:p>
      <w:pPr>
        <w:pStyle w:val="ListBullet"/>
      </w:pPr>
      <w:r>
        <w:t>**Morning flights:** Even outside embargo, we book morning departures and arrivals to avoid midday heat</w:t>
      </w:r>
    </w:p>
    <w:p>
      <w:r>
        <w:t>If your move falls during summer, your options are:</w:t>
      </w:r>
    </w:p>
    <w:p>
      <w:pPr>
        <w:pStyle w:val="ListBullet"/>
      </w:pPr>
      <w:r>
        <w:t>Delay the dog's travel until October (most common)</w:t>
      </w:r>
    </w:p>
    <w:p>
      <w:pPr>
        <w:pStyle w:val="ListBullet"/>
      </w:pPr>
      <w:r>
        <w:t>Ground transport to a cooler departure city, then fly</w:t>
      </w:r>
    </w:p>
    <w:p>
      <w:pPr>
        <w:pStyle w:val="ListBullet"/>
      </w:pPr>
      <w:r>
        <w:t>Private pet charter (expensive, but available)</w:t>
      </w:r>
    </w:p>
    <w:p>
      <w:pPr>
        <w:pStyle w:val="ListBullet"/>
      </w:pPr>
      <w:r>
        <w:t>Pet nanny escort service (limited routes)</w:t>
      </w:r>
    </w:p>
    <w:p>
      <w:r>
        <w:t>We tell you this in your first conversation. We do not take bookings we cannot fulfil.</w:t>
      </w:r>
    </w:p>
    <w:p>
      <w:pPr>
        <w:pStyle w:val="Heading3"/>
      </w:pPr>
      <w:r>
        <w:t>H3: ⚠️ Special warning for snub-nose breeds</w:t>
      </w:r>
    </w:p>
    <w:p>
      <w:r/>
      <w:r>
        <w:rPr>
          <w:b/>
        </w:rPr>
        <w:t>Brachycephalic (snub-nose) dogs are at higher risk during air travel.</w:t>
      </w:r>
      <w:r>
        <w:t xml:space="preserve"> Their shortened airways make breathing harder in heat, stress, and low humidity.</w:t>
      </w:r>
    </w:p>
    <w:p>
      <w:r/>
      <w:r>
        <w:rPr>
          <w:b/>
        </w:rPr>
        <w:t>Breeds in this category:</w:t>
      </w:r>
      <w:r/>
    </w:p>
    <w:p>
      <w:pPr>
        <w:pStyle w:val="ListBullet"/>
      </w:pPr>
      <w:r>
        <w:t>English Bulldog, French Bulldog, American Bulldog</w:t>
      </w:r>
    </w:p>
    <w:p>
      <w:pPr>
        <w:pStyle w:val="ListBullet"/>
      </w:pPr>
      <w:r>
        <w:t>Pug, Pekingese, Shih Tzu, Lhasa Apso</w:t>
      </w:r>
    </w:p>
    <w:p>
      <w:pPr>
        <w:pStyle w:val="ListBullet"/>
      </w:pPr>
      <w:r>
        <w:t>Boston Terrier, Boxer (some airlines)</w:t>
      </w:r>
    </w:p>
    <w:p>
      <w:pPr>
        <w:pStyle w:val="ListBullet"/>
      </w:pPr>
      <w:r>
        <w:t>Chow Chow, Shar Pei</w:t>
      </w:r>
    </w:p>
    <w:p>
      <w:pPr>
        <w:pStyle w:val="ListBullet"/>
      </w:pPr>
      <w:r>
        <w:t>King Charles Spaniel (some airlines)</w:t>
      </w:r>
    </w:p>
    <w:p>
      <w:pPr>
        <w:pStyle w:val="ListBullet"/>
      </w:pPr>
      <w:r>
        <w:t>Japanese Chin, Brussels Griffon</w:t>
      </w:r>
    </w:p>
    <w:p>
      <w:r/>
      <w:r>
        <w:rPr>
          <w:b/>
        </w:rPr>
        <w:t>What this means for your dog:</w:t>
      </w:r>
      <w:r/>
    </w:p>
    <w:p>
      <w:pPr>
        <w:pStyle w:val="ListBullet"/>
      </w:pPr>
      <w:r>
        <w:t>Emirates restricts these breeds to **November–April only**</w:t>
      </w:r>
    </w:p>
    <w:p>
      <w:pPr>
        <w:pStyle w:val="ListBullet"/>
      </w:pPr>
      <w:r>
        <w:t>Some airlines require a larger crate (10% bigger than standard)</w:t>
      </w:r>
    </w:p>
    <w:p>
      <w:pPr>
        <w:pStyle w:val="ListBullet"/>
      </w:pPr>
      <w:r>
        <w:t>A veterinary fitness certificate may be required in addition to standard documents</w:t>
      </w:r>
    </w:p>
    <w:p>
      <w:pPr>
        <w:pStyle w:val="ListBullet"/>
      </w:pPr>
      <w:r>
        <w:t>We strongly recommend direct flights with no transit for brachycephalic dogs</w:t>
      </w:r>
    </w:p>
    <w:p>
      <w:pPr>
        <w:pStyle w:val="IntenseQuote"/>
      </w:pPr>
      <w:r>
        <w:t>**⚠️ PetClear Warning:** We will not book a brachycephalic dog during summer months. The risk is too high, and no airline will accept them. If your move is urgent, we will discuss ground transport or alternative routing. Your dog's safety comes before our revenue.</w:t>
      </w:r>
    </w:p>
    <w:p>
      <w:r/>
      <w:r>
        <w:rPr>
          <w:i/>
        </w:rPr>
        <w:t>[Button: WhatsApp us about your dog]</w:t>
      </w:r>
      <w:r>
        <w:t xml:space="preserve"> → WhatsApp</w:t>
      </w:r>
    </w:p>
    <w:p>
      <w:r>
        <w:t>──────────────────────────────────────────────────</w:t>
      </w:r>
    </w:p>
    <w:p>
      <w:pPr>
        <w:pStyle w:val="Heading2"/>
      </w:pPr>
      <w:r>
        <w:t>H2: What It Costs to Relocate a Dog to Dubai</w:t>
      </w:r>
    </w:p>
    <w:p>
      <w:r>
        <w:t>Most relocation companies hide their prices. We do not. Here is what you can expect to pay, broken down by dog size. These are ranges — your exact quote depends on your origin country, route, and service level.</w:t>
      </w:r>
    </w:p>
    <w:p>
      <w:pPr>
        <w:pStyle w:val="Heading3"/>
      </w:pPr>
      <w:r>
        <w:t>H3: Small dogs (under 10 kg)</w:t>
      </w:r>
    </w:p>
    <w:tbl>
      <w:tblPr>
        <w:tblStyle w:val="TableGrid"/>
        <w:tblW w:type="auto" w:w="0"/>
        <w:tblLook w:firstColumn="1" w:firstRow="1" w:lastColumn="0" w:lastRow="0" w:noHBand="0" w:noVBand="1" w:val="04A0"/>
      </w:tblPr>
      <w:tblGrid>
        <w:gridCol w:w="4320"/>
        <w:gridCol w:w="4320"/>
      </w:tblGrid>
      <w:tr>
        <w:tc>
          <w:tcPr>
            <w:tcW w:type="dxa" w:w="4320"/>
          </w:tcPr>
          <w:p>
            <w:r>
              <w:t>Cost Item</w:t>
            </w:r>
          </w:p>
        </w:tc>
        <w:tc>
          <w:tcPr>
            <w:tcW w:type="dxa" w:w="4320"/>
          </w:tcPr>
          <w:p>
            <w:r>
              <w:t>AED Range</w:t>
            </w:r>
          </w:p>
        </w:tc>
      </w:tr>
      <w:tr>
        <w:tc>
          <w:tcPr>
            <w:tcW w:type="dxa" w:w="4320"/>
          </w:tcPr>
          <w:p>
            <w:r>
              <w:t>MOCCAE import permit</w:t>
            </w:r>
          </w:p>
        </w:tc>
        <w:tc>
          <w:tcPr>
            <w:tcW w:type="dxa" w:w="4320"/>
          </w:tcPr>
          <w:p>
            <w:r>
              <w:t>~200</w:t>
            </w:r>
          </w:p>
        </w:tc>
      </w:tr>
      <w:tr>
        <w:tc>
          <w:tcPr>
            <w:tcW w:type="dxa" w:w="4320"/>
          </w:tcPr>
          <w:p>
            <w:r>
              <w:t>Veterinary (microchip, vaccines, health cert)</w:t>
            </w:r>
          </w:p>
        </w:tc>
        <w:tc>
          <w:tcPr>
            <w:tcW w:type="dxa" w:w="4320"/>
          </w:tcPr>
          <w:p>
            <w:r>
              <w:t>800–1,500</w:t>
            </w:r>
          </w:p>
        </w:tc>
      </w:tr>
      <w:tr>
        <w:tc>
          <w:tcPr>
            <w:tcW w:type="dxa" w:w="4320"/>
          </w:tcPr>
          <w:p>
            <w:r>
              <w:t>IATA crate (Series 200)</w:t>
            </w:r>
          </w:p>
        </w:tc>
        <w:tc>
          <w:tcPr>
            <w:tcW w:type="dxa" w:w="4320"/>
          </w:tcPr>
          <w:p>
            <w:r>
              <w:t>500–700</w:t>
            </w:r>
          </w:p>
        </w:tc>
      </w:tr>
      <w:tr>
        <w:tc>
          <w:tcPr>
            <w:tcW w:type="dxa" w:w="4320"/>
          </w:tcPr>
          <w:p>
            <w:r>
              <w:t>Cargo shipping (origin → Dubai)</w:t>
            </w:r>
          </w:p>
        </w:tc>
        <w:tc>
          <w:tcPr>
            <w:tcW w:type="dxa" w:w="4320"/>
          </w:tcPr>
          <w:p>
            <w:r>
              <w:t>3,000–5,000</w:t>
            </w:r>
          </w:p>
        </w:tc>
      </w:tr>
      <w:tr>
        <w:tc>
          <w:tcPr>
            <w:tcW w:type="dxa" w:w="4320"/>
          </w:tcPr>
          <w:p>
            <w:r>
              <w:t>PetClear coordination fee</w:t>
            </w:r>
          </w:p>
        </w:tc>
        <w:tc>
          <w:tcPr>
            <w:tcW w:type="dxa" w:w="4320"/>
          </w:tcPr>
          <w:p>
            <w:r>
              <w:t>1,500–3,500</w:t>
            </w:r>
          </w:p>
        </w:tc>
      </w:tr>
      <w:tr>
        <w:tc>
          <w:tcPr>
            <w:tcW w:type="dxa" w:w="4320"/>
          </w:tcPr>
          <w:p>
            <w:r>
              <w:t>**Total estimated range**</w:t>
            </w:r>
          </w:p>
        </w:tc>
        <w:tc>
          <w:tcPr>
            <w:tcW w:type="dxa" w:w="4320"/>
          </w:tcPr>
          <w:p>
            <w:r>
              <w:t>**6,000–11,000**</w:t>
            </w:r>
          </w:p>
        </w:tc>
      </w:tr>
    </w:tbl>
    <w:p/>
    <w:p>
      <w:pPr>
        <w:pStyle w:val="Heading3"/>
      </w:pPr>
      <w:r>
        <w:t>H3: Medium dogs (10–25 kg)</w:t>
      </w:r>
    </w:p>
    <w:tbl>
      <w:tblPr>
        <w:tblStyle w:val="TableGrid"/>
        <w:tblW w:type="auto" w:w="0"/>
        <w:tblLook w:firstColumn="1" w:firstRow="1" w:lastColumn="0" w:lastRow="0" w:noHBand="0" w:noVBand="1" w:val="04A0"/>
      </w:tblPr>
      <w:tblGrid>
        <w:gridCol w:w="4320"/>
        <w:gridCol w:w="4320"/>
      </w:tblGrid>
      <w:tr>
        <w:tc>
          <w:tcPr>
            <w:tcW w:type="dxa" w:w="4320"/>
          </w:tcPr>
          <w:p>
            <w:r>
              <w:t>Cost Item</w:t>
            </w:r>
          </w:p>
        </w:tc>
        <w:tc>
          <w:tcPr>
            <w:tcW w:type="dxa" w:w="4320"/>
          </w:tcPr>
          <w:p>
            <w:r>
              <w:t>AED Range</w:t>
            </w:r>
          </w:p>
        </w:tc>
      </w:tr>
      <w:tr>
        <w:tc>
          <w:tcPr>
            <w:tcW w:type="dxa" w:w="4320"/>
          </w:tcPr>
          <w:p>
            <w:r>
              <w:t>MOCCAE import permit</w:t>
            </w:r>
          </w:p>
        </w:tc>
        <w:tc>
          <w:tcPr>
            <w:tcW w:type="dxa" w:w="4320"/>
          </w:tcPr>
          <w:p>
            <w:r>
              <w:t>~200</w:t>
            </w:r>
          </w:p>
        </w:tc>
      </w:tr>
      <w:tr>
        <w:tc>
          <w:tcPr>
            <w:tcW w:type="dxa" w:w="4320"/>
          </w:tcPr>
          <w:p>
            <w:r>
              <w:t>Veterinary (microchip, vaccines, health cert)</w:t>
            </w:r>
          </w:p>
        </w:tc>
        <w:tc>
          <w:tcPr>
            <w:tcW w:type="dxa" w:w="4320"/>
          </w:tcPr>
          <w:p>
            <w:r>
              <w:t>800–1,500</w:t>
            </w:r>
          </w:p>
        </w:tc>
      </w:tr>
      <w:tr>
        <w:tc>
          <w:tcPr>
            <w:tcW w:type="dxa" w:w="4320"/>
          </w:tcPr>
          <w:p>
            <w:r>
              <w:t>IATA crate (Series 300)</w:t>
            </w:r>
          </w:p>
        </w:tc>
        <w:tc>
          <w:tcPr>
            <w:tcW w:type="dxa" w:w="4320"/>
          </w:tcPr>
          <w:p>
            <w:r>
              <w:t>700–1,000</w:t>
            </w:r>
          </w:p>
        </w:tc>
      </w:tr>
      <w:tr>
        <w:tc>
          <w:tcPr>
            <w:tcW w:type="dxa" w:w="4320"/>
          </w:tcPr>
          <w:p>
            <w:r>
              <w:t>Cargo shipping (origin → Dubai)</w:t>
            </w:r>
          </w:p>
        </w:tc>
        <w:tc>
          <w:tcPr>
            <w:tcW w:type="dxa" w:w="4320"/>
          </w:tcPr>
          <w:p>
            <w:r>
              <w:t>4,000–7,000</w:t>
            </w:r>
          </w:p>
        </w:tc>
      </w:tr>
      <w:tr>
        <w:tc>
          <w:tcPr>
            <w:tcW w:type="dxa" w:w="4320"/>
          </w:tcPr>
          <w:p>
            <w:r>
              <w:t>PetClear coordination fee</w:t>
            </w:r>
          </w:p>
        </w:tc>
        <w:tc>
          <w:tcPr>
            <w:tcW w:type="dxa" w:w="4320"/>
          </w:tcPr>
          <w:p>
            <w:r>
              <w:t>1,500–3,500</w:t>
            </w:r>
          </w:p>
        </w:tc>
      </w:tr>
      <w:tr>
        <w:tc>
          <w:tcPr>
            <w:tcW w:type="dxa" w:w="4320"/>
          </w:tcPr>
          <w:p>
            <w:r>
              <w:t>**Total estimated range**</w:t>
            </w:r>
          </w:p>
        </w:tc>
        <w:tc>
          <w:tcPr>
            <w:tcW w:type="dxa" w:w="4320"/>
          </w:tcPr>
          <w:p>
            <w:r>
              <w:t>**7,200–13,200**</w:t>
            </w:r>
          </w:p>
        </w:tc>
      </w:tr>
    </w:tbl>
    <w:p/>
    <w:p>
      <w:pPr>
        <w:pStyle w:val="Heading3"/>
      </w:pPr>
      <w:r>
        <w:t>H3: Large dogs (25–40 kg)</w:t>
      </w:r>
    </w:p>
    <w:tbl>
      <w:tblPr>
        <w:tblStyle w:val="TableGrid"/>
        <w:tblW w:type="auto" w:w="0"/>
        <w:tblLook w:firstColumn="1" w:firstRow="1" w:lastColumn="0" w:lastRow="0" w:noHBand="0" w:noVBand="1" w:val="04A0"/>
      </w:tblPr>
      <w:tblGrid>
        <w:gridCol w:w="4320"/>
        <w:gridCol w:w="4320"/>
      </w:tblGrid>
      <w:tr>
        <w:tc>
          <w:tcPr>
            <w:tcW w:type="dxa" w:w="4320"/>
          </w:tcPr>
          <w:p>
            <w:r>
              <w:t>Cost Item</w:t>
            </w:r>
          </w:p>
        </w:tc>
        <w:tc>
          <w:tcPr>
            <w:tcW w:type="dxa" w:w="4320"/>
          </w:tcPr>
          <w:p>
            <w:r>
              <w:t>AED Range</w:t>
            </w:r>
          </w:p>
        </w:tc>
      </w:tr>
      <w:tr>
        <w:tc>
          <w:tcPr>
            <w:tcW w:type="dxa" w:w="4320"/>
          </w:tcPr>
          <w:p>
            <w:r>
              <w:t>MOCCAE import permit</w:t>
            </w:r>
          </w:p>
        </w:tc>
        <w:tc>
          <w:tcPr>
            <w:tcW w:type="dxa" w:w="4320"/>
          </w:tcPr>
          <w:p>
            <w:r>
              <w:t>~200</w:t>
            </w:r>
          </w:p>
        </w:tc>
      </w:tr>
      <w:tr>
        <w:tc>
          <w:tcPr>
            <w:tcW w:type="dxa" w:w="4320"/>
          </w:tcPr>
          <w:p>
            <w:r>
              <w:t>Veterinary (microchip, vaccines, health cert)</w:t>
            </w:r>
          </w:p>
        </w:tc>
        <w:tc>
          <w:tcPr>
            <w:tcW w:type="dxa" w:w="4320"/>
          </w:tcPr>
          <w:p>
            <w:r>
              <w:t>800–1,500</w:t>
            </w:r>
          </w:p>
        </w:tc>
      </w:tr>
      <w:tr>
        <w:tc>
          <w:tcPr>
            <w:tcW w:type="dxa" w:w="4320"/>
          </w:tcPr>
          <w:p>
            <w:r>
              <w:t>IATA crate (Series 400)</w:t>
            </w:r>
          </w:p>
        </w:tc>
        <w:tc>
          <w:tcPr>
            <w:tcW w:type="dxa" w:w="4320"/>
          </w:tcPr>
          <w:p>
            <w:r>
              <w:t>1,000–1,500</w:t>
            </w:r>
          </w:p>
        </w:tc>
      </w:tr>
      <w:tr>
        <w:tc>
          <w:tcPr>
            <w:tcW w:type="dxa" w:w="4320"/>
          </w:tcPr>
          <w:p>
            <w:r>
              <w:t>Cargo shipping (origin → Dubai)</w:t>
            </w:r>
          </w:p>
        </w:tc>
        <w:tc>
          <w:tcPr>
            <w:tcW w:type="dxa" w:w="4320"/>
          </w:tcPr>
          <w:p>
            <w:r>
              <w:t>5,000–9,000</w:t>
            </w:r>
          </w:p>
        </w:tc>
      </w:tr>
      <w:tr>
        <w:tc>
          <w:tcPr>
            <w:tcW w:type="dxa" w:w="4320"/>
          </w:tcPr>
          <w:p>
            <w:r>
              <w:t>PetClear coordination fee</w:t>
            </w:r>
          </w:p>
        </w:tc>
        <w:tc>
          <w:tcPr>
            <w:tcW w:type="dxa" w:w="4320"/>
          </w:tcPr>
          <w:p>
            <w:r>
              <w:t>2,000–4,000</w:t>
            </w:r>
          </w:p>
        </w:tc>
      </w:tr>
      <w:tr>
        <w:tc>
          <w:tcPr>
            <w:tcW w:type="dxa" w:w="4320"/>
          </w:tcPr>
          <w:p>
            <w:r>
              <w:t>**Total estimated range**</w:t>
            </w:r>
          </w:p>
        </w:tc>
        <w:tc>
          <w:tcPr>
            <w:tcW w:type="dxa" w:w="4320"/>
          </w:tcPr>
          <w:p>
            <w:r>
              <w:t>**9,000–16,200**</w:t>
            </w:r>
          </w:p>
        </w:tc>
      </w:tr>
    </w:tbl>
    <w:p/>
    <w:p>
      <w:pPr>
        <w:pStyle w:val="Heading3"/>
      </w:pPr>
      <w:r>
        <w:t>H3: Extra-large dogs (over 40 kg)</w:t>
      </w:r>
    </w:p>
    <w:tbl>
      <w:tblPr>
        <w:tblStyle w:val="TableGrid"/>
        <w:tblW w:type="auto" w:w="0"/>
        <w:tblLook w:firstColumn="1" w:firstRow="1" w:lastColumn="0" w:lastRow="0" w:noHBand="0" w:noVBand="1" w:val="04A0"/>
      </w:tblPr>
      <w:tblGrid>
        <w:gridCol w:w="4320"/>
        <w:gridCol w:w="4320"/>
      </w:tblGrid>
      <w:tr>
        <w:tc>
          <w:tcPr>
            <w:tcW w:type="dxa" w:w="4320"/>
          </w:tcPr>
          <w:p>
            <w:r>
              <w:t>Cost Item</w:t>
            </w:r>
          </w:p>
        </w:tc>
        <w:tc>
          <w:tcPr>
            <w:tcW w:type="dxa" w:w="4320"/>
          </w:tcPr>
          <w:p>
            <w:r>
              <w:t>AED Range</w:t>
            </w:r>
          </w:p>
        </w:tc>
      </w:tr>
      <w:tr>
        <w:tc>
          <w:tcPr>
            <w:tcW w:type="dxa" w:w="4320"/>
          </w:tcPr>
          <w:p>
            <w:r>
              <w:t>MOCCAE import permit</w:t>
            </w:r>
          </w:p>
        </w:tc>
        <w:tc>
          <w:tcPr>
            <w:tcW w:type="dxa" w:w="4320"/>
          </w:tcPr>
          <w:p>
            <w:r>
              <w:t>~200</w:t>
            </w:r>
          </w:p>
        </w:tc>
      </w:tr>
      <w:tr>
        <w:tc>
          <w:tcPr>
            <w:tcW w:type="dxa" w:w="4320"/>
          </w:tcPr>
          <w:p>
            <w:r>
              <w:t>Veterinary (microchip, vaccines, health cert)</w:t>
            </w:r>
          </w:p>
        </w:tc>
        <w:tc>
          <w:tcPr>
            <w:tcW w:type="dxa" w:w="4320"/>
          </w:tcPr>
          <w:p>
            <w:r>
              <w:t>800–1,500</w:t>
            </w:r>
          </w:p>
        </w:tc>
      </w:tr>
      <w:tr>
        <w:tc>
          <w:tcPr>
            <w:tcW w:type="dxa" w:w="4320"/>
          </w:tcPr>
          <w:p>
            <w:r>
              <w:t>IATA crate (Series 500/700)</w:t>
            </w:r>
          </w:p>
        </w:tc>
        <w:tc>
          <w:tcPr>
            <w:tcW w:type="dxa" w:w="4320"/>
          </w:tcPr>
          <w:p>
            <w:r>
              <w:t>1,500–2,000</w:t>
            </w:r>
          </w:p>
        </w:tc>
      </w:tr>
      <w:tr>
        <w:tc>
          <w:tcPr>
            <w:tcW w:type="dxa" w:w="4320"/>
          </w:tcPr>
          <w:p>
            <w:r>
              <w:t>Cargo shipping (origin → Dubai)</w:t>
            </w:r>
          </w:p>
        </w:tc>
        <w:tc>
          <w:tcPr>
            <w:tcW w:type="dxa" w:w="4320"/>
          </w:tcPr>
          <w:p>
            <w:r>
              <w:t>7,000–12,000</w:t>
            </w:r>
          </w:p>
        </w:tc>
      </w:tr>
      <w:tr>
        <w:tc>
          <w:tcPr>
            <w:tcW w:type="dxa" w:w="4320"/>
          </w:tcPr>
          <w:p>
            <w:r>
              <w:t>PetClear coordination fee</w:t>
            </w:r>
          </w:p>
        </w:tc>
        <w:tc>
          <w:tcPr>
            <w:tcW w:type="dxa" w:w="4320"/>
          </w:tcPr>
          <w:p>
            <w:r>
              <w:t>2,500–5,000</w:t>
            </w:r>
          </w:p>
        </w:tc>
      </w:tr>
      <w:tr>
        <w:tc>
          <w:tcPr>
            <w:tcW w:type="dxa" w:w="4320"/>
          </w:tcPr>
          <w:p>
            <w:r>
              <w:t>**Total estimated range**</w:t>
            </w:r>
          </w:p>
        </w:tc>
        <w:tc>
          <w:tcPr>
            <w:tcW w:type="dxa" w:w="4320"/>
          </w:tcPr>
          <w:p>
            <w:r>
              <w:t>**12,000–21,700**</w:t>
            </w:r>
          </w:p>
        </w:tc>
      </w:tr>
    </w:tbl>
    <w:p/>
    <w:p>
      <w:r/>
      <w:r>
        <w:rPr>
          <w:b/>
        </w:rPr>
        <w:t>What is included in the PetClear coordination fee:</w:t>
      </w:r>
      <w:r/>
    </w:p>
    <w:p>
      <w:pPr>
        <w:pStyle w:val="ListBullet"/>
      </w:pPr>
      <w:r>
        <w:t>Breed and route check</w:t>
      </w:r>
    </w:p>
    <w:p>
      <w:pPr>
        <w:pStyle w:val="ListBullet"/>
      </w:pPr>
      <w:r>
        <w:t>MOCCAE import permit application</w:t>
      </w:r>
    </w:p>
    <w:p>
      <w:pPr>
        <w:pStyle w:val="ListBullet"/>
      </w:pPr>
      <w:r>
        <w:t>Veterinary partner coordination</w:t>
      </w:r>
    </w:p>
    <w:p>
      <w:pPr>
        <w:pStyle w:val="ListBullet"/>
      </w:pPr>
      <w:r>
        <w:t>IATA crate supply and sizing</w:t>
      </w:r>
    </w:p>
    <w:p>
      <w:pPr>
        <w:pStyle w:val="ListBullet"/>
      </w:pPr>
      <w:r>
        <w:t>Cargo flight booking with the airline</w:t>
      </w:r>
    </w:p>
    <w:p>
      <w:pPr>
        <w:pStyle w:val="ListBullet"/>
      </w:pPr>
      <w:r>
        <w:t>Pre-travel document audit (we check every document three times)</w:t>
      </w:r>
    </w:p>
    <w:p>
      <w:pPr>
        <w:pStyle w:val="ListBullet"/>
      </w:pPr>
      <w:r>
        <w:t>Customs clearance at Dubai arrival</w:t>
      </w:r>
    </w:p>
    <w:p>
      <w:pPr>
        <w:pStyle w:val="ListBullet"/>
      </w:pPr>
      <w:r>
        <w:t>Door-to-door transport or terminal pickup</w:t>
      </w:r>
    </w:p>
    <w:p>
      <w:pPr>
        <w:pStyle w:val="ListBullet"/>
      </w:pPr>
      <w:r>
        <w:t>WhatsApp updates at every stage</w:t>
      </w:r>
    </w:p>
    <w:p>
      <w:pPr>
        <w:pStyle w:val="ListBullet"/>
      </w:pPr>
      <w:r>
        <w:t>Rebooking at no extra coordination fee if the airline cancels or delays</w:t>
      </w:r>
    </w:p>
    <w:p>
      <w:r/>
      <w:r>
        <w:rPr>
          <w:b/>
        </w:rPr>
        <w:t>What is NOT included:</w:t>
      </w:r>
      <w:r/>
    </w:p>
    <w:p>
      <w:pPr>
        <w:pStyle w:val="ListBullet"/>
      </w:pPr>
      <w:r>
        <w:t>Rabies titer test (if required from high-risk countries): AED 500–1,200</w:t>
      </w:r>
    </w:p>
    <w:p>
      <w:pPr>
        <w:pStyle w:val="ListBullet"/>
      </w:pPr>
      <w:r>
        <w:t>Quarantine costs (only if your documentation is incomplete): AED 8,500+</w:t>
      </w:r>
    </w:p>
    <w:p>
      <w:pPr>
        <w:pStyle w:val="ListBullet"/>
      </w:pPr>
      <w:r>
        <w:t>Dubai Municipality registration after arrival: ~AED 10–60</w:t>
      </w:r>
    </w:p>
    <w:p>
      <w:pPr>
        <w:pStyle w:val="ListBullet"/>
      </w:pPr>
      <w:r>
        <w:t>Travel insurance (optional but recommended): AED 300–800</w:t>
      </w:r>
    </w:p>
    <w:p>
      <w:r/>
      <w:r>
        <w:rPr>
          <w:i/>
        </w:rPr>
        <w:t>[Button: Get a dog relocation quote]</w:t>
      </w:r>
      <w:r>
        <w:t xml:space="preserve"> → WhatsApp</w:t>
      </w:r>
    </w:p>
    <w:p>
      <w:r/>
      <w:r>
        <w:rPr>
          <w:i/>
        </w:rPr>
        <w:t>[Internal Link: Read our full guide to pet relocation costs in Dubai]</w:t>
      </w:r>
      <w:r/>
    </w:p>
    <w:p>
      <w:r>
        <w:t>──────────────────────────────────────────────────</w:t>
      </w:r>
    </w:p>
    <w:p>
      <w:pPr>
        <w:pStyle w:val="Heading2"/>
      </w:pPr>
      <w:r>
        <w:t>H2: What Dog Owners Say About PetClear</w:t>
      </w:r>
    </w:p>
    <w:p>
      <w:r/>
      <w:r>
        <w:rPr>
          <w:b/>
        </w:rPr>
        <w:t>Testimonial 1 — Sarah &amp; Max (Golden Retriever, London → Dubai)</w:t>
      </w:r>
      <w:r/>
    </w:p>
    <w:p>
      <w:pPr>
        <w:pStyle w:val="IntenseQuote"/>
      </w:pPr>
      <w:r>
        <w:t>"I was terrified about putting Max on a plane. He's not just a dog — he's been with me through two job changes and a divorce. PetClear sent me photos of him at every step: at the vet, in the crate, at check-in, on the tarmac, and the moment he came through customs. The quote was itemised. I knew exactly what I was paying for. When he arrived, he was calm, hydrated, and happy. I cannot recommend them enough."</w:t>
      </w:r>
    </w:p>
    <w:p>
      <w:r/>
      <w:r>
        <w:rPr>
          <w:i/>
        </w:rPr>
        <w:t>Sarah J., relocated from London to Dubai, March 2026</w:t>
      </w:r>
      <w:r/>
    </w:p>
    <w:p>
      <w:r>
        <w:t>──────────────────────────────────────────────────</w:t>
      </w:r>
    </w:p>
    <w:p>
      <w:r/>
      <w:r>
        <w:rPr>
          <w:b/>
        </w:rPr>
        <w:t>Testimonial 2 — David &amp; Luna (French Bulldog, Paris → Dubai)</w:t>
      </w:r>
      <w:r/>
    </w:p>
    <w:p>
      <w:pPr>
        <w:pStyle w:val="IntenseQuote"/>
      </w:pPr>
      <w:r>
        <w:t>"Luna is a French Bulldog, so I knew summer travel was impossible. PetClear told me this in the first WhatsApp message — no sugar-coating. We planned for a November flight. They arranged a crate 10% larger than standard for her breed, booked a direct flight with no transit, and sent me a video of her boarding. When she arrived at DXB, they had already cleared customs. She was in my arms 45 minutes after landing."</w:t>
      </w:r>
    </w:p>
    <w:p>
      <w:r/>
      <w:r>
        <w:rPr>
          <w:i/>
        </w:rPr>
        <w:t>David R., relocated from Paris to Dubai, November 2025</w:t>
      </w:r>
      <w:r/>
    </w:p>
    <w:p>
      <w:r>
        <w:t>──────────────────────────────────────────────────</w:t>
      </w:r>
    </w:p>
    <w:p>
      <w:pPr>
        <w:pStyle w:val="Heading2"/>
      </w:pPr>
      <w:r>
        <w:t>H2: Frequently Asked Questions About Dog Relocation to Dubai</w:t>
      </w:r>
    </w:p>
    <w:p>
      <w:pPr>
        <w:pStyle w:val="Heading3"/>
      </w:pPr>
      <w:r>
        <w:t>Q1: How long does it take to relocate a dog to Dubai?</w:t>
      </w:r>
    </w:p>
    <w:p>
      <w:r>
        <w:t xml:space="preserve">From low-risk countries (UK, EU, USA, Canada, Australia, New Zealand), the minimum timeline is </w:t>
      </w:r>
      <w:r>
        <w:rPr>
          <w:b/>
        </w:rPr>
        <w:t>4–6 weeks</w:t>
      </w:r>
      <w:r>
        <w:t>. This includes microchip, rabies vaccination (21-day wait), MOCCAE permit application, and health certificate.</w:t>
      </w:r>
    </w:p>
    <w:p>
      <w:r>
        <w:t xml:space="preserve">From high-risk countries, the minimum timeline is </w:t>
      </w:r>
      <w:r>
        <w:rPr>
          <w:b/>
        </w:rPr>
        <w:t>4 months</w:t>
      </w:r>
      <w:r>
        <w:t xml:space="preserve"> due to the rabies titer test and 90-day waiting period. We recommend starting 8–12 weeks before your planned move.</w:t>
      </w:r>
    </w:p>
    <w:p>
      <w:pPr>
        <w:pStyle w:val="Heading3"/>
      </w:pPr>
      <w:r>
        <w:t>Q2: Will my dog be quarantined in Dubai?</w:t>
      </w:r>
    </w:p>
    <w:p>
      <w:r/>
      <w:r>
        <w:rPr>
          <w:b/>
        </w:rPr>
        <w:t>No — if all documentation is complete and correct.</w:t>
      </w:r>
      <w:r>
        <w:t xml:space="preserve"> The UAE does not have mandatory quarantine for compliant dogs. However, if your documents are incomplete, incorrect, or your dog is missing the titer test from a high-risk country, quarantine will be imposed at your expense. One case we know of cost AED 8,500 for 30 days. This is why we check every document three times.</w:t>
      </w:r>
    </w:p>
    <w:p>
      <w:pPr>
        <w:pStyle w:val="Heading3"/>
      </w:pPr>
      <w:r>
        <w:t>Q3: Can I fly with my dog in the cabin to Dubai?</w:t>
      </w:r>
    </w:p>
    <w:p>
      <w:r/>
      <w:r>
        <w:rPr>
          <w:b/>
        </w:rPr>
        <w:t>No.</w:t>
      </w:r>
      <w:r>
        <w:t xml:space="preserve"> Regular dogs cannot travel in the cabin on flights </w:t>
      </w:r>
      <w:r>
        <w:rPr>
          <w:i/>
        </w:rPr>
        <w:t>to</w:t>
      </w:r>
      <w:r>
        <w:t xml:space="preserve"> Dubai. All dogs must travel as manifest cargo. The only exception is Etihad Airways, which allows small dogs (≤8 kg) in the cabin on flights to </w:t>
      </w:r>
      <w:r>
        <w:rPr>
          <w:b/>
        </w:rPr>
        <w:t>Abu Dhabi</w:t>
      </w:r>
      <w:r>
        <w:t xml:space="preserve"> (not Dubai). If you choose this option, you will need to drive from Abu Dhabi to Dubai after arrival.</w:t>
      </w:r>
    </w:p>
    <w:p>
      <w:pPr>
        <w:pStyle w:val="Heading3"/>
      </w:pPr>
      <w:r>
        <w:t>Q4: What if my dog is a banned breed but I have paperwork saying otherwise?</w:t>
      </w:r>
    </w:p>
    <w:p>
      <w:r>
        <w:t>Breed identification at UAE customs is done by visual inspection. If your dog looks like a banned breed, the inspector's decision is final. "Pit Bull mix" or "unknown breed" labels from shelters are not reliable for UAE import. We assess your dog's appearance, paperwork, and pedigree (if available) before we submit any permit application. If there is any doubt, we will tell you honestly.</w:t>
      </w:r>
    </w:p>
    <w:p>
      <w:pPr>
        <w:pStyle w:val="Heading3"/>
      </w:pPr>
      <w:r>
        <w:t>Q5: Do you handle the dog's arrival at Dubai Airport, or do I need to go to the cargo terminal myself?</w:t>
      </w:r>
    </w:p>
    <w:p>
      <w:r>
        <w:t xml:space="preserve">We handle both options. Most clients choose our </w:t>
      </w:r>
      <w:r>
        <w:rPr>
          <w:b/>
        </w:rPr>
        <w:t>door-to-door service</w:t>
      </w:r>
      <w:r>
        <w:t>: we collect your dog from the cargo terminal, clear customs, and deliver to your home. If you prefer to collect your dog yourself, we prepare all the customs paperwork and meet you at the terminal with everything ready. Either way, you get WhatsApp updates and photos at every checkpoint.</w:t>
      </w:r>
    </w:p>
    <w:p>
      <w:r/>
      <w:r>
        <w:rPr>
          <w:i/>
        </w:rPr>
        <w:t>[Button: Still have questions? WhatsApp us]</w:t>
      </w:r>
      <w:r>
        <w:t xml:space="preserve"> → WhatsApp</w:t>
      </w:r>
    </w:p>
    <w:p>
      <w:r>
        <w:t>──────────────────────────────────────────────────</w:t>
      </w:r>
    </w:p>
    <w:p>
      <w:pPr>
        <w:pStyle w:val="Heading2"/>
      </w:pPr>
      <w:r>
        <w:t>H2: Ready to Bring Your Dog to Dubai?</w:t>
      </w:r>
    </w:p>
    <w:p>
      <w:r>
        <w:t>Your dog has been there for you. Now it's your turn to be there for them — even across continents.</w:t>
      </w:r>
    </w:p>
    <w:p>
      <w:r>
        <w:t>At PetClear, we make dog relocation clear, calm, and certain. We do not overpromise. We do not hide fees. We do not leave you guessing.</w:t>
      </w:r>
    </w:p>
    <w:p>
      <w:r>
        <w:t>Send us a WhatsApp message with your dog's breed, weight, and origin country. We will check your breed against UAE regulations, confirm your route, and send you an itemised quote — usually within 15 minutes.</w:t>
      </w:r>
    </w:p>
    <w:p>
      <w:r/>
      <w:r>
        <w:rPr>
          <w:b/>
        </w:rPr>
        <w:t>[Button: Get a dog relocation quote]</w:t>
      </w:r>
      <w:r>
        <w:t xml:space="preserve"> → WhatsApp</w:t>
      </w:r>
    </w:p>
    <w:p>
      <w:r/>
      <w:r>
        <w:rPr>
          <w:i/>
        </w:rPr>
        <w:t>Pre-filled message: "Hi, I want to relocate my [breed, size] dog to Dubai from [country]. Can you help me understand the process and cost?"</w:t>
      </w:r>
      <w:r/>
    </w:p>
    <w:p>
      <w:r>
        <w:t>Or if you are not ready for a quote yet, just send us a photo of your dog. We will tell you what they need.</w:t>
      </w:r>
    </w:p>
    <w:p>
      <w:r>
        <w:t>──────────────────────────────────────────────────</w:t>
      </w:r>
    </w:p>
    <w:p>
      <w:r/>
      <w:r>
        <w:rPr>
          <w:i/>
        </w:rPr>
        <w:t>PetClear — Your dog's journey, made clear.</w:t>
      </w:r>
      <w:r/>
    </w:p>
    <w:p>
      <w:r/>
      <w:r>
        <w:rPr>
          <w:i/>
        </w:rPr>
        <w:t>IPATA-certified · MOCCAE-licensed · IATA-compliant · WhatsApp support</w:t>
      </w:r>
      <w:r/>
    </w:p>
    <w:p>
      <w:r>
        <w:t>──────────────────────────────────────────────────</w:t>
      </w:r>
    </w:p>
    <w:p>
      <w:pPr>
        <w:pStyle w:val="Heading1"/>
      </w:pPr>
      <w:r>
        <w:t>4. WhatsApp CTA Placement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Placement</w:t>
            </w:r>
          </w:p>
        </w:tc>
        <w:tc>
          <w:tcPr>
            <w:tcW w:type="dxa" w:w="2880"/>
          </w:tcPr>
          <w:p>
            <w:r>
              <w:t>Button Copy</w:t>
            </w:r>
          </w:p>
        </w:tc>
        <w:tc>
          <w:tcPr>
            <w:tcW w:type="dxa" w:w="2880"/>
          </w:tcPr>
          <w:p>
            <w:r>
              <w:t>Pre-Filled Message</w:t>
            </w:r>
          </w:p>
        </w:tc>
      </w:tr>
      <w:tr>
        <w:tc>
          <w:tcPr>
            <w:tcW w:type="dxa" w:w="2880"/>
          </w:tcPr>
          <w:p>
            <w:r>
              <w:t>**Above the fold (Hero)**</w:t>
            </w:r>
          </w:p>
        </w:tc>
        <w:tc>
          <w:tcPr>
            <w:tcW w:type="dxa" w:w="2880"/>
          </w:tcPr>
          <w:p>
            <w:r>
              <w:t>"Get a dog relocation quote"</w:t>
            </w:r>
          </w:p>
        </w:tc>
        <w:tc>
          <w:tcPr>
            <w:tcW w:type="dxa" w:w="2880"/>
          </w:tcPr>
          <w:p>
            <w:r>
              <w:t>"Hi, I want to relocate my [breed, size] dog to Dubai from [country]. Can you help me understand the process and cost?"</w:t>
            </w:r>
          </w:p>
        </w:tc>
      </w:tr>
      <w:tr>
        <w:tc>
          <w:tcPr>
            <w:tcW w:type="dxa" w:w="2880"/>
          </w:tcPr>
          <w:p>
            <w:r>
              <w:t>**After breed section**</w:t>
            </w:r>
          </w:p>
        </w:tc>
        <w:tc>
          <w:tcPr>
            <w:tcW w:type="dxa" w:w="2880"/>
          </w:tcPr>
          <w:p>
            <w:r>
              <w:t>"Ask about your dog's breed"</w:t>
            </w:r>
          </w:p>
        </w:tc>
        <w:tc>
          <w:tcPr>
            <w:tcW w:type="dxa" w:w="2880"/>
          </w:tcPr>
          <w:p>
            <w:r>
              <w:t>"Hi, I want to relocate my dog to Dubai and I'm not sure if my breed is allowed. Can you check for me?"</w:t>
            </w:r>
          </w:p>
        </w:tc>
      </w:tr>
      <w:tr>
        <w:tc>
          <w:tcPr>
            <w:tcW w:type="dxa" w:w="2880"/>
          </w:tcPr>
          <w:p>
            <w:r>
              <w:t>**After cost section**</w:t>
            </w:r>
          </w:p>
        </w:tc>
        <w:tc>
          <w:tcPr>
            <w:tcW w:type="dxa" w:w="2880"/>
          </w:tcPr>
          <w:p>
            <w:r>
              <w:t>"Get a dog relocation quote"</w:t>
            </w:r>
          </w:p>
        </w:tc>
        <w:tc>
          <w:tcPr>
            <w:tcW w:type="dxa" w:w="2880"/>
          </w:tcPr>
          <w:p>
            <w:r>
              <w:t>"Hi, I read your dog relocation cost guide. I'd like an itemised quote for my [breed, size] dog from [country]."</w:t>
            </w:r>
          </w:p>
        </w:tc>
      </w:tr>
      <w:tr>
        <w:tc>
          <w:tcPr>
            <w:tcW w:type="dxa" w:w="2880"/>
          </w:tcPr>
          <w:p>
            <w:r>
              <w:t>**End of FAQ**</w:t>
            </w:r>
          </w:p>
        </w:tc>
        <w:tc>
          <w:tcPr>
            <w:tcW w:type="dxa" w:w="2880"/>
          </w:tcPr>
          <w:p>
            <w:r>
              <w:t>"Still have questions? WhatsApp us"</w:t>
            </w:r>
          </w:p>
        </w:tc>
        <w:tc>
          <w:tcPr>
            <w:tcW w:type="dxa" w:w="2880"/>
          </w:tcPr>
          <w:p>
            <w:r>
              <w:t>"Hi, I have a few questions about relocating my dog to Dubai. Can you help?"</w:t>
            </w:r>
          </w:p>
        </w:tc>
      </w:tr>
      <w:tr>
        <w:tc>
          <w:tcPr>
            <w:tcW w:type="dxa" w:w="2880"/>
          </w:tcPr>
          <w:p>
            <w:r>
              <w:t>**End of page (Final CTA)**</w:t>
            </w:r>
          </w:p>
        </w:tc>
        <w:tc>
          <w:tcPr>
            <w:tcW w:type="dxa" w:w="2880"/>
          </w:tcPr>
          <w:p>
            <w:r>
              <w:t>"Get a dog relocation quote"</w:t>
            </w:r>
          </w:p>
        </w:tc>
        <w:tc>
          <w:tcPr>
            <w:tcW w:type="dxa" w:w="2880"/>
          </w:tcPr>
          <w:p>
            <w:r>
              <w:t>"Hi, I want to relocate my [breed, size] dog to Dubai from [country]. Can you help me understand the process and cost?"</w:t>
            </w:r>
          </w:p>
        </w:tc>
      </w:tr>
    </w:tbl>
    <w:p/>
    <w:p>
      <w:r>
        <w:t>──────────────────────────────────────────────────</w:t>
      </w:r>
    </w:p>
    <w:p>
      <w:pPr>
        <w:pStyle w:val="Heading1"/>
      </w:pPr>
      <w:r>
        <w:t>5. Image Prompts (5 Images)</w:t>
      </w:r>
    </w:p>
    <w:p>
      <w:pPr>
        <w:pStyle w:val="Heading2"/>
      </w:pPr>
      <w:r>
        <w:t>Image 1: Hero Banner</w:t>
      </w:r>
    </w:p>
    <w:p>
      <w:r/>
      <w:r>
        <w:rPr>
          <w:b/>
        </w:rPr>
        <w:t>Description:</w:t>
      </w:r>
      <w:r>
        <w:t xml:space="preserve"> A calm, well-lit photograph of a medium-to-large dog (Golden Retriever or Labrador) sitting comfortably inside an IATA-certified travel crate, looking relaxed. The crate is in a bright, modern home setting with natural light. Warm, reassuring tones. Low saturation, no blue-purple gradients.</w:t>
      </w:r>
    </w:p>
    <w:p>
      <w:r/>
      <w:r>
        <w:rPr>
          <w:b/>
        </w:rPr>
        <w:t>AI Prompt:</w:t>
      </w:r>
      <w:r>
        <w:t xml:space="preserve"> "Photorealistic image of a Golden Retriever sitting calmly inside a large IATA-compliant pet travel crate with ventilation holes, in a bright modern living room with natural sunlight, warm tones, soft shadows, the dog looks relaxed and alert, professional pet photography style, shallow depth of field, 4K, no text overlays"</w:t>
      </w:r>
    </w:p>
    <w:p>
      <w:r/>
      <w:r>
        <w:rPr>
          <w:b/>
        </w:rPr>
        <w:t>Alt Text:</w:t>
      </w:r>
      <w:r>
        <w:t xml:space="preserve"> "A Golden Retriever sitting comfortably in an IATA-certified travel crate, ready for a safe flight to Dubai."</w:t>
      </w:r>
    </w:p>
    <w:p>
      <w:r>
        <w:t>──────────────────────────────────────────────────</w:t>
      </w:r>
    </w:p>
    <w:p>
      <w:pPr>
        <w:pStyle w:val="Heading2"/>
      </w:pPr>
      <w:r>
        <w:t>Image 2: The Reunion</w:t>
      </w:r>
    </w:p>
    <w:p>
      <w:r/>
      <w:r>
        <w:rPr>
          <w:b/>
        </w:rPr>
        <w:t>Description:</w:t>
      </w:r>
      <w:r>
        <w:t xml:space="preserve"> An emotional, warm photograph of a dog owner kneeling down to greet their dog at Dubai Airport arrival. The dog is on a leash, tail wagging, owner smiling with relief. Natural daylight from airport windows. Human, authentic moment.</w:t>
      </w:r>
    </w:p>
    <w:p>
      <w:r/>
      <w:r>
        <w:rPr>
          <w:b/>
        </w:rPr>
        <w:t>AI Prompt:</w:t>
      </w:r>
      <w:r>
        <w:t xml:space="preserve"> "Photorealistic image of a woman kneeling down to hug her Labrador Retriever at an airport arrival hall, bright natural light from large windows, the dog's tail is wagging, both look happy and relieved, candid emotional reunion moment, warm color grading, no blue-purple tones, professional documentary photography style, 4K"</w:t>
      </w:r>
    </w:p>
    <w:p>
      <w:r/>
      <w:r>
        <w:rPr>
          <w:b/>
        </w:rPr>
        <w:t>Alt Text:</w:t>
      </w:r>
      <w:r>
        <w:t xml:space="preserve"> "A dog owner happily reuniting with their Labrador after a safe flight to Dubai."</w:t>
      </w:r>
    </w:p>
    <w:p>
      <w:r>
        <w:t>──────────────────────────────────────────────────</w:t>
      </w:r>
    </w:p>
    <w:p>
      <w:pPr>
        <w:pStyle w:val="Heading2"/>
      </w:pPr>
      <w:r>
        <w:t>Image 3: Brachycephalic Breed Warning</w:t>
      </w:r>
    </w:p>
    <w:p>
      <w:r/>
      <w:r>
        <w:rPr>
          <w:b/>
        </w:rPr>
        <w:t>Description:</w:t>
      </w:r>
      <w:r>
        <w:t xml:space="preserve"> A close-up portrait of a French Bulldog looking directly at the camera with a soft, concerned expression. The image is warm but slightly muted to convey seriousness. Clean background. Used for the brachycephalic warning section.</w:t>
      </w:r>
    </w:p>
    <w:p>
      <w:r/>
      <w:r>
        <w:rPr>
          <w:b/>
        </w:rPr>
        <w:t>AI Prompt:</w:t>
      </w:r>
      <w:r>
        <w:t xml:space="preserve"> "Close-up portrait of a French Bulldog looking directly at camera with soft expression, warm studio lighting, neutral cream background, slightly muted tones, professional pet photography, the dog appears calm and dignified, no text, 4K"</w:t>
      </w:r>
    </w:p>
    <w:p>
      <w:r/>
      <w:r>
        <w:rPr>
          <w:b/>
        </w:rPr>
        <w:t>Alt Text:</w:t>
      </w:r>
      <w:r>
        <w:t xml:space="preserve"> "A French Bulldog — one of the brachycephalic breeds that require special care and summer travel restrictions when flying to Dubai."</w:t>
      </w:r>
    </w:p>
    <w:p>
      <w:r>
        <w:t>──────────────────────────────────────────────────</w:t>
      </w:r>
    </w:p>
    <w:p>
      <w:pPr>
        <w:pStyle w:val="Heading2"/>
      </w:pPr>
      <w:r>
        <w:t>Image 4: Crate Sizing Guide</w:t>
      </w:r>
    </w:p>
    <w:p>
      <w:r/>
      <w:r>
        <w:rPr>
          <w:b/>
        </w:rPr>
        <w:t>Description:</w:t>
      </w:r>
      <w:r>
        <w:t xml:space="preserve"> A clean, infographic-style photograph showing a dog being measured for a travel crate. A person's hand holds a measuring tape from the dog's nose to tail base. The dog stands naturally on a neutral floor. Clear, educational, uncluttered.</w:t>
      </w:r>
    </w:p>
    <w:p>
      <w:r/>
      <w:r>
        <w:rPr>
          <w:b/>
        </w:rPr>
        <w:t>AI Prompt:</w:t>
      </w:r>
      <w:r>
        <w:t xml:space="preserve"> "Clean, well-lit photograph of a Border Collie standing on a neutral grey floor while a person's hand holds a soft measuring tape from the dog's nose to the base of its tail, educational style, bright even lighting, no clutter, the dog stands naturally, professional product photography style, 4K, no text overlays"</w:t>
      </w:r>
    </w:p>
    <w:p>
      <w:r/>
      <w:r>
        <w:rPr>
          <w:b/>
        </w:rPr>
        <w:t>Alt Text:</w:t>
      </w:r>
      <w:r>
        <w:t xml:space="preserve"> "Measuring a dog for an IATA-certified travel crate — the correct crate size is essential for safe air travel to Dubai."</w:t>
      </w:r>
    </w:p>
    <w:p>
      <w:r>
        <w:t>──────────────────────────────────────────────────</w:t>
      </w:r>
    </w:p>
    <w:p>
      <w:pPr>
        <w:pStyle w:val="Heading2"/>
      </w:pPr>
      <w:r>
        <w:t>Image 5: WhatsApp Updates / Tracking</w:t>
      </w:r>
    </w:p>
    <w:p>
      <w:r/>
      <w:r>
        <w:rPr>
          <w:b/>
        </w:rPr>
        <w:t>Description:</w:t>
      </w:r>
      <w:r>
        <w:t xml:space="preserve"> A split-screen style image showing a smartphone displaying WhatsApp messages about a dog's travel status, next to a small photo of a dog in a crate at an airport. Modern, relatable, mobile-first aesthetic. Warm tones.</w:t>
      </w:r>
    </w:p>
    <w:p>
      <w:r/>
      <w:r>
        <w:rPr>
          <w:b/>
        </w:rPr>
        <w:t>AI Prompt:</w:t>
      </w:r>
      <w:r>
        <w:t xml:space="preserve"> "Split-screen photorealistic image: left side shows a close-up of a smartphone displaying a WhatsApp chat with photo updates and messages about a dog's travel status, right side shows a small dog in a travel crate at an airport cargo facility with a handler, warm natural lighting, modern aesthetic, low saturation, no blue-purple gradients, professional lifestyle photography, 4K"</w:t>
      </w:r>
    </w:p>
    <w:p>
      <w:r/>
      <w:r>
        <w:rPr>
          <w:b/>
        </w:rPr>
        <w:t>Alt Text:</w:t>
      </w:r>
      <w:r>
        <w:t xml:space="preserve"> "PetClear sends real-time WhatsApp updates and photos at every stage of your dog's journey to Dubai."</w:t>
      </w:r>
    </w:p>
    <w:p>
      <w:r>
        <w:t>──────────────────────────────────────────────────</w:t>
      </w:r>
    </w:p>
    <w:p>
      <w:pPr>
        <w:pStyle w:val="Heading1"/>
      </w:pPr>
      <w:r>
        <w:t>6. Internal Links (5 Links)</w:t>
      </w:r>
    </w:p>
    <w:tbl>
      <w:tblPr>
        <w:tblStyle w:val="TableGrid"/>
        <w:tblW w:type="auto" w:w="0"/>
        <w:tblLook w:firstColumn="1" w:firstRow="1" w:lastColumn="0" w:lastRow="0" w:noHBand="0" w:noVBand="1" w:val="04A0"/>
      </w:tblPr>
      <w:tblGrid>
        <w:gridCol w:w="2880"/>
        <w:gridCol w:w="2880"/>
        <w:gridCol w:w="2880"/>
      </w:tblGrid>
      <w:tr>
        <w:tc>
          <w:tcPr>
            <w:tcW w:type="dxa" w:w="2880"/>
          </w:tcPr>
          <w:p>
            <w:r>
              <w:t>Anchor Text</w:t>
            </w:r>
          </w:p>
        </w:tc>
        <w:tc>
          <w:tcPr>
            <w:tcW w:type="dxa" w:w="2880"/>
          </w:tcPr>
          <w:p>
            <w:r>
              <w:t>Target Page</w:t>
            </w:r>
          </w:p>
        </w:tc>
        <w:tc>
          <w:tcPr>
            <w:tcW w:type="dxa" w:w="2880"/>
          </w:tcPr>
          <w:p>
            <w:r>
              <w:t>Placement in Copy</w:t>
            </w:r>
          </w:p>
        </w:tc>
      </w:tr>
      <w:tr>
        <w:tc>
          <w:tcPr>
            <w:tcW w:type="dxa" w:w="2880"/>
          </w:tcPr>
          <w:p>
            <w:r>
              <w:t>"full guide to UAE pet import requirements"</w:t>
            </w:r>
          </w:p>
        </w:tc>
        <w:tc>
          <w:tcPr>
            <w:tcW w:type="dxa" w:w="2880"/>
          </w:tcPr>
          <w:p>
            <w:r>
              <w:t>`/guides/uae-pet-import-requirements/`</w:t>
            </w:r>
          </w:p>
        </w:tc>
        <w:tc>
          <w:tcPr>
            <w:tcW w:type="dxa" w:w="2880"/>
          </w:tcPr>
          <w:p>
            <w:r>
              <w:t>In the "What Your Dog Needs to Enter Dubai" section, after the document checklist</w:t>
            </w:r>
          </w:p>
        </w:tc>
      </w:tr>
      <w:tr>
        <w:tc>
          <w:tcPr>
            <w:tcW w:type="dxa" w:w="2880"/>
          </w:tcPr>
          <w:p>
            <w:r>
              <w:t>"full guide to pet relocation costs in Dubai"</w:t>
            </w:r>
          </w:p>
        </w:tc>
        <w:tc>
          <w:tcPr>
            <w:tcW w:type="dxa" w:w="2880"/>
          </w:tcPr>
          <w:p>
            <w:r>
              <w:t>`/guides/pet-relocation-cost-dubai/`</w:t>
            </w:r>
          </w:p>
        </w:tc>
        <w:tc>
          <w:tcPr>
            <w:tcW w:type="dxa" w:w="2880"/>
          </w:tcPr>
          <w:p>
            <w:r>
              <w:t>In the "What It Costs" section, after the cost tables</w:t>
            </w:r>
          </w:p>
        </w:tc>
      </w:tr>
      <w:tr>
        <w:tc>
          <w:tcPr>
            <w:tcW w:type="dxa" w:w="2880"/>
          </w:tcPr>
          <w:p>
            <w:r>
              <w:t>"Our pet relocation services"</w:t>
            </w:r>
          </w:p>
        </w:tc>
        <w:tc>
          <w:tcPr>
            <w:tcW w:type="dxa" w:w="2880"/>
          </w:tcPr>
          <w:p>
            <w:r>
              <w:t>`/services/`</w:t>
            </w:r>
          </w:p>
        </w:tc>
        <w:tc>
          <w:tcPr>
            <w:tcW w:type="dxa" w:w="2880"/>
          </w:tcPr>
          <w:p>
            <w:r>
              <w:t>In the "How Dog Relocation Works" section, near the process steps</w:t>
            </w:r>
          </w:p>
        </w:tc>
      </w:tr>
      <w:tr>
        <w:tc>
          <w:tcPr>
            <w:tcW w:type="dxa" w:w="2880"/>
          </w:tcPr>
          <w:p>
            <w:r>
              <w:t>"About our MOCCAE-licensed team"</w:t>
            </w:r>
          </w:p>
        </w:tc>
        <w:tc>
          <w:tcPr>
            <w:tcW w:type="dxa" w:w="2880"/>
          </w:tcPr>
          <w:p>
            <w:r>
              <w:t>`/about/`</w:t>
            </w:r>
          </w:p>
        </w:tc>
        <w:tc>
          <w:tcPr>
            <w:tcW w:type="dxa" w:w="2880"/>
          </w:tcPr>
          <w:p>
            <w:r>
              <w:t>In the footer trust section, near the credentials list</w:t>
            </w:r>
          </w:p>
        </w:tc>
      </w:tr>
      <w:tr>
        <w:tc>
          <w:tcPr>
            <w:tcW w:type="dxa" w:w="2880"/>
          </w:tcPr>
          <w:p>
            <w:r>
              <w:t>"UK to Dubai pet relocation route"</w:t>
            </w:r>
          </w:p>
        </w:tc>
        <w:tc>
          <w:tcPr>
            <w:tcW w:type="dxa" w:w="2880"/>
          </w:tcPr>
          <w:p>
            <w:r>
              <w:t>`/routes/uk-to-dubai/`</w:t>
            </w:r>
          </w:p>
        </w:tc>
        <w:tc>
          <w:tcPr>
            <w:tcW w:type="dxa" w:w="2880"/>
          </w:tcPr>
          <w:p>
            <w:r>
              <w:t>In the "Airline Options" section, when mentioning Emirates routes from the UK</w:t>
            </w:r>
          </w:p>
        </w:tc>
      </w:tr>
    </w:tbl>
    <w:p/>
    <w:p>
      <w:r>
        <w:t>──────────────────────────────────────────────────</w:t>
      </w:r>
    </w:p>
    <w:p>
      <w:pPr>
        <w:pStyle w:val="Heading1"/>
      </w:pPr>
      <w:r>
        <w:t>7. FAQ Schema (JSON-LD)</w:t>
      </w:r>
    </w:p>
    <w:p>
      <w:pPr/>
      <w:r>
        <w:rPr>
          <w:rFonts w:ascii="Courier New" w:hAnsi="Courier New"/>
          <w:color w:val="333333"/>
          <w:sz w:val="18"/>
        </w:rPr>
        <w:t>{</w:t>
        <w:br/>
        <w:t xml:space="preserve">  "@context": "https://schema.org",</w:t>
        <w:br/>
        <w:t xml:space="preserve">  "@type": "FAQPage",</w:t>
        <w:br/>
        <w:t xml:space="preserve">  "mainEntity": [</w:t>
        <w:br/>
        <w:t xml:space="preserve">    {</w:t>
        <w:br/>
        <w:t xml:space="preserve">      "@type": "Question",</w:t>
        <w:br/>
        <w:t xml:space="preserve">      "name": "How long does it take to relocate a dog to Dubai?",</w:t>
        <w:br/>
        <w:t xml:space="preserve">      "acceptedAnswer": {</w:t>
        <w:br/>
        <w:t xml:space="preserve">        "@type": "Answer",</w:t>
        <w:br/>
        <w:t xml:space="preserve">        "text": "From low-risk countries (UK, EU, USA, Canada, Australia, New Zealand), the minimum timeline is 4–6 weeks. This includes microchip implantation, rabies vaccination (21-day wait), MOCCAE import permit application, and international health certificate. From high-risk countries, the minimum timeline is 4 months due to the rabies titer test (RNATT) and mandatory 90-day waiting period from the date of blood sampling. We recommend starting the process 8–12 weeks before your planned move."</w:t>
        <w:br/>
        <w:t xml:space="preserve">      }</w:t>
        <w:br/>
        <w:t xml:space="preserve">    },</w:t>
        <w:br/>
        <w:t xml:space="preserve">    {</w:t>
        <w:br/>
        <w:t xml:space="preserve">      "@type": "Question",</w:t>
        <w:br/>
        <w:t xml:space="preserve">      "name": "Will my dog be quarantined in Dubai?",</w:t>
        <w:br/>
        <w:t xml:space="preserve">      "acceptedAnswer": {</w:t>
        <w:br/>
        <w:t xml:space="preserve">        "@type": "Answer",</w:t>
        <w:br/>
        <w:t xml:space="preserve">        "text": "No — if all documentation is complete and correct. The UAE does not have mandatory quarantine for dogs that meet all import requirements, including a valid MOCCAE import permit, ISO 11784/11785 microchip, current rabies vaccination, international health certificate, and antiparasitic treatment records. However, if documentation is incomplete, incorrect, or your dog is missing the required rabies titer test from a high-risk country, quarantine will be imposed at the owner's expense. Costs can exceed AED 8,500."</w:t>
        <w:br/>
        <w:t xml:space="preserve">      }</w:t>
        <w:br/>
        <w:t xml:space="preserve">    },</w:t>
        <w:br/>
        <w:t xml:space="preserve">    {</w:t>
        <w:br/>
        <w:t xml:space="preserve">      "@type": "Question",</w:t>
        <w:br/>
        <w:t xml:space="preserve">      "name": "Can I fly with my dog in the cabin to Dubai?",</w:t>
        <w:br/>
        <w:t xml:space="preserve">      "acceptedAnswer": {</w:t>
        <w:br/>
        <w:t xml:space="preserve">        "@type": "Answer",</w:t>
        <w:br/>
        <w:t xml:space="preserve">        "text": "No. Regular dogs cannot travel in the cabin on flights to Dubai. All dogs must travel as manifest cargo (air freight). The only exception is Etihad Airways, which allows small dogs (dog plus carrier weighing 8 kg or less) in the cabin on flights to Abu Dhabi — not Dubai. If you choose this option, you will need to arrange ground transport from Abu Dhabi to Dubai after arrival."</w:t>
        <w:br/>
        <w:t xml:space="preserve">      }</w:t>
        <w:br/>
        <w:t xml:space="preserve">    },</w:t>
        <w:br/>
        <w:t xml:space="preserve">    {</w:t>
        <w:br/>
        <w:t xml:space="preserve">      "@type": "Question",</w:t>
        <w:br/>
        <w:t xml:space="preserve">      "name": "What if my dog is a banned breed but I have paperwork saying otherwise?",</w:t>
        <w:br/>
        <w:t xml:space="preserve">      "acceptedAnswer": {</w:t>
        <w:br/>
        <w:t xml:space="preserve">        "@type": "Answer",</w:t>
        <w:br/>
        <w:t xml:space="preserve">        "text": "Breed identification at UAE customs is done by visual inspection, and the inspector's decision is final. 'Pit Bull mix' or 'unknown breed' labels from shelters are not reliable for UAE import purposes. At PetClear, we assess your dog's appearance, paperwork, and pedigree (if available) before submitting any MOCCAE permit application. If there is any doubt about your dog's breed classification, we will give you an honest answer. Importing a banned breed illegally can result in fines from AED 10,000 to AED 700,000, possible jail time, and confiscation of the animal."</w:t>
        <w:br/>
        <w:t xml:space="preserve">      }</w:t>
        <w:br/>
        <w:t xml:space="preserve">    },</w:t>
        <w:br/>
        <w:t xml:space="preserve">    {</w:t>
        <w:br/>
        <w:t xml:space="preserve">      "@type": "Question",</w:t>
        <w:br/>
        <w:t xml:space="preserve">      "name": "Do you handle the dog's arrival at Dubai Airport, or do I need to go to the cargo terminal myself?",</w:t>
        <w:br/>
        <w:t xml:space="preserve">      "acceptedAnswer": {</w:t>
        <w:br/>
        <w:t xml:space="preserve">        "@type": "Answer",</w:t>
        <w:br/>
        <w:t xml:space="preserve">        "text": "We handle both options. Most clients choose our door-to-door service: we collect your dog from the DXB or DWC cargo terminal, clear customs, and deliver to your home. If you prefer to collect your dog yourself, we prepare all customs paperwork and meet you at the terminal with everything ready. Either way, you receive WhatsApp updates and photos at every checkpoint — check-in, boarding, arrival, and customs clearance."</w:t>
        <w:br/>
        <w:t xml:space="preserve">      }</w:t>
        <w:br/>
        <w:t xml:space="preserve">    }</w:t>
        <w:br/>
        <w:t xml:space="preserve">  ]</w:t>
        <w:br/>
        <w:t>}</w:t>
      </w:r>
    </w:p>
    <w:p>
      <w:r>
        <w:t>──────────────────────────────────────────────────</w:t>
      </w:r>
    </w:p>
    <w:p>
      <w:pPr>
        <w:pStyle w:val="Heading1"/>
      </w:pPr>
      <w:r>
        <w:t>8. Additional Notes for Development</w:t>
      </w:r>
    </w:p>
    <w:p>
      <w:pPr>
        <w:pStyle w:val="Heading2"/>
      </w:pPr>
      <w:r>
        <w:t>Page-Specific Schema</w:t>
      </w:r>
    </w:p>
    <w:p>
      <w:pPr>
        <w:pStyle w:val="ListBullet"/>
      </w:pPr>
      <w:r>
        <w:t>Include `FAQPage` schema (JSON-LD above) in `&lt;head&gt;`</w:t>
      </w:r>
    </w:p>
    <w:p>
      <w:pPr>
        <w:pStyle w:val="ListBullet"/>
      </w:pPr>
      <w:r>
        <w:t>Include `BreadcrumbList` schema:</w:t>
      </w:r>
    </w:p>
    <w:p>
      <w:pPr/>
      <w:r>
        <w:rPr>
          <w:rFonts w:ascii="Courier New" w:hAnsi="Courier New"/>
          <w:color w:val="333333"/>
          <w:sz w:val="18"/>
        </w:rPr>
        <w:t xml:space="preserve">  {</w:t>
        <w:br/>
        <w:t xml:space="preserve">    "@context": "https://schema.org",</w:t>
        <w:br/>
        <w:t xml:space="preserve">    "@type": "BreadcrumbList",</w:t>
        <w:br/>
        <w:t xml:space="preserve">    "itemListElement": [</w:t>
        <w:br/>
        <w:t xml:space="preserve">      {"@type": "ListItem", "position": 1, "name": "Home", "item": "https://www.dubaipetrelo.com/"},</w:t>
        <w:br/>
        <w:t xml:space="preserve">      {"@type": "ListItem", "position": 2, "name": "Dog Relocation to Dubai", "item": "https://www.dubaipetrelo.com/dog-relocation-to-dubai/"}</w:t>
        <w:br/>
        <w:t xml:space="preserve">    ]</w:t>
        <w:br/>
        <w:t xml:space="preserve">  }</w:t>
      </w:r>
    </w:p>
    <w:p>
      <w:pPr>
        <w:pStyle w:val="Heading2"/>
      </w:pPr>
      <w:r>
        <w:t>Mobile-First Formatting</w:t>
      </w:r>
    </w:p>
    <w:p>
      <w:pPr>
        <w:pStyle w:val="ListBullet"/>
      </w:pPr>
      <w:r>
        <w:t>H2s should be visually distinct with generous white space above</w:t>
      </w:r>
    </w:p>
    <w:p>
      <w:pPr>
        <w:pStyle w:val="ListBullet"/>
      </w:pPr>
      <w:r>
        <w:t>Tables should be horizontally scrollable on mobile</w:t>
      </w:r>
    </w:p>
    <w:p>
      <w:pPr>
        <w:pStyle w:val="ListBullet"/>
      </w:pPr>
      <w:r>
        <w:t>Warning box for brachycephalic breeds should use a warm amber/yellow background (not red — red increases anxiety)</w:t>
      </w:r>
    </w:p>
    <w:p>
      <w:pPr>
        <w:pStyle w:val="ListBullet"/>
      </w:pPr>
      <w:r>
        <w:t>WhatsApp buttons should be full-width on mobile, sticky FAB on scroll</w:t>
      </w:r>
    </w:p>
    <w:p>
      <w:pPr>
        <w:pStyle w:val="ListBullet"/>
      </w:pPr>
      <w:r>
        <w:t>Bullet points over dense paragraphs</w:t>
      </w:r>
    </w:p>
    <w:p>
      <w:pPr>
        <w:pStyle w:val="ListBullet"/>
      </w:pPr>
      <w:r>
        <w:t>One idea per paragraph</w:t>
      </w:r>
    </w:p>
    <w:p>
      <w:pPr>
        <w:pStyle w:val="Heading2"/>
      </w:pPr>
      <w:r>
        <w:t>Keyword Integration (Natural, Not Stuffed)</w:t>
      </w:r>
    </w:p>
    <w:p>
      <w:pPr>
        <w:pStyle w:val="ListBullet"/>
      </w:pPr>
      <w:r>
        <w:t>Primary: "dog relocation to Dubai" — used in H1, first paragraph, one H2, and meta</w:t>
      </w:r>
    </w:p>
    <w:p>
      <w:pPr>
        <w:pStyle w:val="ListBullet"/>
      </w:pPr>
      <w:r>
        <w:t>Secondary: "relocating dog to UAE" — used in intro and FAQ</w:t>
      </w:r>
    </w:p>
    <w:p>
      <w:pPr>
        <w:pStyle w:val="ListBullet"/>
      </w:pPr>
      <w:r>
        <w:t>Secondary: "dog transport Dubai" — used in airline section</w:t>
      </w:r>
    </w:p>
    <w:p>
      <w:pPr>
        <w:pStyle w:val="ListBullet"/>
      </w:pPr>
      <w:r>
        <w:t>Secondary: "import dog to Dubai" — used in document section</w:t>
      </w:r>
    </w:p>
    <w:p>
      <w:pPr>
        <w:pStyle w:val="ListBullet"/>
      </w:pPr>
      <w:r>
        <w:t>Secondary: "Dubai dog relocation services" — used in hero and CTA</w:t>
      </w:r>
    </w:p>
    <w:p>
      <w:pPr>
        <w:pStyle w:val="Heading2"/>
      </w:pPr>
      <w:r>
        <w:t>Trust Signals to Display</w:t>
      </w:r>
    </w:p>
    <w:p>
      <w:pPr>
        <w:pStyle w:val="ListBullet"/>
      </w:pPr>
      <w:r>
        <w:t>IPATA logo + member number</w:t>
      </w:r>
    </w:p>
    <w:p>
      <w:pPr>
        <w:pStyle w:val="ListBullet"/>
      </w:pPr>
      <w:r>
        <w:t>MOCCAE license number</w:t>
      </w:r>
    </w:p>
    <w:p>
      <w:pPr>
        <w:pStyle w:val="ListBullet"/>
      </w:pPr>
      <w:r>
        <w:t>IATA LAR badge</w:t>
      </w:r>
    </w:p>
    <w:p>
      <w:pPr>
        <w:pStyle w:val="ListBullet"/>
      </w:pPr>
      <w:r>
        <w:t>"150+ dogs relocated" counter</w:t>
      </w:r>
    </w:p>
    <w:p>
      <w:pPr>
        <w:pStyle w:val="ListBullet"/>
      </w:pPr>
      <w:r>
        <w:t>Google Reviews widget (4.9★)</w:t>
      </w:r>
    </w:p>
    <w:p>
      <w:pPr>
        <w:pStyle w:val="ListBullet"/>
      </w:pPr>
      <w:r>
        <w:t>"We reply in under 15 minutes on WhatsApp" badge</w:t>
      </w:r>
    </w:p>
    <w:p>
      <w:pPr>
        <w:pStyle w:val="Heading2"/>
      </w:pPr>
      <w:r>
        <w:t>Conversion Tracking</w:t>
      </w:r>
    </w:p>
    <w:p>
      <w:pPr>
        <w:pStyle w:val="ListBullet"/>
      </w:pPr>
      <w:r>
        <w:t>`whatsapp_click` event on all WhatsApp buttons (parameter: `location=hero|breed|cost|faq|final`)</w:t>
      </w:r>
    </w:p>
    <w:p>
      <w:pPr>
        <w:pStyle w:val="ListBullet"/>
      </w:pPr>
      <w:r>
        <w:t>`scroll_depth` at 25%, 50%, 75%, 90%</w:t>
      </w:r>
    </w:p>
    <w:p>
      <w:pPr>
        <w:pStyle w:val="ListBullet"/>
      </w:pPr>
      <w:r>
        <w:t>`pricing_view` when cost tables enter viewport</w:t>
      </w:r>
    </w:p>
    <w:p>
      <w:pPr>
        <w:pStyle w:val="ListBullet"/>
      </w:pPr>
      <w:r>
        <w:t>`exit_intent` modal for non-converters: "Not ready to book? Get a quick price check on WhatsApp — no forms needed."</w:t>
      </w:r>
    </w:p>
    <w:p>
      <w:r>
        <w:t>──────────────────────────────────────────────────</w:t>
      </w:r>
    </w:p>
    <w:p>
      <w:r/>
      <w:r>
        <w:rPr>
          <w:i/>
        </w:rPr>
        <w:t>Document prepared by DogRelocation_Copywriter for the Dubai Pet Relocation Website project.</w:t>
      </w:r>
      <w:r/>
    </w:p>
    <w:p>
      <w:r/>
      <w:r>
        <w:rPr>
          <w:i/>
        </w:rPr>
        <w:t>Brand: PetClear · Tone: Honest, Calm, Capable, Human, Plain-Spoken · Date: June 2026</w:t>
      </w:r>
      <w:r/>
    </w:p>
    <w:p>
      <w:r>
        <w:t>──────────────────────────────────────────────────</w:t>
      </w:r>
    </w:p>
    <w:p>
      <w:pPr>
        <w:pStyle w:val="Heading1"/>
      </w:pPr>
      <w:r>
        <w:t>Page: Cat Relocation</w:t>
      </w:r>
    </w:p>
    <w:p>
      <w:pPr>
        <w:pStyle w:val="Title"/>
      </w:pPr>
      <w:r>
        <w:t>Cat Relocation to Dubai — Complete Page Copy</w:t>
      </w:r>
    </w:p>
    <w:p>
      <w:r/>
      <w:r>
        <w:rPr>
          <w:b/>
        </w:rPr>
        <w:t>URL:</w:t>
      </w:r>
      <w:r>
        <w:t xml:space="preserve"> </w:t>
      </w:r>
      <w:r>
        <w:rPr>
          <w:rFonts w:ascii="Courier New" w:hAnsi="Courier New"/>
          <w:color w:val="CC0000"/>
          <w:sz w:val="20"/>
        </w:rPr>
        <w:t>/cat-relocation-to-dubai/</w:t>
      </w:r>
      <w:r/>
    </w:p>
    <w:p>
      <w:r/>
      <w:r>
        <w:rPr>
          <w:b/>
        </w:rPr>
        <w:t>Brand:</w:t>
      </w:r>
      <w:r>
        <w:t xml:space="preserve"> PetClear</w:t>
      </w:r>
    </w:p>
    <w:p>
      <w:r/>
      <w:r>
        <w:rPr>
          <w:b/>
        </w:rPr>
        <w:t>Tagline:</w:t>
      </w:r>
      <w:r>
        <w:t xml:space="preserve"> "Your pet's journey, made clear."</w:t>
      </w:r>
    </w:p>
    <w:p>
      <w:r/>
      <w:r>
        <w:rPr>
          <w:b/>
        </w:rPr>
        <w:t>Word Count Target:</w:t>
      </w:r>
      <w:r>
        <w:t xml:space="preserve"> 2,500–3,500 words</w:t>
      </w:r>
    </w:p>
    <w:p>
      <w:r/>
      <w:r>
        <w:rPr>
          <w:b/>
        </w:rPr>
        <w:t>Primary Keyword:</w:t>
      </w:r>
      <w:r>
        <w:t xml:space="preserve"> cat relocation to Dubai</w:t>
      </w:r>
    </w:p>
    <w:p>
      <w:r/>
      <w:r>
        <w:rPr>
          <w:b/>
        </w:rPr>
        <w:t>Secondary Keywords:</w:t>
      </w:r>
      <w:r>
        <w:t xml:space="preserve"> relocating cat to UAE, cat transport Dubai, import cat to Dubai, Dubai cat relocation services</w:t>
      </w:r>
    </w:p>
    <w:p>
      <w:r/>
      <w:r>
        <w:rPr>
          <w:b/>
        </w:rPr>
        <w:t>Search Intent:</w:t>
      </w:r>
      <w:r>
        <w:t xml:space="preserve"> Commercial + Transactional</w:t>
      </w:r>
    </w:p>
    <w:p>
      <w:r/>
      <w:r>
        <w:rPr>
          <w:b/>
        </w:rPr>
        <w:t>Conversion Goal:</w:t>
      </w:r>
      <w:r>
        <w:t xml:space="preserve"> WhatsApp click for cat-specific quote</w:t>
      </w:r>
    </w:p>
    <w:p>
      <w:r/>
      <w:r>
        <w:rPr>
          <w:b/>
        </w:rPr>
        <w:t>Tone:</w:t>
      </w:r>
      <w:r>
        <w:t xml:space="preserve"> Honest, Calm, Capable, Human, Plain-Spoken (slightly softer than dog page)</w:t>
      </w:r>
    </w:p>
    <w:p>
      <w:r>
        <w:t>──────────────────────────────────────────────────</w:t>
      </w:r>
    </w:p>
    <w:p>
      <w:pPr>
        <w:pStyle w:val="Heading1"/>
      </w:pPr>
      <w:r>
        <w:t>1. META TAGS</w:t>
      </w:r>
    </w:p>
    <w:p>
      <w:pPr>
        <w:pStyle w:val="Heading2"/>
      </w:pPr>
      <w:r>
        <w:t>Meta Title</w:t>
      </w:r>
    </w:p>
    <w:p>
      <w:pPr/>
      <w:r>
        <w:rPr>
          <w:rFonts w:ascii="Courier New" w:hAnsi="Courier New"/>
          <w:color w:val="333333"/>
          <w:sz w:val="18"/>
        </w:rPr>
        <w:t>Cat Relocation to Dubai | Safe, Stress-Free Cat Transport (2026)</w:t>
      </w:r>
    </w:p>
    <w:p>
      <w:r/>
      <w:r>
        <w:rPr>
          <w:i/>
        </w:rPr>
        <w:t>(58 characters)</w:t>
      </w:r>
      <w:r/>
    </w:p>
    <w:p>
      <w:pPr>
        <w:pStyle w:val="Heading2"/>
      </w:pPr>
      <w:r>
        <w:t>Meta Description</w:t>
      </w:r>
    </w:p>
    <w:p>
      <w:pPr/>
      <w:r>
        <w:rPr>
          <w:rFonts w:ascii="Courier New" w:hAnsi="Courier New"/>
          <w:color w:val="333333"/>
          <w:sz w:val="18"/>
        </w:rPr>
        <w:t>Relocate your cat to Dubai with PetClear. Transparent pricing, cat-specific care, and WhatsApp updates at every step. Get your free cat relocation quote today.</w:t>
      </w:r>
    </w:p>
    <w:p>
      <w:r/>
      <w:r>
        <w:rPr>
          <w:i/>
        </w:rPr>
        <w:t>(159 characters)</w:t>
      </w:r>
      <w:r/>
    </w:p>
    <w:p>
      <w:pPr>
        <w:pStyle w:val="Heading2"/>
      </w:pPr>
      <w:r>
        <w:t>Canonical</w:t>
      </w:r>
    </w:p>
    <w:p>
      <w:pPr/>
      <w:r>
        <w:rPr>
          <w:rFonts w:ascii="Courier New" w:hAnsi="Courier New"/>
          <w:color w:val="333333"/>
          <w:sz w:val="18"/>
        </w:rPr>
        <w:t>&lt;link rel="canonical" href="https://www.petclear.ae/cat-relocation-to-dubai/"&gt;</w:t>
      </w:r>
    </w:p>
    <w:p>
      <w:r>
        <w:t>──────────────────────────────────────────────────</w:t>
      </w:r>
    </w:p>
    <w:p>
      <w:pPr>
        <w:pStyle w:val="Heading1"/>
      </w:pPr>
      <w:r>
        <w:t>2. HERO SECTION</w:t>
      </w:r>
    </w:p>
    <w:p>
      <w:pPr>
        <w:pStyle w:val="Heading2"/>
      </w:pPr>
      <w:r>
        <w:t>H1</w:t>
      </w:r>
    </w:p>
    <w:p>
      <w:r/>
      <w:r>
        <w:rPr>
          <w:b/>
        </w:rPr>
        <w:t>Cat Relocation to Dubai: Bringing Your Cat Home Safely</w:t>
      </w:r>
      <w:r/>
    </w:p>
    <w:p>
      <w:pPr>
        <w:pStyle w:val="Heading2"/>
      </w:pPr>
      <w:r>
        <w:t>Subheadline</w:t>
      </w:r>
    </w:p>
    <w:p>
      <w:r>
        <w:t>From pickup to reunion, we handle every step of your cat's journey to Dubai — with clear pricing, honest answers, and updates on WhatsApp at every checkpoint.</w:t>
      </w:r>
    </w:p>
    <w:p>
      <w:pPr>
        <w:pStyle w:val="Heading2"/>
      </w:pPr>
      <w:r>
        <w:t>Body Copy</w:t>
      </w:r>
    </w:p>
    <w:p>
      <w:r>
        <w:t>Your cat isn't just a pet. They're the one who greets you at the door, claims the warmest spot on the sofa, and somehow knows when you need them close. The thought of putting them on a plane? It feels overwhelming. We understand — because we've been there.</w:t>
      </w:r>
    </w:p>
    <w:p>
      <w:r>
        <w:t>At PetClear, we help cat owners relocate their cats to Dubai every week. We know the specific worries cat parents have: Will my cat be terrified? Will they eat or drink? What if they escape? What if something goes wrong? We name those fears — then we solve them, step by step.</w:t>
      </w:r>
    </w:p>
    <w:p>
      <w:r>
        <w:t>We are a cat relocation concierge, not an airline. We coordinate vetted partners for flights, veterinary checks, IATA crates, customs clearance, and door-to-door delivery. You get one WhatsApp thread, one point of contact, and complete visibility from the moment your cat leaves your home to the moment they arrive in yours.</w:t>
      </w:r>
    </w:p>
    <w:p>
      <w:r/>
      <w:r>
        <w:rPr>
          <w:b/>
        </w:rPr>
        <w:t>WhatsApp CTA (Above the Fold):</w:t>
      </w:r>
      <w:r/>
    </w:p>
    <w:p>
      <w:pPr>
        <w:pStyle w:val="IntenseQuote"/>
      </w:pPr>
      <w:r>
        <w:t>**[WhatsApp Icon] Get a cat relocation quote**</w:t>
      </w:r>
    </w:p>
    <w:p>
      <w:pPr>
        <w:pStyle w:val="IntenseQuote"/>
      </w:pPr>
      <w:r>
        <w:t>*Pre-filled message: "Hi, I want to relocate my cat to Dubai from [country]. Can you help me understand the process and cost?"*</w:t>
      </w:r>
    </w:p>
    <w:p>
      <w:r>
        <w:t>──────────────────────────────────────────────────</w:t>
      </w:r>
    </w:p>
    <w:p>
      <w:pPr>
        <w:pStyle w:val="Heading1"/>
      </w:pPr>
      <w:r>
        <w:t>3. WHAT CAT OWNERS WORRY ABOUT (And What We Do About It)</w:t>
      </w:r>
    </w:p>
    <w:p>
      <w:pPr>
        <w:pStyle w:val="Heading2"/>
      </w:pPr>
      <w:r>
        <w:t>H2: What Every Cat Owner Worries About (And Why You Don't Have To)</w:t>
      </w:r>
    </w:p>
    <w:p>
      <w:pPr>
        <w:pStyle w:val="Heading3"/>
      </w:pPr>
      <w:r>
        <w:t>H3: "My cat will be terrified the whole flight."</w:t>
      </w:r>
    </w:p>
    <w:p>
      <w:r>
        <w:t>Cats are sensitive creatures. They notice changes in routine, unfamiliar sounds, and new environments. The good news? Most cats handle air travel better than their owners expect. Cargo holds are climate-controlled, dark, and quiet — closer to a cosy cupboard than a loud cabin. We book morning flights to avoid heat and turbulence, and we only work with airlines that have proven cat-safe cargo protocols. Before travel, we send you a guide to help your cat get comfortable with their crate — because familiarity reduces fear more than any sedative.</w:t>
      </w:r>
    </w:p>
    <w:p>
      <w:pPr>
        <w:pStyle w:val="Heading3"/>
      </w:pPr>
      <w:r>
        <w:t>H3: "My cat won't eat or drink during the journey."</w:t>
      </w:r>
    </w:p>
    <w:p>
      <w:r>
        <w:t>This is a common concern, and it's valid. Cats can be finicky about food and water in new situations. Here's what we do: We advise you to place a familiar-smelling item in the crate — a small blanket or toy from home. We ensure the crate has a spill-proof water container and a food tray attached to the door. Most cats do eat and drink during long journeys, especially if they feel secure. If your cat has a special diet or medical needs, we coordinate with our vet partners to make sure those needs are met — and we tell the airline in writing.</w:t>
      </w:r>
    </w:p>
    <w:p>
      <w:pPr>
        <w:pStyle w:val="Heading3"/>
      </w:pPr>
      <w:r>
        <w:t>H3: "What if my cat tries to escape from the crate?"</w:t>
      </w:r>
    </w:p>
    <w:p>
      <w:r>
        <w:t>IATA-approved cat crates are built for this. They have secure locking doors, reinforced ventilation openings, and no gaps large enough for a determined paw. We size the crate to your cat precisely — they should be able to stand, turn, and lie down, but not so large that they slide around. A well-fitted crate is the safest place your cat can be during a flight. We check every latch ourselves before check-in.</w:t>
      </w:r>
    </w:p>
    <w:p>
      <w:pPr>
        <w:pStyle w:val="Heading3"/>
      </w:pPr>
      <w:r>
        <w:t>H3: "What if something goes wrong?"</w:t>
      </w:r>
    </w:p>
    <w:p>
      <w:r>
        <w:t>This is the big one. What if the flight is delayed? What if there's a paperwork issue? What if your cat needs a vet mid-journey? Here's our answer: We plan for the problems before they happen. We double-check every document three times. We monitor flight status in real time. If a delay occurs, we have boarding partners at every major hub. And we WhatsApp you immediately — never leaving you to wonder. In the rare event of a medical concern, our vet partners are on call at every stage. Your cat is never just "in the system." We know exactly where they are, at all times.</w:t>
      </w:r>
    </w:p>
    <w:p>
      <w:r>
        <w:t>──────────────────────────────────────────────────</w:t>
      </w:r>
    </w:p>
    <w:p>
      <w:pPr>
        <w:pStyle w:val="Heading1"/>
      </w:pPr>
      <w:r>
        <w:t>4. HOW WE HANDLE CAT RELOCATION</w:t>
      </w:r>
    </w:p>
    <w:p>
      <w:pPr>
        <w:pStyle w:val="Heading2"/>
      </w:pPr>
      <w:r>
        <w:t>H2: How Cat Relocation to Dubai Works (Step-by-Step)</w:t>
      </w:r>
    </w:p>
    <w:p>
      <w:r>
        <w:t>Every cat's journey is different, but the process follows a clear timeline. Here's what happens when you work with PetClear.</w:t>
      </w:r>
    </w:p>
    <w:p>
      <w:pPr>
        <w:pStyle w:val="Heading3"/>
      </w:pPr>
      <w:r>
        <w:t>Step 1: Free WhatsApp Consultation (Day 0)</w:t>
      </w:r>
    </w:p>
    <w:p>
      <w:r>
        <w:t>You message us. We ask about your cat's breed, weight, age, current location, and planned move date. We check for any route-specific restrictions or seasonal issues (like summer heat embargoes). Within 15 minutes, you'll know if your timeline is realistic and what the next steps are. No forms. No pressure.</w:t>
      </w:r>
    </w:p>
    <w:p>
      <w:pPr>
        <w:pStyle w:val="Heading3"/>
      </w:pPr>
      <w:r>
        <w:t>Step 2: Document Review &amp; Veterinary Prep (Days 1–21)</w:t>
      </w:r>
    </w:p>
    <w:p>
      <w:r>
        <w:t>We send you a cat-specific checklist. Your cat will need:</w:t>
      </w:r>
    </w:p>
    <w:p>
      <w:pPr>
        <w:pStyle w:val="ListBullet"/>
      </w:pPr>
      <w:r>
        <w:t>An ISO 11784/11785 microchip (implanted before any vaccinations)</w:t>
      </w:r>
    </w:p>
    <w:p>
      <w:pPr>
        <w:pStyle w:val="ListBullet"/>
      </w:pPr>
      <w:r>
        <w:t>A rabies vaccination (at least 21 days old before travel)</w:t>
      </w:r>
    </w:p>
    <w:p>
      <w:pPr>
        <w:pStyle w:val="ListBullet"/>
      </w:pPr>
      <w:r>
        <w:t>FVRCP vaccination (feline core vaccines)</w:t>
      </w:r>
    </w:p>
    <w:p>
      <w:pPr>
        <w:pStyle w:val="ListBullet"/>
      </w:pPr>
      <w:r>
        <w:t>An international health certificate (issued within 10 days of travel)</w:t>
      </w:r>
    </w:p>
    <w:p>
      <w:r>
        <w:t>If your cat is already microchipped and vaccinated, great — we'll verify the dates. If not, we connect you with a vetted vet partner in your country who knows export requirements. Every certificate must show the same microchip number. We check this three times.</w:t>
      </w:r>
    </w:p>
    <w:p>
      <w:pPr>
        <w:pStyle w:val="Heading3"/>
      </w:pPr>
      <w:r>
        <w:t>Step 3: MOCCAE Import Permit (Days 14–21)</w:t>
      </w:r>
    </w:p>
    <w:p>
      <w:r>
        <w:t>We apply for your cat's MOCCAE import permit online. This is a mandatory approval from the UAE Ministry of Climate Change and Environment. The permit costs approximately AED 200 and is valid for 30–90 days depending on your origin country. We handle the submission, track the status, and confirm approval — so you don't have to navigate the portal yourself.</w:t>
      </w:r>
    </w:p>
    <w:p>
      <w:pPr>
        <w:pStyle w:val="Heading3"/>
      </w:pPr>
      <w:r>
        <w:t>Step 4: Flight Booking &amp; Crate Fitting (Days 21–28)</w:t>
      </w:r>
    </w:p>
    <w:p>
      <w:r>
        <w:t>We book your cat's flight as manifest cargo — the only way cats can enter Dubai. We choose morning departures to avoid heat, and we confirm the airline's cat-specific policies in writing. We provide an IATA-approved travel crate sized to your cat, or we verify that yours meets standards. We label it correctly, attach feeding instructions, and include a familiar item from home if you provide one.</w:t>
      </w:r>
    </w:p>
    <w:p>
      <w:pPr>
        <w:pStyle w:val="Heading3"/>
      </w:pPr>
      <w:r>
        <w:t>Step 5: Final Health Check &amp; Departure (Days 28–30)</w:t>
      </w:r>
    </w:p>
    <w:p>
      <w:r>
        <w:t>Within 10 days of travel, our vet partner issues the international health certificate. We administer internal and external antiparasitic treatments within 14 days of arrival, as required by UAE law. We accompany your cat to cargo check-in, confirm they're loaded safely, and send you a photo before the flight departs.</w:t>
      </w:r>
    </w:p>
    <w:p>
      <w:pPr>
        <w:pStyle w:val="Heading3"/>
      </w:pPr>
      <w:r>
        <w:t>Step 6: Arrival in Dubai &amp; Customs Clearance (Day 30+)</w:t>
      </w:r>
    </w:p>
    <w:p>
      <w:r>
        <w:t>When your cat lands at DXB or DWC, we handle customs clearance immediately. Your cat is never left in a warehouse. We arrange prompt collection, a quick welfare check, and either airport handover or door-to-door delivery to your new home. We send you a photo the moment your cat is safely out of the crate.</w:t>
      </w:r>
    </w:p>
    <w:p>
      <w:pPr>
        <w:pStyle w:val="Heading3"/>
      </w:pPr>
      <w:r>
        <w:t>Step 7: Post-Arrival Registration (Within 30 Days)</w:t>
      </w:r>
    </w:p>
    <w:p>
      <w:r>
        <w:t>We guide you through registering your cat with Dubai Municipality via the Aleef app. This is mandatory for all cats in Dubai. We also connect you with trusted local vets for a post-travel wellness check.</w:t>
      </w:r>
    </w:p>
    <w:p>
      <w:r/>
      <w:r>
        <w:rPr>
          <w:b/>
        </w:rPr>
        <w:t>WhatsApp CTA (After Process Section):</w:t>
      </w:r>
      <w:r/>
    </w:p>
    <w:p>
      <w:pPr>
        <w:pStyle w:val="IntenseQuote"/>
      </w:pPr>
      <w:r>
        <w:t>**[WhatsApp Icon] Ask about your cat's travel**</w:t>
      </w:r>
    </w:p>
    <w:p>
      <w:pPr>
        <w:pStyle w:val="IntenseQuote"/>
      </w:pPr>
      <w:r>
        <w:t>*Pre-filled message: "Hi, I want to relocate my cat to Dubai from [country]. Can you help me understand the process and cost?"*</w:t>
      </w:r>
    </w:p>
    <w:p>
      <w:r>
        <w:t>──────────────────────────────────────────────────</w:t>
      </w:r>
    </w:p>
    <w:p>
      <w:pPr>
        <w:pStyle w:val="Heading1"/>
      </w:pPr>
      <w:r>
        <w:t>5. CAT-SPECIFIC REQUIREMENTS</w:t>
      </w:r>
    </w:p>
    <w:p>
      <w:pPr>
        <w:pStyle w:val="Heading2"/>
      </w:pPr>
      <w:r>
        <w:t>H2: What Documents Does Your Cat Need to Enter Dubai?</w:t>
      </w:r>
    </w:p>
    <w:p>
      <w:r>
        <w:t>Bringing a cat to Dubai requires specific paperwork. The rules are the same for all cats, regardless of breed or origin. Here's exactly what you need:</w:t>
      </w:r>
    </w:p>
    <w:p>
      <w:pPr>
        <w:pStyle w:val="Heading3"/>
      </w:pPr>
      <w:r>
        <w:t>H3: 1. MOCCAE Import Permit</w:t>
      </w:r>
    </w:p>
    <w:p>
      <w:r>
        <w:t>A mandatory approval from the UAE Ministry of Climate Change and Environment. Cost: approximately AED 200. Valid: 30–90 days. We apply for this on your behalf.</w:t>
      </w:r>
    </w:p>
    <w:p>
      <w:pPr>
        <w:pStyle w:val="Heading3"/>
      </w:pPr>
      <w:r>
        <w:t>H3: 2. ISO Microchip (15-Digit)</w:t>
      </w:r>
    </w:p>
    <w:p>
      <w:r>
        <w:t xml:space="preserve">Your cat must have an ISO 11784/11785 compliant microchip. This must be implanted </w:t>
      </w:r>
      <w:r>
        <w:rPr>
          <w:i/>
        </w:rPr>
        <w:t>before</w:t>
      </w:r>
      <w:r>
        <w:t xml:space="preserve"> the rabies vaccination, and the microchip number must appear on every certificate. This is the most common paperwork error — and it's easily avoided with a single checklist.</w:t>
      </w:r>
    </w:p>
    <w:p>
      <w:pPr>
        <w:pStyle w:val="Heading3"/>
      </w:pPr>
      <w:r>
        <w:t>H3: 3. Rabies Vaccination</w:t>
      </w:r>
    </w:p>
    <w:p>
      <w:r>
        <w:t>Administered at or after 12 weeks of age. The vaccination must be at least 21 days old before your cat travels, and within 12 months of arrival. Only inactivated or recombinant vaccines are accepted — not live attenuated vaccines.</w:t>
      </w:r>
    </w:p>
    <w:p>
      <w:pPr>
        <w:pStyle w:val="Heading3"/>
      </w:pPr>
      <w:r>
        <w:t>H3: 4. FVRCP (Core Feline Vaccines)</w:t>
      </w:r>
    </w:p>
    <w:p>
      <w:r>
        <w:t>Your cat needs up-to-date core vaccinations: Feline Panleukopenia (FPV), Feline Rhinotracheitis (FHV-1), and Feline Calicivirus (FCV). Feline Leukemia (FeLV) is also recommended by most veterinary authorities.</w:t>
      </w:r>
    </w:p>
    <w:p>
      <w:pPr>
        <w:pStyle w:val="Heading3"/>
      </w:pPr>
      <w:r>
        <w:t>H3: 5. International Health Certificate</w:t>
      </w:r>
    </w:p>
    <w:p>
      <w:r>
        <w:t>Issued by an official or government-accredited veterinarian in your country of origin. This must be issued within 10 days of arrival in Dubai. It must include antiparasitic treatment records and show the same microchip number as all other documents.</w:t>
      </w:r>
    </w:p>
    <w:p>
      <w:pPr>
        <w:pStyle w:val="Heading3"/>
      </w:pPr>
      <w:r>
        <w:t>H3: 6. Antiparasitic Treatment</w:t>
      </w:r>
    </w:p>
    <w:p>
      <w:r>
        <w:t>Internal deworming (Praziquantel) and external treatment (Fipronil or equivalent) must be administered within 14 days of arrival. We coordinate this with our vet partner so the timing is exact.</w:t>
      </w:r>
    </w:p>
    <w:p>
      <w:pPr>
        <w:pStyle w:val="Heading3"/>
      </w:pPr>
      <w:r>
        <w:t>H3: 7. Copy of Owner's Passport &amp; UAE Visa</w:t>
      </w:r>
    </w:p>
    <w:p>
      <w:r>
        <w:t>Required for the MOCCAE permit application and customs clearance. If you're not yet in Dubai, we can arrange for a representative to handle collection.</w:t>
      </w:r>
    </w:p>
    <w:p>
      <w:r/>
      <w:r>
        <w:rPr>
          <w:b/>
        </w:rPr>
        <w:t>Good news for UK, EU, USA, Canada, Australia, and New Zealand owners:</w:t>
      </w:r>
      <w:r>
        <w:t xml:space="preserve"> Your country is classified as low-risk for rabies. This means </w:t>
      </w:r>
      <w:r>
        <w:rPr>
          <w:b/>
        </w:rPr>
        <w:t>no rabies titer test (RNATT) is required</w:t>
      </w:r>
      <w:r>
        <w:t>, and the minimum timeline is just 4–6 weeks from start to finish. For high-risk countries, a titer test is required with a 90-day waiting period — so the timeline extends to 4 months minimum.</w:t>
      </w:r>
    </w:p>
    <w:p>
      <w:r/>
      <w:r>
        <w:rPr>
          <w:b/>
        </w:rPr>
        <w:t>Important:</w:t>
      </w:r>
      <w:r>
        <w:t xml:space="preserve"> Cats must be at least 4 months old to enter Dubai. If your kitten is younger, you'll need to wait or arrange temporary care until they reach the minimum age.</w:t>
      </w:r>
    </w:p>
    <w:p>
      <w:r>
        <w:t>──────────────────────────────────────────────────</w:t>
      </w:r>
    </w:p>
    <w:p>
      <w:pPr>
        <w:pStyle w:val="Heading1"/>
      </w:pPr>
      <w:r>
        <w:t>6. BANNED BREEDS</w:t>
      </w:r>
    </w:p>
    <w:p>
      <w:pPr>
        <w:pStyle w:val="Heading2"/>
      </w:pPr>
      <w:r>
        <w:t>H2: Are Any Cat Breeds Banned in Dubai?</w:t>
      </w:r>
    </w:p>
    <w:p>
      <w:r/>
      <w:r>
        <w:rPr>
          <w:b/>
        </w:rPr>
        <w:t>No.</w:t>
      </w:r>
      <w:r>
        <w:t xml:space="preserve"> Unlike dogs, there are no domestic cat breeds banned from import into the UAE. Your Maine Coon, Siamese, Persian, Bengal, or mixed-breed cat is welcome — provided the paperwork is complete.</w:t>
      </w:r>
    </w:p>
    <w:p>
      <w:r>
        <w:t xml:space="preserve">However, there is one important restriction: </w:t>
      </w:r>
      <w:r>
        <w:rPr>
          <w:b/>
        </w:rPr>
        <w:t>Wild cat hybrids are not permitted unless they are 5th generation or further removed from the wild pedigree.</w:t>
      </w:r>
      <w:r>
        <w:t xml:space="preserve"> This includes early-generation Savannah cats (F1–F4) and early-generation Bengal cats (F1–F4). If you have a later-generation Savannah or Bengal (F5 or beyond), they are treated as domestic cats and are permitted with standard documentation.</w:t>
      </w:r>
    </w:p>
    <w:p>
      <w:r>
        <w:t>If you're unsure about your cat's generation status, we can help you verify. Just send us your cat's pedigree or registration documents via WhatsApp, and we'll confirm with MOCCAE before you book anything.</w:t>
      </w:r>
    </w:p>
    <w:p>
      <w:r/>
      <w:r>
        <w:rPr>
          <w:b/>
        </w:rPr>
        <w:t>WhatsApp CTA:</w:t>
      </w:r>
      <w:r/>
    </w:p>
    <w:p>
      <w:pPr>
        <w:pStyle w:val="IntenseQuote"/>
      </w:pPr>
      <w:r>
        <w:t>**[WhatsApp Icon] Not sure if your cat qualifies? WhatsApp us a photo and details**</w:t>
      </w:r>
    </w:p>
    <w:p>
      <w:r>
        <w:t>──────────────────────────────────────────────────</w:t>
      </w:r>
    </w:p>
    <w:p>
      <w:pPr>
        <w:pStyle w:val="Heading1"/>
      </w:pPr>
      <w:r>
        <w:t>7. CRATE REQUIREMENTS</w:t>
      </w:r>
    </w:p>
    <w:p>
      <w:pPr>
        <w:pStyle w:val="Heading2"/>
      </w:pPr>
      <w:r>
        <w:t>H2: Choosing the Right Travel Crate for Your Cat</w:t>
      </w:r>
    </w:p>
    <w:p>
      <w:r>
        <w:t>Your cat's crate is their home for the journey. It needs to be safe, comfortable, and compliant. Here's exactly what that means.</w:t>
      </w:r>
    </w:p>
    <w:p>
      <w:pPr>
        <w:pStyle w:val="Heading3"/>
      </w:pPr>
      <w:r>
        <w:t>H3: IATA Standards for Cat Crates</w:t>
      </w:r>
    </w:p>
    <w:p>
      <w:r>
        <w:t>All cats entering Dubai must travel in an IATA-compliant crate. This means:</w:t>
      </w:r>
    </w:p>
    <w:p>
      <w:pPr>
        <w:pStyle w:val="ListBullet"/>
      </w:pPr>
      <w:r>
        <w:t>**Rigid construction:** Hard plastic or plywood with a solid roof and floor. No soft-sided carriers for cargo.</w:t>
      </w:r>
    </w:p>
    <w:p>
      <w:pPr>
        <w:pStyle w:val="ListBullet"/>
      </w:pPr>
      <w:r>
        <w:t>**Secure door:** Metal door with a locking mechanism that cannot be opened from the inside. The door must close firmly without gaps.</w:t>
      </w:r>
    </w:p>
    <w:p>
      <w:pPr>
        <w:pStyle w:val="ListBullet"/>
      </w:pPr>
      <w:r>
        <w:t>**Ventilation:** Openings on all four sides, covering at least 16% of the total surface area. For brachycephalic (flat-faced) cats like Persians or Exotic Shorthairs, the crate must be 10% larger than standard with increased ventilation.</w:t>
      </w:r>
    </w:p>
    <w:p>
      <w:pPr>
        <w:pStyle w:val="ListBullet"/>
      </w:pPr>
      <w:r>
        <w:t>**No wheels:** Wheels must be removed or locked.</w:t>
      </w:r>
    </w:p>
    <w:p>
      <w:pPr>
        <w:pStyle w:val="ListBullet"/>
      </w:pPr>
      <w:r>
        <w:t>**Leak-proof floor:** A solid, absorbent base that won't let moisture escape.</w:t>
      </w:r>
    </w:p>
    <w:p>
      <w:pPr>
        <w:pStyle w:val="ListBullet"/>
      </w:pPr>
      <w:r>
        <w:t>**No top-opening lids:** Cargo crates must open from the front only.</w:t>
      </w:r>
    </w:p>
    <w:p>
      <w:pPr>
        <w:pStyle w:val="ListBullet"/>
      </w:pPr>
      <w:r>
        <w:t>**Proper sizing:** Your cat must be able to stand upright without touching the roof, turn around easily, and lie down in a natural position. We measure your cat precisely — length from nose to tail base, plus height from floor to top of head — to ensure the right fit.</w:t>
      </w:r>
    </w:p>
    <w:p>
      <w:pPr>
        <w:pStyle w:val="Heading3"/>
      </w:pPr>
      <w:r>
        <w:t>H3: Making the Crate Feel Like Home</w:t>
      </w:r>
    </w:p>
    <w:p>
      <w:r>
        <w:t>A few simple additions make a big difference for cats:</w:t>
      </w:r>
    </w:p>
    <w:p>
      <w:pPr>
        <w:pStyle w:val="ListBullet"/>
      </w:pPr>
      <w:r>
        <w:t>**A small, familiar blanket or item of your clothing:** Your scent is comforting.</w:t>
      </w:r>
    </w:p>
    <w:p>
      <w:pPr>
        <w:pStyle w:val="ListBullet"/>
      </w:pPr>
      <w:r>
        <w:t>**Absorbent bedding:** A thin layer that won't bunch up. We provide vet-approved absorbent pads.</w:t>
      </w:r>
    </w:p>
    <w:p>
      <w:pPr>
        <w:pStyle w:val="ListBullet"/>
      </w:pPr>
      <w:r>
        <w:t>**Spill-proof water container:** Attached to the door, filled at check-in. We freeze water in the container for long flights so it melts gradually.</w:t>
      </w:r>
    </w:p>
    <w:p>
      <w:pPr>
        <w:pStyle w:val="ListBullet"/>
      </w:pPr>
      <w:r>
        <w:t>**Food tray:** Attached to the inside of the door with a small portion of dry food. We include written feeding instructions.</w:t>
      </w:r>
    </w:p>
    <w:p>
      <w:pPr>
        <w:pStyle w:val="Heading3"/>
      </w:pPr>
      <w:r>
        <w:t>H3: What About a Litter Box?</w:t>
      </w:r>
    </w:p>
    <w:p>
      <w:r>
        <w:t>For long-haul flights (8+ hours), some owners ask if a litter box should be included. The honest answer: most cats will not use a litter box during a flight, even if one is provided. They're more likely to hold it. For very long journeys with connections, we can arrange a comfort stop at a transit hub where your cat is taken out of the crate, offered food and water, and given a clean pad. We discuss this with you before booking.</w:t>
      </w:r>
    </w:p>
    <w:p>
      <w:r/>
      <w:r>
        <w:rPr>
          <w:b/>
        </w:rPr>
        <w:t>WhatsApp CTA (After Crate Section):</w:t>
      </w:r>
      <w:r/>
    </w:p>
    <w:p>
      <w:pPr>
        <w:pStyle w:val="IntenseQuote"/>
      </w:pPr>
      <w:r>
        <w:t>**[WhatsApp Icon] Get a cat relocation quote — includes IATA crate fitting**</w:t>
      </w:r>
    </w:p>
    <w:p>
      <w:pPr>
        <w:pStyle w:val="IntenseQuote"/>
      </w:pPr>
      <w:r>
        <w:t>*Pre-filled message: "Hi, I want to relocate my cat to Dubai from [country]. Can you help me understand the process and cost?"*</w:t>
      </w:r>
    </w:p>
    <w:p>
      <w:r>
        <w:t>──────────────────────────────────────────────────</w:t>
      </w:r>
    </w:p>
    <w:p>
      <w:pPr>
        <w:pStyle w:val="Heading1"/>
      </w:pPr>
      <w:r>
        <w:t>8. AIRLINE OPTIONS FOR CATS</w:t>
      </w:r>
    </w:p>
    <w:p>
      <w:pPr>
        <w:pStyle w:val="Heading2"/>
      </w:pPr>
      <w:r>
        <w:t>H2: Which Airlines Can Fly Your Cat to Dubai?</w:t>
      </w:r>
    </w:p>
    <w:p>
      <w:r>
        <w:t xml:space="preserve">Cats entering Dubai must travel as </w:t>
      </w:r>
      <w:r>
        <w:rPr>
          <w:b/>
        </w:rPr>
        <w:t>manifest cargo</w:t>
      </w:r>
      <w:r>
        <w:t xml:space="preserve"> — they cannot fly in the cabin or as checked baggage on flights to Dubai. There is one exception for Abu Dhabi, which we'll explain below.</w:t>
      </w:r>
    </w:p>
    <w:p>
      <w:pPr>
        <w:pStyle w:val="Heading3"/>
      </w:pPr>
      <w:r>
        <w:t>H3: Emirates SkyCargo (Most Common Route to Dubai)</w:t>
      </w:r>
    </w:p>
    <w:p>
      <w:r>
        <w:t>Emirates is the primary carrier for cats arriving at Dubai International (DXB). Here's what you need to know:</w:t>
      </w:r>
    </w:p>
    <w:p>
      <w:pPr>
        <w:pStyle w:val="ListBullet"/>
      </w:pPr>
      <w:r>
        <w:t>**No cabin or checked baggage:** All cats must travel via Emirates SkyCargo.</w:t>
      </w:r>
    </w:p>
    <w:p>
      <w:pPr>
        <w:pStyle w:val="ListBullet"/>
      </w:pPr>
      <w:r>
        <w:t>**Advance booking:** Minimum 72 hours notice required. We handle this.</w:t>
      </w:r>
    </w:p>
    <w:p>
      <w:pPr>
        <w:pStyle w:val="ListBullet"/>
      </w:pPr>
      <w:r>
        <w:t>**Documentation:** We submit your cat's health certificate, crate photos, and the Owner Acknowledgement Form on your behalf.</w:t>
      </w:r>
    </w:p>
    <w:p>
      <w:pPr>
        <w:pStyle w:val="ListBullet"/>
      </w:pPr>
      <w:r>
        <w:t>**Transit care:** If your cat is in transit in Dubai for more than 6 hours, they're cared for at the Emirates Pet Lounge — a climate-controlled facility with trained staff.</w:t>
      </w:r>
    </w:p>
    <w:p>
      <w:pPr>
        <w:pStyle w:val="ListBullet"/>
      </w:pPr>
      <w:r>
        <w:t>**Cost:** Typically ranges from USD 1,500–5,000 depending on your origin country, route, and your cat's weight/crate size.</w:t>
      </w:r>
    </w:p>
    <w:p>
      <w:pPr>
        <w:pStyle w:val="ListBullet"/>
      </w:pPr>
      <w:r>
        <w:t>**Breed restrictions:** Emirates follows UAE federal rules. No domestic cat breeds are banned, but brachycephalic cats may have seasonal restrictions (November–April only) due to heat sensitivity.</w:t>
      </w:r>
    </w:p>
    <w:p>
      <w:pPr>
        <w:pStyle w:val="Heading3"/>
      </w:pPr>
      <w:r>
        <w:t>H3: Etihad Airways (Abu Dhabi Only — With In-Cabin Option)</w:t>
      </w:r>
    </w:p>
    <w:p>
      <w:r>
        <w:t xml:space="preserve">Etihad is the most pet-friendly UAE airline, but with an important limitation: their in-cabin option is only for flights to </w:t>
      </w:r>
      <w:r>
        <w:rPr>
          <w:b/>
        </w:rPr>
        <w:t>Abu Dhabi (AUH)</w:t>
      </w:r>
      <w:r>
        <w:t>, not Dubai.</w:t>
      </w:r>
    </w:p>
    <w:p>
      <w:pPr>
        <w:pStyle w:val="ListBullet"/>
      </w:pPr>
      <w:r>
        <w:t>**In-cabin (PETC):** Small cats (pet + carrier ≤ 8 kg) can travel in the cabin on flights to Abu Dhabi. Carrier max size: 40 x 40 x 22 cm in Economy. Fee: USD 399 per flight segment.</w:t>
      </w:r>
    </w:p>
    <w:p>
      <w:pPr>
        <w:pStyle w:val="ListBullet"/>
      </w:pPr>
      <w:r>
        <w:t>**Cargo:** Larger cats or those flying to Abu Dhabi via cargo.</w:t>
      </w:r>
    </w:p>
    <w:p>
      <w:pPr>
        <w:pStyle w:val="ListBullet"/>
      </w:pPr>
      <w:r>
        <w:t>**Important:** If you fly into Abu Dhabi, you'll need to arrange ground transport to Dubai (about 90 minutes). We can coordinate this for you.</w:t>
      </w:r>
    </w:p>
    <w:p>
      <w:pPr>
        <w:pStyle w:val="Heading3"/>
      </w:pPr>
      <w:r>
        <w:t>H3: flydubai &amp; Other Carriers</w:t>
      </w:r>
    </w:p>
    <w:p>
      <w:r>
        <w:t>flydubai handles pets as cargo through their cargo partners. Policies vary by route. We evaluate all options and book the safest, most direct route for your cat — not just the cheapest.</w:t>
      </w:r>
    </w:p>
    <w:p>
      <w:pPr>
        <w:pStyle w:val="Heading3"/>
      </w:pPr>
      <w:r>
        <w:t>H3: Cabin vs. Cargo: The Honest Truth for Cats</w:t>
      </w:r>
    </w:p>
    <w:p>
      <w:r>
        <w:t xml:space="preserve">We get asked this often: "Can't my cat just fly in the cabin with me?" For Dubai, the answer is no — unless you're flying to Abu Dhabi on Etihad. But here's the honest truth: </w:t>
      </w:r>
      <w:r>
        <w:rPr>
          <w:b/>
        </w:rPr>
        <w:t>cargo is not worse for cats.</w:t>
      </w:r>
      <w:r>
        <w:t xml:space="preserve"> In fact, for most cats, the dark, quiet, climate-controlled cargo hold is less stressful than a noisy cabin with strangers, rolling trolleys, and overhead lights. The key is the crate, the timing, and the handling. We control all three.</w:t>
      </w:r>
    </w:p>
    <w:p>
      <w:r>
        <w:t>──────────────────────────────────────────────────</w:t>
      </w:r>
    </w:p>
    <w:p>
      <w:pPr>
        <w:pStyle w:val="Heading1"/>
      </w:pPr>
      <w:r>
        <w:t>9. SEDATION AND CALMING</w:t>
      </w:r>
    </w:p>
    <w:p>
      <w:pPr>
        <w:pStyle w:val="Heading2"/>
      </w:pPr>
      <w:r>
        <w:t>H2: Should You Sedate Your Cat for Flying? (Honest Guidance)</w:t>
      </w:r>
    </w:p>
    <w:p>
      <w:r>
        <w:t>This is the question that keeps cat owners up at night. And we have a clear, honest answer.</w:t>
      </w:r>
    </w:p>
    <w:p>
      <w:r/>
      <w:r>
        <w:rPr>
          <w:b/>
        </w:rPr>
        <w:t>Most airlines and most veterinarians do not recommend sedating cats for air travel.</w:t>
      </w:r>
      <w:r/>
    </w:p>
    <w:p>
      <w:r>
        <w:t>Here's why: Sedation affects a cat's ability to regulate their body temperature, balance, and breathing. At altitude, these effects are amplified. A sedated cat cannot adjust their position if they become uncomfortable, cannot respond to temperature changes, and may experience respiratory depression. The risk of adverse effects is real — and most airlines explicitly refuse to transport sedated animals.</w:t>
      </w:r>
    </w:p>
    <w:p>
      <w:pPr>
        <w:pStyle w:val="Heading3"/>
      </w:pPr>
      <w:r>
        <w:t>H3: What We Recommend Instead</w:t>
      </w:r>
    </w:p>
    <w:p>
      <w:r>
        <w:t>A calm cat is a prepared cat. We help you reduce travel stress without medication:</w:t>
      </w:r>
    </w:p>
    <w:p>
      <w:pPr>
        <w:pStyle w:val="ListBullet"/>
      </w:pPr>
      <w:r>
        <w:t>**Crate familiarity:** Start crate training 2–3 weeks before travel. Feed your cat in the crate. Let them nap in it. Make it a safe space, not a signal that something scary is happening.</w:t>
      </w:r>
    </w:p>
    <w:p>
      <w:pPr>
        <w:pStyle w:val="ListBullet"/>
      </w:pPr>
      <w:r>
        <w:t>**Feliway or calming pheromones:** We recommend spraying the crate interior with a feline pheromone spray 30 minutes before departure. This is non-medicinal and widely used by vets.</w:t>
      </w:r>
    </w:p>
    <w:p>
      <w:pPr>
        <w:pStyle w:val="ListBullet"/>
      </w:pPr>
      <w:r>
        <w:t>**Timing:** We book morning flights. Cats are naturally more active at dawn and dusk; a morning departure aligns with their rhythm.</w:t>
      </w:r>
    </w:p>
    <w:p>
      <w:pPr>
        <w:pStyle w:val="ListBullet"/>
      </w:pPr>
      <w:r>
        <w:t>**Direct routing:** We avoid unnecessary connections. The fewer transitions, the less stress.</w:t>
      </w:r>
    </w:p>
    <w:p>
      <w:pPr>
        <w:pStyle w:val="ListBullet"/>
      </w:pPr>
      <w:r>
        <w:t>**Hunger, not fasting:** We do not recommend fasting cats before travel. A small meal 4–6 hours before departure is fine. Water should be available until check-in.</w:t>
      </w:r>
    </w:p>
    <w:p>
      <w:pPr>
        <w:pStyle w:val="Heading3"/>
      </w:pPr>
      <w:r>
        <w:t>H3: When Medication Might Be Appropriate</w:t>
      </w:r>
    </w:p>
    <w:p>
      <w:r>
        <w:t>There are rare cases — extreme anxiety, medical conditions — where a vet may prescribe a mild anti-anxiety medication. If this is necessary, we coordinate with our vet partner to choose the safest option, at the lowest effective dose, and we inform the airline in writing. We do not recommend this as a default. We recommend it only when a trusted vet says it's necessary.</w:t>
      </w:r>
    </w:p>
    <w:p>
      <w:r>
        <w:t>The bottom line: Most cats travel calmly without sedation. Preparation beats medication.</w:t>
      </w:r>
    </w:p>
    <w:p>
      <w:r>
        <w:t>──────────────────────────────────────────────────</w:t>
      </w:r>
    </w:p>
    <w:p>
      <w:pPr>
        <w:pStyle w:val="Heading1"/>
      </w:pPr>
      <w:r>
        <w:t>10. SEASONAL CONSIDERATIONS</w:t>
      </w:r>
    </w:p>
    <w:p>
      <w:pPr>
        <w:pStyle w:val="Heading2"/>
      </w:pPr>
      <w:r>
        <w:t>H2: Summer Heat, Long-Haired Cats, and Seasonal Planning</w:t>
      </w:r>
    </w:p>
    <w:p>
      <w:pPr>
        <w:pStyle w:val="Heading3"/>
      </w:pPr>
      <w:r>
        <w:t>H3: Summer Heat Embargo (June–September)</w:t>
      </w:r>
    </w:p>
    <w:p>
      <w:r>
        <w:t>From June through September, most airlines impose heat embargoes on pet cargo. This means pets cannot be transported if the ground temperature at any point along the route exceeds 29.5°C (85°F). For Dubai, this effectively means:</w:t>
      </w:r>
    </w:p>
    <w:p>
      <w:pPr>
        <w:pStyle w:val="ListBullet"/>
      </w:pPr>
      <w:r>
        <w:t>**June–August:** Very limited cargo options. Some routes are suspended entirely.</w:t>
      </w:r>
    </w:p>
    <w:p>
      <w:pPr>
        <w:pStyle w:val="ListBullet"/>
      </w:pPr>
      <w:r>
        <w:t>**May and September:** Restricted — some routes available, some not.</w:t>
      </w:r>
    </w:p>
    <w:p>
      <w:pPr>
        <w:pStyle w:val="ListBullet"/>
      </w:pPr>
      <w:r>
        <w:t>**October–April:** Normal operations.</w:t>
      </w:r>
    </w:p>
    <w:p>
      <w:r/>
      <w:r>
        <w:rPr>
          <w:b/>
        </w:rPr>
        <w:t>What this means for your cat:</w:t>
      </w:r>
      <w:r>
        <w:t xml:space="preserve"> If your move falls during summer, you have options. We can arrange:</w:t>
      </w:r>
    </w:p>
    <w:p>
      <w:pPr>
        <w:pStyle w:val="ListBullet"/>
      </w:pPr>
      <w:r>
        <w:t>Early morning or late evening flights on cooler days (when available)</w:t>
      </w:r>
    </w:p>
    <w:p>
      <w:pPr>
        <w:pStyle w:val="ListBullet"/>
      </w:pPr>
      <w:r>
        <w:t>Ground transport to a cooler origin hub for departure</w:t>
      </w:r>
    </w:p>
    <w:p>
      <w:pPr>
        <w:pStyle w:val="ListBullet"/>
      </w:pPr>
      <w:r>
        <w:t>Boarding with our vet partner until the embargo lifts</w:t>
      </w:r>
    </w:p>
    <w:p>
      <w:pPr>
        <w:pStyle w:val="ListBullet"/>
      </w:pPr>
      <w:r>
        <w:t>A pet travel nanny service (in-cabin escort on a passenger route, where permitted)</w:t>
      </w:r>
    </w:p>
    <w:p>
      <w:r>
        <w:t>We will always tell you honestly if your timeline is realistic. We never book a flight we wouldn't put our own cat on.</w:t>
      </w:r>
    </w:p>
    <w:p>
      <w:pPr>
        <w:pStyle w:val="Heading3"/>
      </w:pPr>
      <w:r>
        <w:t>H3: Long-Haired and Flat-Faced Cats</w:t>
      </w:r>
    </w:p>
    <w:p>
      <w:r>
        <w:t>Persian cats, Himalayan cats, and other long-haired or brachycephalic breeds need extra care in warm weather. Their shorter nasal passages and thicker coats make them more sensitive to heat. We take this into account when choosing:</w:t>
      </w:r>
    </w:p>
    <w:p>
      <w:pPr>
        <w:pStyle w:val="ListBullet"/>
      </w:pPr>
      <w:r>
        <w:t>Flight times (morning departures only)</w:t>
      </w:r>
    </w:p>
    <w:p>
      <w:pPr>
        <w:pStyle w:val="ListBullet"/>
      </w:pPr>
      <w:r>
        <w:t>Crate ventilation (increased airflow for brachycephalic cats)</w:t>
      </w:r>
    </w:p>
    <w:p>
      <w:pPr>
        <w:pStyle w:val="ListBullet"/>
      </w:pPr>
      <w:r>
        <w:t>Route selection (direct flights, minimal ground time)</w:t>
      </w:r>
    </w:p>
    <w:p>
      <w:pPr>
        <w:pStyle w:val="ListBullet"/>
      </w:pPr>
      <w:r>
        <w:t>Seasonal timing (if possible, we recommend October–April for these breeds)</w:t>
      </w:r>
    </w:p>
    <w:p>
      <w:r>
        <w:t>If your cat is a Persian, Exotic Shorthair, or similar breed, we'll discuss these considerations with you before booking anything.</w:t>
      </w:r>
    </w:p>
    <w:p>
      <w:r>
        <w:t>──────────────────────────────────────────────────</w:t>
      </w:r>
    </w:p>
    <w:p>
      <w:pPr>
        <w:pStyle w:val="Heading1"/>
      </w:pPr>
      <w:r>
        <w:t>11. COST OVERVIEW FOR CATS</w:t>
      </w:r>
    </w:p>
    <w:p>
      <w:pPr>
        <w:pStyle w:val="Heading2"/>
      </w:pPr>
      <w:r>
        <w:t>H2: How Much Does Cat Relocation to Dubai Cost?</w:t>
      </w:r>
    </w:p>
    <w:p>
      <w:r>
        <w:t>We believe in transparent pricing. Here's what you can expect, broken down by route and service level. Every quote we send is itemised — what you see is what you pay.</w:t>
      </w:r>
    </w:p>
    <w:p>
      <w:pPr>
        <w:pStyle w:val="Heading3"/>
      </w:pPr>
      <w:r>
        <w:t>H3: Cost Breakdown by Origin Country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Route</w:t>
            </w:r>
          </w:p>
        </w:tc>
        <w:tc>
          <w:tcPr>
            <w:tcW w:type="dxa" w:w="2160"/>
          </w:tcPr>
          <w:p>
            <w:r>
              <w:t>Estimated Total (AED)</w:t>
            </w:r>
          </w:p>
        </w:tc>
        <w:tc>
          <w:tcPr>
            <w:tcW w:type="dxa" w:w="2160"/>
          </w:tcPr>
          <w:p>
            <w:r>
              <w:t>What's Included</w:t>
            </w:r>
          </w:p>
        </w:tc>
        <w:tc>
          <w:tcPr>
            <w:tcW w:type="dxa" w:w="2160"/>
          </w:tcPr>
          <w:p>
            <w:r>
              <w:t>Notes</w:t>
            </w:r>
          </w:p>
        </w:tc>
      </w:tr>
      <w:tr>
        <w:tc>
          <w:tcPr>
            <w:tcW w:type="dxa" w:w="2160"/>
          </w:tcPr>
          <w:p>
            <w:r>
              <w:t>**UK to Dubai**</w:t>
            </w:r>
          </w:p>
        </w:tc>
        <w:tc>
          <w:tcPr>
            <w:tcW w:type="dxa" w:w="2160"/>
          </w:tcPr>
          <w:p>
            <w:r>
              <w:t>AED 8,500 – 12,000</w:t>
            </w:r>
          </w:p>
        </w:tc>
        <w:tc>
          <w:tcPr>
            <w:tcW w:type="dxa" w:w="2160"/>
          </w:tcPr>
          <w:p>
            <w:r>
              <w:t>Permit, vet prep, crate, Emirates SkyCargo, customs, door delivery</w:t>
            </w:r>
          </w:p>
        </w:tc>
        <w:tc>
          <w:tcPr>
            <w:tcW w:type="dxa" w:w="2160"/>
          </w:tcPr>
          <w:p>
            <w:r>
              <w:t>No titer test needed. Low-risk country. 4–6 week timeline.</w:t>
            </w:r>
          </w:p>
        </w:tc>
      </w:tr>
      <w:tr>
        <w:tc>
          <w:tcPr>
            <w:tcW w:type="dxa" w:w="2160"/>
          </w:tcPr>
          <w:p>
            <w:r>
              <w:t>**USA to Dubai**</w:t>
            </w:r>
          </w:p>
        </w:tc>
        <w:tc>
          <w:tcPr>
            <w:tcW w:type="dxa" w:w="2160"/>
          </w:tcPr>
          <w:p>
            <w:r>
              <w:t>AED 10,000 – 15,000</w:t>
            </w:r>
          </w:p>
        </w:tc>
        <w:tc>
          <w:tcPr>
            <w:tcW w:type="dxa" w:w="2160"/>
          </w:tcPr>
          <w:p>
            <w:r>
              <w:t>Permit, vet prep, crate, cargo booking, customs, delivery</w:t>
            </w:r>
          </w:p>
        </w:tc>
        <w:tc>
          <w:tcPr>
            <w:tcW w:type="dxa" w:w="2160"/>
          </w:tcPr>
          <w:p>
            <w:r>
              <w:t>No titer test needed. Coast-to-coast routing varies.</w:t>
            </w:r>
          </w:p>
        </w:tc>
      </w:tr>
      <w:tr>
        <w:tc>
          <w:tcPr>
            <w:tcW w:type="dxa" w:w="2160"/>
          </w:tcPr>
          <w:p>
            <w:r>
              <w:t>**India to Dubai**</w:t>
            </w:r>
          </w:p>
        </w:tc>
        <w:tc>
          <w:tcPr>
            <w:tcW w:type="dxa" w:w="2160"/>
          </w:tcPr>
          <w:p>
            <w:r>
              <w:t>AED 7,500 – 11,000</w:t>
            </w:r>
          </w:p>
        </w:tc>
        <w:tc>
          <w:tcPr>
            <w:tcW w:type="dxa" w:w="2160"/>
          </w:tcPr>
          <w:p>
            <w:r>
              <w:t>Permit, vet prep, crate, cargo, customs, delivery</w:t>
            </w:r>
          </w:p>
        </w:tc>
        <w:tc>
          <w:tcPr>
            <w:tcW w:type="dxa" w:w="2160"/>
          </w:tcPr>
          <w:p>
            <w:r>
              <w:t>No titer test needed. Short route = lower cargo cost.</w:t>
            </w:r>
          </w:p>
        </w:tc>
      </w:tr>
      <w:tr>
        <w:tc>
          <w:tcPr>
            <w:tcW w:type="dxa" w:w="2160"/>
          </w:tcPr>
          <w:p>
            <w:r>
              <w:t>**Philippines to Dubai**</w:t>
            </w:r>
          </w:p>
        </w:tc>
        <w:tc>
          <w:tcPr>
            <w:tcW w:type="dxa" w:w="2160"/>
          </w:tcPr>
          <w:p>
            <w:r>
              <w:t>AED 9,000 – 13,000</w:t>
            </w:r>
          </w:p>
        </w:tc>
        <w:tc>
          <w:tcPr>
            <w:tcW w:type="dxa" w:w="2160"/>
          </w:tcPr>
          <w:p>
            <w:r>
              <w:t>Permit, vet prep, crate, cargo, customs, delivery</w:t>
            </w:r>
          </w:p>
        </w:tc>
        <w:tc>
          <w:tcPr>
            <w:tcW w:type="dxa" w:w="2160"/>
          </w:tcPr>
          <w:p>
            <w:r>
              <w:t>No titer test needed. Popular route.</w:t>
            </w:r>
          </w:p>
        </w:tc>
      </w:tr>
      <w:tr>
        <w:tc>
          <w:tcPr>
            <w:tcW w:type="dxa" w:w="2160"/>
          </w:tcPr>
          <w:p>
            <w:r>
              <w:t>**Australia to Dubai**</w:t>
            </w:r>
          </w:p>
        </w:tc>
        <w:tc>
          <w:tcPr>
            <w:tcW w:type="dxa" w:w="2160"/>
          </w:tcPr>
          <w:p>
            <w:r>
              <w:t>AED 12,000 – 18,000</w:t>
            </w:r>
          </w:p>
        </w:tc>
        <w:tc>
          <w:tcPr>
            <w:tcW w:type="dxa" w:w="2160"/>
          </w:tcPr>
          <w:p>
            <w:r>
              <w:t>Permit, vet prep, crate, cargo, customs, delivery</w:t>
            </w:r>
          </w:p>
        </w:tc>
        <w:tc>
          <w:tcPr>
            <w:tcW w:type="dxa" w:w="2160"/>
          </w:tcPr>
          <w:p>
            <w:r>
              <w:t>No titer test needed. Longer distance = higher cargo cost.</w:t>
            </w:r>
          </w:p>
        </w:tc>
      </w:tr>
      <w:tr>
        <w:tc>
          <w:tcPr>
            <w:tcW w:type="dxa" w:w="2160"/>
          </w:tcPr>
          <w:p>
            <w:r>
              <w:t>**High-Risk Countries**</w:t>
            </w:r>
          </w:p>
        </w:tc>
        <w:tc>
          <w:tcPr>
            <w:tcW w:type="dxa" w:w="2160"/>
          </w:tcPr>
          <w:p>
            <w:r>
              <w:t>AED 11,000 – 20,000</w:t>
            </w:r>
          </w:p>
        </w:tc>
        <w:tc>
          <w:tcPr>
            <w:tcW w:type="dxa" w:w="2160"/>
          </w:tcPr>
          <w:p>
            <w:r>
              <w:t>All of the above + rabies titer test + 90-day wait</w:t>
            </w:r>
          </w:p>
        </w:tc>
        <w:tc>
          <w:tcPr>
            <w:tcW w:type="dxa" w:w="2160"/>
          </w:tcPr>
          <w:p>
            <w:r>
              <w:t>Includes titer test (AED 500–1,200) and extended timeline.</w:t>
            </w:r>
          </w:p>
        </w:tc>
      </w:tr>
    </w:tbl>
    <w:p/>
    <w:p>
      <w:pPr>
        <w:pStyle w:val="Heading3"/>
      </w:pPr>
      <w:r>
        <w:t>H3: What's Included in Every PetClear Quote</w:t>
      </w:r>
    </w:p>
    <w:p>
      <w:pPr>
        <w:pStyle w:val="ListBullet"/>
      </w:pPr>
      <w:r>
        <w:t>MOCCAE import permit application and fees</w:t>
      </w:r>
    </w:p>
    <w:p>
      <w:pPr>
        <w:pStyle w:val="ListBullet"/>
      </w:pPr>
      <w:r>
        <w:t>Coordination with vetted veterinary partners for health checks and certificates</w:t>
      </w:r>
    </w:p>
    <w:p>
      <w:pPr>
        <w:pStyle w:val="ListBullet"/>
      </w:pPr>
      <w:r>
        <w:t>IATA-compliant travel crate (or verification of your own)</w:t>
      </w:r>
    </w:p>
    <w:p>
      <w:pPr>
        <w:pStyle w:val="ListBullet"/>
      </w:pPr>
      <w:r>
        <w:t>Flight booking as manifest cargo with a trusted airline</w:t>
      </w:r>
    </w:p>
    <w:p>
      <w:pPr>
        <w:pStyle w:val="ListBullet"/>
      </w:pPr>
      <w:r>
        <w:t>Customs clearance at DXB or DWC cargo terminal</w:t>
      </w:r>
    </w:p>
    <w:p>
      <w:pPr>
        <w:pStyle w:val="ListBullet"/>
      </w:pPr>
      <w:r>
        <w:t>Door-to-door delivery or airport handover in Dubai</w:t>
      </w:r>
    </w:p>
    <w:p>
      <w:pPr>
        <w:pStyle w:val="ListBullet"/>
      </w:pPr>
      <w:r>
        <w:t>WhatsApp updates at every stage (permit approval, check-in, boarding, arrival, customs clearance)</w:t>
      </w:r>
    </w:p>
    <w:p>
      <w:pPr>
        <w:pStyle w:val="ListBullet"/>
      </w:pPr>
      <w:r>
        <w:t>Post-arrival guidance for Dubai Municipality registration (Aleef app)</w:t>
      </w:r>
    </w:p>
    <w:p>
      <w:pPr>
        <w:pStyle w:val="Heading3"/>
      </w:pPr>
      <w:r>
        <w:t>H3: What Costs Extra (And We Tell You Upfront)</w:t>
      </w:r>
    </w:p>
    <w:p>
      <w:pPr>
        <w:pStyle w:val="ListBullet"/>
      </w:pPr>
      <w:r>
        <w:t>Rabies titer test (if required from a high-risk country): AED 500–1,200</w:t>
      </w:r>
    </w:p>
    <w:p>
      <w:pPr>
        <w:pStyle w:val="ListBullet"/>
      </w:pPr>
      <w:r>
        <w:t>Extended boarding if your timeline changes: AED 100–250 per day</w:t>
      </w:r>
    </w:p>
    <w:p>
      <w:pPr>
        <w:pStyle w:val="ListBullet"/>
      </w:pPr>
      <w:r>
        <w:t>Ground transport from Abu Dhabi to Dubai (if you choose Etihad in-cabin): AED 400–600</w:t>
      </w:r>
    </w:p>
    <w:p>
      <w:pPr>
        <w:pStyle w:val="ListBullet"/>
      </w:pPr>
      <w:r>
        <w:t>Additional pets: Each cat requires a separate permit and crate, though multi-pet discounts apply</w:t>
      </w:r>
    </w:p>
    <w:p>
      <w:pPr>
        <w:pStyle w:val="ListBullet"/>
      </w:pPr>
      <w:r>
        <w:t>Travel insurance (optional but recommended): AED 300–800 depending on coverage level</w:t>
      </w:r>
    </w:p>
    <w:p>
      <w:pPr>
        <w:pStyle w:val="Heading3"/>
      </w:pPr>
      <w:r>
        <w:t>H3: Why Costs Vary</w:t>
      </w:r>
    </w:p>
    <w:p>
      <w:r>
        <w:t>The biggest variables are your origin country (cargo distance), your cat's weight and crate size, and whether a titer test is required. A small cat from India costs less than a large Maine Coon from Australia. We give you an exact quote — not a guess — after our first WhatsApp conversation.</w:t>
      </w:r>
    </w:p>
    <w:p>
      <w:r/>
      <w:r>
        <w:rPr>
          <w:b/>
        </w:rPr>
        <w:t>WhatsApp CTA (After Cost Section):</w:t>
      </w:r>
      <w:r/>
    </w:p>
    <w:p>
      <w:pPr>
        <w:pStyle w:val="IntenseQuote"/>
      </w:pPr>
      <w:r>
        <w:t>**[WhatsApp Icon] Get your exact cat relocation quote on WhatsApp**</w:t>
      </w:r>
    </w:p>
    <w:p>
      <w:pPr>
        <w:pStyle w:val="IntenseQuote"/>
      </w:pPr>
      <w:r>
        <w:t>*Pre-filled message: "Hi, I want to relocate my cat to Dubai from [country]. Can you help me understand the process and cost?"*</w:t>
      </w:r>
    </w:p>
    <w:p>
      <w:r>
        <w:t>──────────────────────────────────────────────────</w:t>
      </w:r>
    </w:p>
    <w:p>
      <w:pPr>
        <w:pStyle w:val="Heading1"/>
      </w:pPr>
      <w:r>
        <w:t>12. CAT-SPECIFIC TESTIMONIALS</w:t>
      </w:r>
    </w:p>
    <w:p>
      <w:pPr>
        <w:pStyle w:val="Heading2"/>
      </w:pPr>
      <w:r>
        <w:t>H2: What Cat Owners Say About PetClear</w:t>
      </w:r>
    </w:p>
    <w:p>
      <w:pPr>
        <w:pStyle w:val="Heading3"/>
      </w:pPr>
      <w:r>
        <w:t>Testimonial 1: UK to Dubai — Sarah &amp; Oliver (British Shorthair)</w:t>
      </w:r>
    </w:p>
    <w:p>
      <w:pPr>
        <w:pStyle w:val="IntenseQuote"/>
      </w:pPr>
      <w:r>
        <w:t>"I was absolutely terrified about moving Oliver. He's not a brave cat — he hides when the doorbell rings. PetClear sent me a step-by-step guide two weeks before travel, and we practised with the crate every day. On the day, they sent me a photo of Oliver at check-in, then another when he was loaded. When he arrived in Dubai, he was calm. A bit grumpy, but calm. He was eating within two hours. The team answered my WhatsApp messages at 11 PM. I never felt alone." — **Sarah M., relocated from London to Dubai**</w:t>
      </w:r>
    </w:p>
    <w:p>
      <w:pPr>
        <w:pStyle w:val="Heading3"/>
      </w:pPr>
      <w:r>
        <w:t>Testimonial 2: USA to Dubai — Priya &amp; Mochi (Rescue Cat)</w:t>
      </w:r>
    </w:p>
    <w:p>
      <w:pPr>
        <w:pStyle w:val="IntenseQuote"/>
      </w:pPr>
      <w:r>
        <w:t>"Mochi is a rescue cat with a history of anxiety. I was sure she'd need sedation, but the PetClear team talked me through why that wasn't the safest option. Instead, we used a pheromone spray and her favourite blanket. They walked me through crate training over WhatsApp — literally sent me a video of how to do it. When Mochi landed, they sent me a video of her being taken out of the crate. She was alert, curious, and completely fine. The cost was exactly what they quoted. No surprises." — **Priya K., relocated from San Francisco to Dubai**</w:t>
      </w:r>
    </w:p>
    <w:p>
      <w:r>
        <w:t>──────────────────────────────────────────────────</w:t>
      </w:r>
    </w:p>
    <w:p>
      <w:pPr>
        <w:pStyle w:val="Heading1"/>
      </w:pPr>
      <w:r>
        <w:t>13. FAQ SECTION</w:t>
      </w:r>
    </w:p>
    <w:p>
      <w:pPr>
        <w:pStyle w:val="Heading2"/>
      </w:pPr>
      <w:r>
        <w:t>H2: Frequently Asked Questions About Cat Relocation to Dubai</w:t>
      </w:r>
    </w:p>
    <w:p>
      <w:pPr>
        <w:pStyle w:val="Heading3"/>
      </w:pPr>
      <w:r>
        <w:t>H3: Can my cat fly in the cabin with me to Dubai?</w:t>
      </w:r>
    </w:p>
    <w:p>
      <w:r>
        <w:t>No. All cats entering Dubai must travel as manifest cargo. The only exception is Etihad Airways, which allows small cats in the cabin on flights to Abu Dhabi (not Dubai). If you choose this option, we can arrange ground transport from Abu Dhabi to Dubai. For most cats, the cargo hold is actually calmer than the cabin — it's dark, quiet, and climate-controlled.</w:t>
      </w:r>
    </w:p>
    <w:p>
      <w:pPr>
        <w:pStyle w:val="Heading3"/>
      </w:pPr>
      <w:r>
        <w:t>H3: Does my cat need to be quarantined in Dubai?</w:t>
      </w:r>
    </w:p>
    <w:p>
      <w:r>
        <w:t>No — if all your documentation is complete and correct. There is no mandatory quarantine for cats entering Dubai with a valid MOCCAE import permit, ISO microchip, current rabies vaccination, and health certificate. However, if documents are missing, incorrect, or non-sequential, your cat may be subject to conditional quarantine at your expense. This is why we triple-check every document before travel.</w:t>
      </w:r>
    </w:p>
    <w:p>
      <w:pPr>
        <w:pStyle w:val="Heading3"/>
      </w:pPr>
      <w:r>
        <w:t>H3: How long before my move should I start the cat relocation process?</w:t>
      </w:r>
    </w:p>
    <w:p>
      <w:r>
        <w:t>From low-risk countries (UK, EU, USA, Canada, Australia, NZ, India, Philippines): start 6–8 weeks before your move. From high-risk countries requiring a rabies titer test: start 4–5 months before. The titer test requires a 90-day waiting period after the blood sample is taken. We recommend messaging us as soon as you know your move date — we can tell you immediately if your timeline is realistic.</w:t>
      </w:r>
    </w:p>
    <w:p>
      <w:pPr>
        <w:pStyle w:val="Heading3"/>
      </w:pPr>
      <w:r>
        <w:t>H3: Will my cat be safe in the cargo hold?</w:t>
      </w:r>
    </w:p>
    <w:p>
      <w:r>
        <w:t>Yes. Pet cargo holds are pressurised, climate-controlled, and kept at the same temperature as the passenger cabin. We only book with airlines that have dedicated animal transport programs and proven safety records. We also book morning flights to avoid heat, and we avoid routes with long ground stops. Your cat's crate is secured in a designated animal compartment, separate from luggage.</w:t>
      </w:r>
    </w:p>
    <w:p>
      <w:pPr>
        <w:pStyle w:val="Heading3"/>
      </w:pPr>
      <w:r>
        <w:t>H3: What if my cat is elderly or has a medical condition?</w:t>
      </w:r>
    </w:p>
    <w:p>
      <w:r>
        <w:t>We handle this on a case-by-case basis. Many older cats travel safely — age alone is not a disqualifier. If your cat has a medical condition (diabetes, heart condition, etc.), we coordinate with our veterinary partners to assess fitness to fly and make special arrangements. In some cases, a vet's "fit to fly" certificate may be required. We'll be honest with you if we think travel is not advisable for your cat's health. Their safety comes first, always.</w:t>
      </w:r>
    </w:p>
    <w:p>
      <w:r>
        <w:t>──────────────────────────────────────────────────</w:t>
      </w:r>
    </w:p>
    <w:p>
      <w:pPr>
        <w:pStyle w:val="Heading1"/>
      </w:pPr>
      <w:r>
        <w:t>14. FINAL CTA</w:t>
      </w:r>
    </w:p>
    <w:p>
      <w:pPr>
        <w:pStyle w:val="Heading2"/>
      </w:pPr>
      <w:r>
        <w:t>H2: Ready to Bring Your Cat to Dubai?</w:t>
      </w:r>
    </w:p>
    <w:p>
      <w:r>
        <w:t>Your cat has been with you through every chapter. This move is just the next one. We'll make sure they get there safely, calmly, and with someone watching every step.</w:t>
      </w:r>
    </w:p>
    <w:p>
      <w:r/>
      <w:r>
        <w:rPr>
          <w:b/>
        </w:rPr>
        <w:t>No forms to fill out. No hidden fees. Just a quick WhatsApp message to get started.</w:t>
      </w:r>
      <w:r/>
    </w:p>
    <w:p>
      <w:pPr>
        <w:pStyle w:val="IntenseQuote"/>
      </w:pPr>
      <w:r>
        <w:t>**[WhatsApp Icon] WhatsApp us about your cat**</w:t>
      </w:r>
    </w:p>
    <w:p>
      <w:pPr>
        <w:pStyle w:val="IntenseQuote"/>
      </w:pPr>
      <w:r>
        <w:t>*Pre-filled message: "Hi, I want to relocate my cat to Dubai from [country]. Can you help me understand the process and cost?"*</w:t>
      </w:r>
    </w:p>
    <w:p>
      <w:r>
        <w:t>Or send us a photo of your cat, their breed, and your origin country. We'll reply within 15 minutes with a realistic timeline and an estimated cost range. When you're ready, we'll handle the permits, the paperwork, the flight, and the reunion.</w:t>
      </w:r>
    </w:p>
    <w:p>
      <w:r/>
      <w:r>
        <w:rPr>
          <w:b/>
        </w:rPr>
        <w:t>Your cat's journey. Made clear.</w:t>
      </w:r>
      <w:r/>
    </w:p>
    <w:p>
      <w:r>
        <w:t>──────────────────────────────────────────────────</w:t>
      </w:r>
    </w:p>
    <w:p>
      <w:r/>
      <w:r>
        <w:rPr>
          <w:i/>
        </w:rPr>
        <w:t>PetClear — Dubai's transparent pet relocation concierge. MOCCAE licensed. IPATA member. IATA compliant. Clear prices. Real humans. Safe pets.</w:t>
      </w:r>
      <w:r/>
    </w:p>
    <w:p>
      <w:r>
        <w:t>──────────────────────────────────────────────────</w:t>
      </w:r>
    </w:p>
    <w:p>
      <w:pPr>
        <w:pStyle w:val="Heading1"/>
      </w:pPr>
      <w:r>
        <w:t>15. IMAGE PROMPTS (5 Images)</w:t>
      </w:r>
    </w:p>
    <w:p>
      <w:pPr>
        <w:pStyle w:val="Heading2"/>
      </w:pPr>
      <w:r>
        <w:t>Image 1: Hero Image — Cat in Travel Crate Preparation</w:t>
      </w:r>
    </w:p>
    <w:p>
      <w:r/>
      <w:r>
        <w:rPr>
          <w:b/>
        </w:rPr>
        <w:t>Description:</w:t>
      </w:r>
      <w:r>
        <w:t xml:space="preserve"> A serene-looking cat sitting comfortably inside an IATA-approved travel crate, with soft natural light and a warm home interior visible in the background. The cat looks calm and curious, not stressed.</w:t>
      </w:r>
    </w:p>
    <w:p>
      <w:r/>
      <w:r>
        <w:rPr>
          <w:b/>
        </w:rPr>
        <w:t>AI Prompt:</w:t>
      </w:r>
      <w:r>
        <w:t xml:space="preserve"> "A fluffy domestic cat sitting calmly inside a modern IATA-compliant pet travel crate in a bright, warm living room. Soft natural light from a window. The cat looks relaxed and curious. The crate is clean, with a soft blanket and a spill-proof water container visible. Photorealistic, warm tones, shallow depth of field, lifestyle photography style, 4K."</w:t>
      </w:r>
    </w:p>
    <w:p>
      <w:r/>
      <w:r>
        <w:rPr>
          <w:b/>
        </w:rPr>
        <w:t>Alt Text:</w:t>
      </w:r>
      <w:r>
        <w:t xml:space="preserve"> "A calm cat inside an IATA-approved travel crate, ready for a safe journey to Dubai."</w:t>
      </w:r>
    </w:p>
    <w:p>
      <w:pPr>
        <w:pStyle w:val="Heading2"/>
      </w:pPr>
      <w:r>
        <w:t>Image 2: Process Timeline — Step-by-Step Visual</w:t>
      </w:r>
    </w:p>
    <w:p>
      <w:r/>
      <w:r>
        <w:rPr>
          <w:b/>
        </w:rPr>
        <w:t>Description:</w:t>
      </w:r>
      <w:r>
        <w:t xml:space="preserve"> A clean, infographic-style visual showing the 7-step cat relocation process, with small icons for each stage (consultation, documents, permit, flight, arrival, delivery, registration).</w:t>
      </w:r>
    </w:p>
    <w:p>
      <w:r/>
      <w:r>
        <w:rPr>
          <w:b/>
        </w:rPr>
        <w:t>AI Prompt:</w:t>
      </w:r>
      <w:r>
        <w:t xml:space="preserve"> "A clean, minimal infographic showing 7 steps in a horizontal timeline: consultation, vet prep, permit, flight booking, departure, arrival, registration. Each step has a simple cat-themed icon. Warm, muted colour palette (soft terracotta, sage green, cream). Flat design, modern, professional. No text, just icons and connecting lines."</w:t>
      </w:r>
    </w:p>
    <w:p>
      <w:r/>
      <w:r>
        <w:rPr>
          <w:b/>
        </w:rPr>
        <w:t>Alt Text:</w:t>
      </w:r>
      <w:r>
        <w:t xml:space="preserve"> "Step-by-step visual guide showing the cat relocation process to Dubai, from consultation to reunion."</w:t>
      </w:r>
    </w:p>
    <w:p>
      <w:pPr>
        <w:pStyle w:val="Heading2"/>
      </w:pPr>
      <w:r>
        <w:t>Image 3: Cat at Cargo Check-In (Behind the Scenes)</w:t>
      </w:r>
    </w:p>
    <w:p>
      <w:r/>
      <w:r>
        <w:rPr>
          <w:b/>
        </w:rPr>
        <w:t>Description:</w:t>
      </w:r>
      <w:r>
        <w:t xml:space="preserve"> A close-up of a cat being gently placed into their travel crate at an airport cargo check-in area, with a professional handler's hands visible. The scene is well-lit and reassuring, showing care and expertise.</w:t>
      </w:r>
    </w:p>
    <w:p>
      <w:r/>
      <w:r>
        <w:rPr>
          <w:b/>
        </w:rPr>
        <w:t>AI Prompt:</w:t>
      </w:r>
      <w:r>
        <w:t xml:space="preserve"> "Close-up photograph of a professional pet handler gently placing a calm cat into an IATA travel crate at an airport cargo terminal. The handler wears a uniform and is carefully securing the crate door. Clean, modern cargo facility background, bright lighting. The cat looks relaxed. Documentary style, photorealistic, warm tones, professional pet transport photography."</w:t>
      </w:r>
    </w:p>
    <w:p>
      <w:r/>
      <w:r>
        <w:rPr>
          <w:b/>
        </w:rPr>
        <w:t>Alt Text:</w:t>
      </w:r>
      <w:r>
        <w:t xml:space="preserve"> "A professional pet handler carefully securing a cat in an IATA travel crate at the airport cargo terminal."</w:t>
      </w:r>
    </w:p>
    <w:p>
      <w:pPr>
        <w:pStyle w:val="Heading2"/>
      </w:pPr>
      <w:r>
        <w:t>Image 4: Reunion Moment — Cat with Owner in New Dubai Home</w:t>
      </w:r>
    </w:p>
    <w:p>
      <w:r/>
      <w:r>
        <w:rPr>
          <w:b/>
        </w:rPr>
        <w:t>Description:</w:t>
      </w:r>
      <w:r>
        <w:t xml:space="preserve"> An emotional but warm photo of a cat owner reuniting with their cat in their new Dubai apartment. The cat is being gently lifted from the crate, and the owner looks relieved and happy.</w:t>
      </w:r>
    </w:p>
    <w:p>
      <w:r/>
      <w:r>
        <w:rPr>
          <w:b/>
        </w:rPr>
        <w:t>AI Prompt:</w:t>
      </w:r>
      <w:r>
        <w:t xml:space="preserve"> "A warm, emotional photograph of a person gently lifting their cat out of a travel crate in a modern Dubai apartment living room. The owner looks relieved and happy. The cat is calm and rubbing against the owner's hand. Natural light from large windows, soft focus background, lifestyle photography, warm colour palette, photorealistic, 4K."</w:t>
      </w:r>
    </w:p>
    <w:p>
      <w:r/>
      <w:r>
        <w:rPr>
          <w:b/>
        </w:rPr>
        <w:t>Alt Text:</w:t>
      </w:r>
      <w:r>
        <w:t xml:space="preserve"> "A cat owner reuniting with their cat after a safe relocation to Dubai, in their new home."</w:t>
      </w:r>
    </w:p>
    <w:p>
      <w:pPr>
        <w:pStyle w:val="Heading2"/>
      </w:pPr>
      <w:r>
        <w:t>Image 5: Document Checklist — Cat-Specific Requirements</w:t>
      </w:r>
    </w:p>
    <w:p>
      <w:r/>
      <w:r>
        <w:rPr>
          <w:b/>
        </w:rPr>
        <w:t>Description:</w:t>
      </w:r>
      <w:r>
        <w:t xml:space="preserve"> A flat-lay photograph of cat relocation documents neatly arranged on a desk: a microchip certificate, vaccination records, a health certificate, and a passport. A small cat figurine or paw print adds a warm touch.</w:t>
      </w:r>
    </w:p>
    <w:p>
      <w:r/>
      <w:r>
        <w:rPr>
          <w:b/>
        </w:rPr>
        <w:t>AI Prompt:</w:t>
      </w:r>
      <w:r>
        <w:t xml:space="preserve"> "A flat-lay photograph of cat relocation documents arranged neatly on a clean white desk: a pet passport, vaccination certificate, health certificate, and microchip paperwork. A small ceramic cat figurine sits beside the documents. Warm, soft lighting from above. Minimalist, organised, professional. Documentary style, photorealistic, muted warm tones."</w:t>
      </w:r>
    </w:p>
    <w:p>
      <w:r/>
      <w:r>
        <w:rPr>
          <w:b/>
        </w:rPr>
        <w:t>Alt Text:</w:t>
      </w:r>
      <w:r>
        <w:t xml:space="preserve"> "Essential documents for cat relocation to Dubai, including microchip certificate, vaccination records, and health certificate."</w:t>
      </w:r>
    </w:p>
    <w:p>
      <w:r>
        <w:t>──────────────────────────────────────────────────</w:t>
      </w:r>
    </w:p>
    <w:p>
      <w:pPr>
        <w:pStyle w:val="Heading1"/>
      </w:pPr>
      <w:r>
        <w:t>16. INTERNAL LINKS (5 Links)</w:t>
      </w:r>
    </w:p>
    <w:tbl>
      <w:tblPr>
        <w:tblStyle w:val="TableGrid"/>
        <w:tblW w:type="auto" w:w="0"/>
        <w:tblLook w:firstColumn="1" w:firstRow="1" w:lastColumn="0" w:lastRow="0" w:noHBand="0" w:noVBand="1" w:val="04A0"/>
      </w:tblPr>
      <w:tblGrid>
        <w:gridCol w:w="2880"/>
        <w:gridCol w:w="2880"/>
        <w:gridCol w:w="2880"/>
      </w:tblGrid>
      <w:tr>
        <w:tc>
          <w:tcPr>
            <w:tcW w:type="dxa" w:w="2880"/>
          </w:tcPr>
          <w:p>
            <w:r>
              <w:t>Anchor Text</w:t>
            </w:r>
          </w:p>
        </w:tc>
        <w:tc>
          <w:tcPr>
            <w:tcW w:type="dxa" w:w="2880"/>
          </w:tcPr>
          <w:p>
            <w:r>
              <w:t>Target Page</w:t>
            </w:r>
          </w:p>
        </w:tc>
        <w:tc>
          <w:tcPr>
            <w:tcW w:type="dxa" w:w="2880"/>
          </w:tcPr>
          <w:p>
            <w:r>
              <w:t>Context</w:t>
            </w:r>
          </w:p>
        </w:tc>
      </w:tr>
      <w:tr>
        <w:tc>
          <w:tcPr>
            <w:tcW w:type="dxa" w:w="2880"/>
          </w:tcPr>
          <w:p>
            <w:r>
              <w:t>our pet relocation services</w:t>
            </w:r>
          </w:p>
        </w:tc>
        <w:tc>
          <w:tcPr>
            <w:tcW w:type="dxa" w:w="2880"/>
          </w:tcPr>
          <w:p>
            <w:r>
              <w:t>`/services/`</w:t>
            </w:r>
          </w:p>
        </w:tc>
        <w:tc>
          <w:tcPr>
            <w:tcW w:type="dxa" w:w="2880"/>
          </w:tcPr>
          <w:p>
            <w:r>
              <w:t>"We handle every step of your cat's journey, just as we do with our [our pet relocation services]."</w:t>
            </w:r>
          </w:p>
        </w:tc>
      </w:tr>
      <w:tr>
        <w:tc>
          <w:tcPr>
            <w:tcW w:type="dxa" w:w="2880"/>
          </w:tcPr>
          <w:p>
            <w:r>
              <w:t>UAE pet import requirements</w:t>
            </w:r>
          </w:p>
        </w:tc>
        <w:tc>
          <w:tcPr>
            <w:tcW w:type="dxa" w:w="2880"/>
          </w:tcPr>
          <w:p>
            <w:r>
              <w:t>`/guides/uae-pet-import-requirements/`</w:t>
            </w:r>
          </w:p>
        </w:tc>
        <w:tc>
          <w:tcPr>
            <w:tcW w:type="dxa" w:w="2880"/>
          </w:tcPr>
          <w:p>
            <w:r>
              <w:t>"For a full breakdown of all documents, see our [UAE pet import requirements] guide."</w:t>
            </w:r>
          </w:p>
        </w:tc>
      </w:tr>
      <w:tr>
        <w:tc>
          <w:tcPr>
            <w:tcW w:type="dxa" w:w="2880"/>
          </w:tcPr>
          <w:p>
            <w:r>
              <w:t>pet relocation costs</w:t>
            </w:r>
          </w:p>
        </w:tc>
        <w:tc>
          <w:tcPr>
            <w:tcW w:type="dxa" w:w="2880"/>
          </w:tcPr>
          <w:p>
            <w:r>
              <w:t>`/guides/pet-relocation-cost-dubai/`</w:t>
            </w:r>
          </w:p>
        </w:tc>
        <w:tc>
          <w:tcPr>
            <w:tcW w:type="dxa" w:w="2880"/>
          </w:tcPr>
          <w:p>
            <w:r>
              <w:t>"Want to compare costs for dogs vs. cats? See our full [pet relocation costs] breakdown."</w:t>
            </w:r>
          </w:p>
        </w:tc>
      </w:tr>
      <w:tr>
        <w:tc>
          <w:tcPr>
            <w:tcW w:type="dxa" w:w="2880"/>
          </w:tcPr>
          <w:p>
            <w:r>
              <w:t>dog relocation to Dubai</w:t>
            </w:r>
          </w:p>
        </w:tc>
        <w:tc>
          <w:tcPr>
            <w:tcW w:type="dxa" w:w="2880"/>
          </w:tcPr>
          <w:p>
            <w:r>
              <w:t>`/dog-relocation-to-dubai/`</w:t>
            </w:r>
          </w:p>
        </w:tc>
        <w:tc>
          <w:tcPr>
            <w:tcW w:type="dxa" w:w="2880"/>
          </w:tcPr>
          <w:p>
            <w:r>
              <w:t>"Relocating a dog too? We have a dedicated [dog relocation to Dubai] page."</w:t>
            </w:r>
          </w:p>
        </w:tc>
      </w:tr>
      <w:tr>
        <w:tc>
          <w:tcPr>
            <w:tcW w:type="dxa" w:w="2880"/>
          </w:tcPr>
          <w:p>
            <w:r>
              <w:t>about our team</w:t>
            </w:r>
          </w:p>
        </w:tc>
        <w:tc>
          <w:tcPr>
            <w:tcW w:type="dxa" w:w="2880"/>
          </w:tcPr>
          <w:p>
            <w:r>
              <w:t>`/about/`</w:t>
            </w:r>
          </w:p>
        </w:tc>
        <w:tc>
          <w:tcPr>
            <w:tcW w:type="dxa" w:w="2880"/>
          </w:tcPr>
          <w:p>
            <w:r>
              <w:t>"Meet the people behind the process on our [about our team] page."</w:t>
            </w:r>
          </w:p>
        </w:tc>
      </w:tr>
    </w:tbl>
    <w:p/>
    <w:p>
      <w:r>
        <w:t>──────────────────────────────────────────────────</w:t>
      </w:r>
    </w:p>
    <w:p>
      <w:pPr>
        <w:pStyle w:val="Heading1"/>
      </w:pPr>
      <w:r>
        <w:t>17. FAQ SCHEMA (JSON-LD)</w:t>
      </w:r>
    </w:p>
    <w:p>
      <w:pPr/>
      <w:r>
        <w:rPr>
          <w:rFonts w:ascii="Courier New" w:hAnsi="Courier New"/>
          <w:color w:val="333333"/>
          <w:sz w:val="18"/>
        </w:rPr>
        <w:t>{</w:t>
        <w:br/>
        <w:t xml:space="preserve">  "@context": "https://schema.org",</w:t>
        <w:br/>
        <w:t xml:space="preserve">  "@type": "FAQPage",</w:t>
        <w:br/>
        <w:t xml:space="preserve">  "mainEntity": [</w:t>
        <w:br/>
        <w:t xml:space="preserve">    {</w:t>
        <w:br/>
        <w:t xml:space="preserve">      "@type": "Question",</w:t>
        <w:br/>
        <w:t xml:space="preserve">      "name": "Can my cat fly in the cabin with me to Dubai?",</w:t>
        <w:br/>
        <w:t xml:space="preserve">      "acceptedAnswer": {</w:t>
        <w:br/>
        <w:t xml:space="preserve">        "@type": "Answer",</w:t>
        <w:br/>
        <w:t xml:space="preserve">        "text": "No. All cats entering Dubai must travel as manifest cargo. The only exception is Etihad Airways, which allows small cats in the cabin on flights to Abu Dhabi (not Dubai). If you choose this option, ground transport from Abu Dhabi to Dubai can be arranged. For most cats, the cargo hold is actually calmer than the cabin — it's dark, quiet, and climate-controlled."</w:t>
        <w:br/>
        <w:t xml:space="preserve">      }</w:t>
        <w:br/>
        <w:t xml:space="preserve">    },</w:t>
        <w:br/>
        <w:t xml:space="preserve">    {</w:t>
        <w:br/>
        <w:t xml:space="preserve">      "@type": "Question",</w:t>
        <w:br/>
        <w:t xml:space="preserve">      "name": "Does my cat need to be quarantined in Dubai?",</w:t>
        <w:br/>
        <w:t xml:space="preserve">      "acceptedAnswer": {</w:t>
        <w:br/>
        <w:t xml:space="preserve">        "@type": "Answer",</w:t>
        <w:br/>
        <w:t xml:space="preserve">        "text": "No — if all documentation is complete and correct. There is no mandatory quarantine for cats entering Dubai with a valid MOCCAE import permit, ISO microchip, current rabies vaccination, and health certificate. However, if documents are missing, incorrect, or non-sequential, a cat may be subject to conditional quarantine at the owner's expense. This is why we triple-check every document before travel."</w:t>
        <w:br/>
        <w:t xml:space="preserve">      }</w:t>
        <w:br/>
        <w:t xml:space="preserve">    },</w:t>
        <w:br/>
        <w:t xml:space="preserve">    {</w:t>
        <w:br/>
        <w:t xml:space="preserve">      "@type": "Question",</w:t>
        <w:br/>
        <w:t xml:space="preserve">      "name": "How long before my move should I start the cat relocation process?",</w:t>
        <w:br/>
        <w:t xml:space="preserve">      "acceptedAnswer": {</w:t>
        <w:br/>
        <w:t xml:space="preserve">        "@type": "Answer",</w:t>
        <w:br/>
        <w:t xml:space="preserve">        "text": "From low-risk countries (UK, EU, USA, Canada, Australia, New Zealand, India, Philippines): start 6–8 weeks before your move. From high-risk countries requiring a rabies titer test: start 4–5 months before. The titer test requires a 90-day waiting period after the blood sample is taken. We recommend messaging us as soon as you know your move date — we can tell you immediately if your timeline is realistic."</w:t>
        <w:br/>
        <w:t xml:space="preserve">      }</w:t>
        <w:br/>
        <w:t xml:space="preserve">    },</w:t>
        <w:br/>
        <w:t xml:space="preserve">    {</w:t>
        <w:br/>
        <w:t xml:space="preserve">      "@type": "Question",</w:t>
        <w:br/>
        <w:t xml:space="preserve">      "name": "Will my cat be safe in the cargo hold?",</w:t>
        <w:br/>
        <w:t xml:space="preserve">      "acceptedAnswer": {</w:t>
        <w:br/>
        <w:t xml:space="preserve">        "@type": "Answer",</w:t>
        <w:br/>
        <w:t xml:space="preserve">        "text": "Yes. Pet cargo holds are pressurised, climate-controlled, and kept at the same temperature as the passenger cabin. We only book with airlines that have dedicated animal transport programs and proven safety records. We also book morning flights to avoid heat, and avoid routes with long ground stops. Your cat's crate is secured in a designated animal compartment, separate from luggage."</w:t>
        <w:br/>
        <w:t xml:space="preserve">      }</w:t>
        <w:br/>
        <w:t xml:space="preserve">    },</w:t>
        <w:br/>
        <w:t xml:space="preserve">    {</w:t>
        <w:br/>
        <w:t xml:space="preserve">      "@type": "Question",</w:t>
        <w:br/>
        <w:t xml:space="preserve">      "name": "What if my cat is elderly or has a medical condition?",</w:t>
        <w:br/>
        <w:t xml:space="preserve">      "acceptedAnswer": {</w:t>
        <w:br/>
        <w:t xml:space="preserve">        "@type": "Answer",</w:t>
        <w:br/>
        <w:t xml:space="preserve">        "text": "We handle this on a case-by-case basis. Many older cats travel safely — age alone is not a disqualifier. If a cat has a medical condition (diabetes, heart condition, etc.), we coordinate with veterinary partners to assess fitness to fly and make special arrangements. In some cases, a vet's 'fit to fly' certificate may be required. We'll be honest if we think travel is not advisable for a cat's health. Their safety comes first, always."</w:t>
        <w:br/>
        <w:t xml:space="preserve">      }</w:t>
        <w:br/>
        <w:t xml:space="preserve">    }</w:t>
        <w:br/>
        <w:t xml:space="preserve">  ]</w:t>
        <w:br/>
        <w:t>}</w:t>
      </w:r>
    </w:p>
    <w:p>
      <w:r>
        <w:t>──────────────────────────────────────────────────</w:t>
      </w:r>
    </w:p>
    <w:p>
      <w:pPr>
        <w:pStyle w:val="Heading1"/>
      </w:pPr>
      <w:r>
        <w:t>18. BREADCRUMB SCHEMA (JSON-LD)</w:t>
      </w:r>
    </w:p>
    <w:p>
      <w:pPr/>
      <w:r>
        <w:rPr>
          <w:rFonts w:ascii="Courier New" w:hAnsi="Courier New"/>
          <w:color w:val="333333"/>
          <w:sz w:val="18"/>
        </w:rP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"https://www.petclear.ae/"</w:t>
        <w:br/>
        <w:t xml:space="preserve">    },</w:t>
        <w:br/>
        <w:t xml:space="preserve">    {</w:t>
        <w:br/>
        <w:t xml:space="preserve">      "@type": "ListItem",</w:t>
        <w:br/>
        <w:t xml:space="preserve">      "position": 2,</w:t>
        <w:br/>
        <w:t xml:space="preserve">      "name": "Cat Relocation to Dubai",</w:t>
        <w:br/>
        <w:t xml:space="preserve">      "item": "https://www.petclear.ae/cat-relocation-to-dubai/"</w:t>
        <w:br/>
        <w:t xml:space="preserve">    }</w:t>
        <w:br/>
        <w:t xml:space="preserve">  ]</w:t>
        <w:br/>
        <w:t>}</w:t>
      </w:r>
    </w:p>
    <w:p>
      <w:r>
        <w:t>──────────────────────────────────────────────────</w:t>
      </w:r>
    </w:p>
    <w:p>
      <w:pPr>
        <w:pStyle w:val="Heading1"/>
      </w:pPr>
      <w:r>
        <w:t>19. ARTICLE SCHEMA (JSON-LD)</w:t>
      </w:r>
    </w:p>
    <w:p>
      <w:pPr/>
      <w:r>
        <w:rPr>
          <w:rFonts w:ascii="Courier New" w:hAnsi="Courier New"/>
          <w:color w:val="333333"/>
          <w:sz w:val="18"/>
        </w:rPr>
        <w:t>{</w:t>
        <w:br/>
        <w:t xml:space="preserve">  "@context": "https://schema.org",</w:t>
        <w:br/>
        <w:t xml:space="preserve">  "@type": "Article",</w:t>
        <w:br/>
        <w:t xml:space="preserve">  "headline": "Cat Relocation to Dubai: A Complete Guide for Cat Owners",</w:t>
        <w:br/>
        <w:t xml:space="preserve">  "description": "Comprehensive guide to relocating your cat to Dubai. Covers documents, crate requirements, airline options, costs, sedation guidance, and seasonal considerations. Written by PetClear, Dubai's transparent pet relocation concierge.",</w:t>
        <w:br/>
        <w:t xml:space="preserve">  "image": "https://www.petclear.ae/assets/cat-relocation-hero.jpg",</w:t>
        <w:br/>
        <w:t xml:space="preserve">  "author": {</w:t>
        <w:br/>
        <w:t xml:space="preserve">    "@type": "Organization",</w:t>
        <w:br/>
        <w:t xml:space="preserve">    "name": "PetClear",</w:t>
        <w:br/>
        <w:t xml:space="preserve">    "url": "https://www.petclear.ae"</w:t>
        <w:br/>
        <w:t xml:space="preserve">  },</w:t>
        <w:br/>
        <w:t xml:space="preserve">  "publisher": {</w:t>
        <w:br/>
        <w:t xml:space="preserve">    "@type": "Organization",</w:t>
        <w:br/>
        <w:t xml:space="preserve">    "name": "PetClear",</w:t>
        <w:br/>
        <w:t xml:space="preserve">    "logo": {</w:t>
        <w:br/>
        <w:t xml:space="preserve">      "@type": "ImageObject",</w:t>
        <w:br/>
        <w:t xml:space="preserve">      "url": "https://www.petclear.ae/assets/logo.png"</w:t>
        <w:br/>
        <w:t xml:space="preserve">    }</w:t>
        <w:br/>
        <w:t xml:space="preserve">  },</w:t>
        <w:br/>
        <w:t xml:space="preserve">  "datePublished": "2026-06-25",</w:t>
        <w:br/>
        <w:t xml:space="preserve">  "dateModified": "2026-06-25",</w:t>
        <w:br/>
        <w:t xml:space="preserve">  "mainEntityOfPage": {</w:t>
        <w:br/>
        <w:t xml:space="preserve">    "@type": "WebPage",</w:t>
        <w:br/>
        <w:t xml:space="preserve">    "@id": "https://www.petclear.ae/cat-relocation-to-dubai/"</w:t>
        <w:br/>
        <w:t xml:space="preserve">  }</w:t>
        <w:br/>
        <w:t>}</w:t>
      </w:r>
    </w:p>
    <w:p>
      <w:r>
        <w:t>──────────────────────────────────────────────────</w:t>
      </w:r>
    </w:p>
    <w:p>
      <w:pPr>
        <w:pStyle w:val="Heading1"/>
      </w:pPr>
      <w:r>
        <w:t>20. ADDITIONAL NOTES FOR DEVELOPERS</w:t>
      </w:r>
    </w:p>
    <w:p>
      <w:pPr>
        <w:pStyle w:val="Heading2"/>
      </w:pPr>
      <w:r>
        <w:t>WhatsApp CTA Button Placement</w:t>
      </w:r>
    </w:p>
    <w:p>
      <w:pPr>
        <w:pStyle w:val="ListBullet"/>
      </w:pPr>
      <w:r>
        <w:t>**Above the fold:** Hero section (primary, high-visibility)</w:t>
      </w:r>
    </w:p>
    <w:p>
      <w:pPr>
        <w:pStyle w:val="ListBullet"/>
      </w:pPr>
      <w:r>
        <w:t>**After crate section:** Mid-page, when users have learned about safety</w:t>
      </w:r>
    </w:p>
    <w:p>
      <w:pPr>
        <w:pStyle w:val="ListBullet"/>
      </w:pPr>
      <w:r>
        <w:t>**After cost section:** When users understand the investment</w:t>
      </w:r>
    </w:p>
    <w:p>
      <w:pPr>
        <w:pStyle w:val="ListBullet"/>
      </w:pPr>
      <w:r>
        <w:t>**End of page:** Final conversion push after full content</w:t>
      </w:r>
    </w:p>
    <w:p>
      <w:pPr>
        <w:pStyle w:val="Heading2"/>
      </w:pPr>
      <w:r>
        <w:t>WhatsApp Button Copy Variations</w:t>
      </w:r>
    </w:p>
    <w:tbl>
      <w:tblPr>
        <w:tblStyle w:val="TableGrid"/>
        <w:tblW w:type="auto" w:w="0"/>
        <w:tblLook w:firstColumn="1" w:firstRow="1" w:lastColumn="0" w:lastRow="0" w:noHBand="0" w:noVBand="1" w:val="04A0"/>
      </w:tblPr>
      <w:tblGrid>
        <w:gridCol w:w="4320"/>
        <w:gridCol w:w="4320"/>
      </w:tblGrid>
      <w:tr>
        <w:tc>
          <w:tcPr>
            <w:tcW w:type="dxa" w:w="4320"/>
          </w:tcPr>
          <w:p>
            <w:r>
              <w:t>Placement</w:t>
            </w:r>
          </w:p>
        </w:tc>
        <w:tc>
          <w:tcPr>
            <w:tcW w:type="dxa" w:w="4320"/>
          </w:tcPr>
          <w:p>
            <w:r>
              <w:t>Button Copy</w:t>
            </w:r>
          </w:p>
        </w:tc>
      </w:tr>
      <w:tr>
        <w:tc>
          <w:tcPr>
            <w:tcW w:type="dxa" w:w="4320"/>
          </w:tcPr>
          <w:p>
            <w:r>
              <w:t>Hero</w:t>
            </w:r>
          </w:p>
        </w:tc>
        <w:tc>
          <w:tcPr>
            <w:tcW w:type="dxa" w:w="4320"/>
          </w:tcPr>
          <w:p>
            <w:r>
              <w:t>"Get a cat relocation quote"</w:t>
            </w:r>
          </w:p>
        </w:tc>
      </w:tr>
      <w:tr>
        <w:tc>
          <w:tcPr>
            <w:tcW w:type="dxa" w:w="4320"/>
          </w:tcPr>
          <w:p>
            <w:r>
              <w:t>Mid-page (after crate)</w:t>
            </w:r>
          </w:p>
        </w:tc>
        <w:tc>
          <w:tcPr>
            <w:tcW w:type="dxa" w:w="4320"/>
          </w:tcPr>
          <w:p>
            <w:r>
              <w:t>"Ask about your cat's travel"</w:t>
            </w:r>
          </w:p>
        </w:tc>
      </w:tr>
      <w:tr>
        <w:tc>
          <w:tcPr>
            <w:tcW w:type="dxa" w:w="4320"/>
          </w:tcPr>
          <w:p>
            <w:r>
              <w:t>After cost</w:t>
            </w:r>
          </w:p>
        </w:tc>
        <w:tc>
          <w:tcPr>
            <w:tcW w:type="dxa" w:w="4320"/>
          </w:tcPr>
          <w:p>
            <w:r>
              <w:t>"Get your exact cat relocation quote on WhatsApp"</w:t>
            </w:r>
          </w:p>
        </w:tc>
      </w:tr>
      <w:tr>
        <w:tc>
          <w:tcPr>
            <w:tcW w:type="dxa" w:w="4320"/>
          </w:tcPr>
          <w:p>
            <w:r>
              <w:t>End of page</w:t>
            </w:r>
          </w:p>
        </w:tc>
        <w:tc>
          <w:tcPr>
            <w:tcW w:type="dxa" w:w="4320"/>
          </w:tcPr>
          <w:p>
            <w:r>
              <w:t>"WhatsApp us about your cat"</w:t>
            </w:r>
          </w:p>
        </w:tc>
      </w:tr>
    </w:tbl>
    <w:p/>
    <w:p>
      <w:pPr>
        <w:pStyle w:val="Heading2"/>
      </w:pPr>
      <w:r>
        <w:t>Pre-Filled WhatsApp Message (All CTAs)</w:t>
      </w:r>
    </w:p>
    <w:p>
      <w:pPr/>
      <w:r>
        <w:rPr>
          <w:rFonts w:ascii="Courier New" w:hAnsi="Courier New"/>
          <w:color w:val="333333"/>
          <w:sz w:val="18"/>
        </w:rPr>
        <w:t>Hi, I want to relocate my cat to Dubai from [country]. Can you help me understand the process and cost?</w:t>
      </w:r>
    </w:p>
    <w:p>
      <w:pPr>
        <w:pStyle w:val="Heading2"/>
      </w:pPr>
      <w:r>
        <w:t>Mobile-Friendly Considerations</w:t>
      </w:r>
    </w:p>
    <w:p>
      <w:pPr>
        <w:pStyle w:val="ListBullet"/>
      </w:pPr>
      <w:r>
        <w:t>All H2s and H3s should be scannable on mobile (short, front-loaded)</w:t>
      </w:r>
    </w:p>
    <w:p>
      <w:pPr>
        <w:pStyle w:val="ListBullet"/>
      </w:pPr>
      <w:r>
        <w:t>Cost table should be horizontally scrollable on mobile</w:t>
      </w:r>
    </w:p>
    <w:p>
      <w:pPr>
        <w:pStyle w:val="ListBullet"/>
      </w:pPr>
      <w:r>
        <w:t>WhatsApp CTA buttons should be full-width on mobile (min 48px tap target)</w:t>
      </w:r>
    </w:p>
    <w:p>
      <w:pPr>
        <w:pStyle w:val="ListBullet"/>
      </w:pPr>
      <w:r>
        <w:t>FAQ accordion recommended for mobile UX</w:t>
      </w:r>
    </w:p>
    <w:p>
      <w:pPr>
        <w:pStyle w:val="ListBullet"/>
      </w:pPr>
      <w:r>
        <w:t>Testimonials should be in a swipeable card format on mobile</w:t>
      </w:r>
    </w:p>
    <w:p>
      <w:pPr>
        <w:pStyle w:val="Heading2"/>
      </w:pPr>
      <w:r>
        <w:t>Trust Signals to Display on Page</w:t>
      </w:r>
    </w:p>
    <w:p>
      <w:pPr>
        <w:pStyle w:val="ListBullet"/>
      </w:pPr>
      <w:r>
        <w:t>MOCCAE License Number (footer or sidebar)</w:t>
      </w:r>
    </w:p>
    <w:p>
      <w:pPr>
        <w:pStyle w:val="ListBullet"/>
      </w:pPr>
      <w:r>
        <w:t>IPATA Membership badge</w:t>
      </w:r>
    </w:p>
    <w:p>
      <w:pPr>
        <w:pStyle w:val="ListBullet"/>
      </w:pPr>
      <w:r>
        <w:t>IATA LAR certification mention</w:t>
      </w:r>
    </w:p>
    <w:p>
      <w:pPr>
        <w:pStyle w:val="ListBullet"/>
      </w:pPr>
      <w:r>
        <w:t>"No hidden fees" guarantee</w:t>
      </w:r>
    </w:p>
    <w:p>
      <w:pPr>
        <w:pStyle w:val="ListBullet"/>
      </w:pPr>
      <w:r>
        <w:t>"We reply in under 15 minutes on WhatsApp" badge</w:t>
      </w:r>
    </w:p>
    <w:p>
      <w:pPr>
        <w:pStyle w:val="ListBullet"/>
      </w:pPr>
      <w:r>
        <w:t>Google Reviews live widget (if available)</w:t>
      </w:r>
    </w:p>
    <w:p>
      <w:pPr>
        <w:pStyle w:val="Heading2"/>
      </w:pPr>
      <w:r>
        <w:t>Tone Check: Cat-Specific Language</w:t>
      </w:r>
    </w:p>
    <w:p>
      <w:pPr>
        <w:pStyle w:val="ListBullet"/>
      </w:pPr>
      <w:r>
        <w:t>✅ "Your cat isn't just a pet. They're the one who greets you at the door."</w:t>
      </w:r>
    </w:p>
    <w:p>
      <w:pPr>
        <w:pStyle w:val="ListBullet"/>
      </w:pPr>
      <w:r>
        <w:t>✅ "A calm cat is a prepared cat."</w:t>
      </w:r>
    </w:p>
    <w:p>
      <w:pPr>
        <w:pStyle w:val="ListBullet"/>
      </w:pPr>
      <w:r>
        <w:t>✅ "We name those fears — then we solve them."</w:t>
      </w:r>
    </w:p>
    <w:p>
      <w:pPr>
        <w:pStyle w:val="ListBullet"/>
      </w:pPr>
      <w:r>
        <w:t>❌ No generic "pet" language (avoid "your pet" when "your cat" is accurate)</w:t>
      </w:r>
    </w:p>
    <w:p>
      <w:pPr>
        <w:pStyle w:val="ListBullet"/>
      </w:pPr>
      <w:r>
        <w:t>❌ No "fur baby" or infantilising terms</w:t>
      </w:r>
    </w:p>
    <w:p>
      <w:pPr>
        <w:pStyle w:val="ListBullet"/>
      </w:pPr>
      <w:r>
        <w:t>✅ Honest about sedation: "Most airlines and most veterinarians do not recommend it."</w:t>
      </w:r>
    </w:p>
    <w:p>
      <w:r>
        <w:t>──────────────────────────────────────────────────</w:t>
      </w:r>
    </w:p>
    <w:p>
      <w:r/>
      <w:r>
        <w:rPr>
          <w:i/>
        </w:rPr>
        <w:t>Document prepared by CatRelocation_Copywriter for PetClear. All content is cat-specific, conversion-optimised, and ready for publication. Last updated: 2026-06-25.</w:t>
      </w:r>
      <w:r/>
    </w:p>
    <w:p>
      <w:r>
        <w:t>──────────────────────────────────────────────────</w:t>
      </w:r>
    </w:p>
    <w:p>
      <w:pPr>
        <w:pStyle w:val="Title"/>
      </w:pPr>
      <w:r>
        <w:t>PART 3: Technical SEO, Schemas &amp; Internal Linking</w:t>
      </w:r>
    </w:p>
    <w:p>
      <w:pPr>
        <w:pStyle w:val="IntenseQuote"/>
      </w:pPr>
      <w:r>
        <w:t>This section summarizes the complete SEO and technical foundation. Full detailed specifications are in `strategy/seo_strategy.md`.</w:t>
      </w:r>
    </w:p>
    <w:p>
      <w:pPr>
        <w:pStyle w:val="Heading1"/>
      </w:pPr>
      <w:r>
        <w:t>3.1 Page-by-Page SEO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Page</w:t>
            </w:r>
          </w:p>
        </w:tc>
        <w:tc>
          <w:tcPr>
            <w:tcW w:type="dxa" w:w="1440"/>
          </w:tcPr>
          <w:p>
            <w:r>
              <w:t>Primary Keyword</w:t>
            </w:r>
          </w:p>
        </w:tc>
        <w:tc>
          <w:tcPr>
            <w:tcW w:type="dxa" w:w="1440"/>
          </w:tcPr>
          <w:p>
            <w:r>
              <w:t>Meta Title</w:t>
            </w:r>
          </w:p>
        </w:tc>
        <w:tc>
          <w:tcPr>
            <w:tcW w:type="dxa" w:w="1440"/>
          </w:tcPr>
          <w:p>
            <w:r>
              <w:t>Meta Description</w:t>
            </w:r>
          </w:p>
        </w:tc>
        <w:tc>
          <w:tcPr>
            <w:tcW w:type="dxa" w:w="1440"/>
          </w:tcPr>
          <w:p>
            <w:r>
              <w:t>H1</w:t>
            </w:r>
          </w:p>
        </w:tc>
        <w:tc>
          <w:tcPr>
            <w:tcW w:type="dxa" w:w="1440"/>
          </w:tcPr>
          <w:p>
            <w:r>
              <w:t>Intent</w:t>
            </w:r>
          </w:p>
        </w:tc>
      </w:tr>
      <w:tr>
        <w:tc>
          <w:tcPr>
            <w:tcW w:type="dxa" w:w="1440"/>
          </w:tcPr>
          <w:p>
            <w:r>
              <w:t>Homepage</w:t>
            </w:r>
          </w:p>
        </w:tc>
        <w:tc>
          <w:tcPr>
            <w:tcW w:type="dxa" w:w="1440"/>
          </w:tcPr>
          <w:p>
            <w:r>
              <w:t>`pet relocation Dubai`</w:t>
            </w:r>
          </w:p>
        </w:tc>
        <w:tc>
          <w:tcPr>
            <w:tcW w:type="dxa" w:w="1440"/>
          </w:tcPr>
          <w:p>
            <w:r>
              <w:t>Pet Relocation Dubai</w:t>
            </w:r>
          </w:p>
        </w:tc>
        <w:tc>
          <w:tcPr>
            <w:tcW w:type="dxa" w:w="1440"/>
          </w:tcPr>
          <w:p>
            <w:r>
              <w:t>Clear Pricing, Door-to-Door Transport</w:t>
            </w:r>
          </w:p>
        </w:tc>
        <w:tc>
          <w:tcPr>
            <w:tcW w:type="dxa" w:w="1440"/>
          </w:tcPr>
          <w:p>
            <w:r>
              <w:t>Relocate your dog or cat to or from Dubai with transparent pricing and WhatsApp updates. IPATA-certified, MOCCAE-licensed. Get your instant quote now.</w:t>
            </w:r>
          </w:p>
        </w:tc>
        <w:tc>
          <w:tcPr>
            <w:tcW w:type="dxa" w:w="1440"/>
          </w:tcPr>
          <w:p>
            <w:r>
              <w:t>Pet Relocation Dubai - Trusted International Dog &amp; Cat Transport Services</w:t>
            </w:r>
          </w:p>
        </w:tc>
      </w:tr>
      <w:tr>
        <w:tc>
          <w:tcPr>
            <w:tcW w:type="dxa" w:w="1440"/>
          </w:tcPr>
          <w:p>
            <w:r>
              <w:t>Cost Guide</w:t>
            </w:r>
          </w:p>
        </w:tc>
        <w:tc>
          <w:tcPr>
            <w:tcW w:type="dxa" w:w="1440"/>
          </w:tcPr>
          <w:p>
            <w:r>
              <w:t>`Dubai pet relocation cost`</w:t>
            </w:r>
          </w:p>
        </w:tc>
        <w:tc>
          <w:tcPr>
            <w:tcW w:type="dxa" w:w="1440"/>
          </w:tcPr>
          <w:p>
            <w:r>
              <w:t>How Much to Bring a Dog to Dubai? 2026 Cost Breakdown</w:t>
            </w:r>
          </w:p>
        </w:tc>
        <w:tc>
          <w:tcPr>
            <w:tcW w:type="dxa" w:w="1440"/>
          </w:tcPr>
          <w:p>
            <w:r>
              <w:t>Real pet relocation costs for Dubai in 2026. Itemized breakdown: permits, vet fees, cargo, crates. Route-specific prices from UK, USA, India &amp; more. No hidden fees.</w:t>
            </w:r>
          </w:p>
        </w:tc>
        <w:tc>
          <w:tcPr>
            <w:tcW w:type="dxa" w:w="1440"/>
          </w:tcPr>
          <w:p>
            <w:r>
              <w:t>How Much Does It Cost to Bring a Dog or Cat to Dubai? 2026 Price Breakdown</w:t>
            </w:r>
          </w:p>
        </w:tc>
        <w:tc>
          <w:tcPr>
            <w:tcW w:type="dxa" w:w="1440"/>
          </w:tcPr>
          <w:p>
            <w:r>
              <w:t>Informational + Commercial</w:t>
            </w:r>
          </w:p>
        </w:tc>
      </w:tr>
      <w:tr>
        <w:tc>
          <w:tcPr>
            <w:tcW w:type="dxa" w:w="1440"/>
          </w:tcPr>
          <w:p>
            <w:r>
              <w:t>Import Requirements</w:t>
            </w:r>
          </w:p>
        </w:tc>
        <w:tc>
          <w:tcPr>
            <w:tcW w:type="dxa" w:w="1440"/>
          </w:tcPr>
          <w:p>
            <w:r>
              <w:t>`pet import permit UAE requirements`</w:t>
            </w:r>
          </w:p>
        </w:tc>
        <w:tc>
          <w:tcPr>
            <w:tcW w:type="dxa" w:w="1440"/>
          </w:tcPr>
          <w:p>
            <w:r>
              <w:t>UAE Pet Import Requirements 2026</w:t>
            </w:r>
          </w:p>
        </w:tc>
        <w:tc>
          <w:tcPr>
            <w:tcW w:type="dxa" w:w="1440"/>
          </w:tcPr>
          <w:p>
            <w:r>
              <w:t>Documents, Permits &amp; Timeline</w:t>
            </w:r>
          </w:p>
        </w:tc>
        <w:tc>
          <w:tcPr>
            <w:tcW w:type="dxa" w:w="1440"/>
          </w:tcPr>
          <w:p>
            <w:r>
              <w:t>Complete guide to bringing pets to Dubai: required documents, MOCCAE permits, banned breeds, vaccination rules, and airline requirements. Step-by-step checklist.</w:t>
            </w:r>
          </w:p>
        </w:tc>
        <w:tc>
          <w:tcPr>
            <w:tcW w:type="dxa" w:w="1440"/>
          </w:tcPr>
          <w:p>
            <w:r>
              <w:t>UAE Pet Import Requirements: Complete 2026 Guide for Dog &amp; Cat Owners</w:t>
            </w:r>
          </w:p>
        </w:tc>
      </w:tr>
      <w:tr>
        <w:tc>
          <w:tcPr>
            <w:tcW w:type="dxa" w:w="1440"/>
          </w:tcPr>
          <w:p>
            <w:r>
              <w:t>How It Works</w:t>
            </w:r>
          </w:p>
        </w:tc>
        <w:tc>
          <w:tcPr>
            <w:tcW w:type="dxa" w:w="1440"/>
          </w:tcPr>
          <w:p>
            <w:r>
              <w:t>`how pet relocation works Dubai`</w:t>
            </w:r>
          </w:p>
        </w:tc>
        <w:tc>
          <w:tcPr>
            <w:tcW w:type="dxa" w:w="1440"/>
          </w:tcPr>
          <w:p>
            <w:r>
              <w:t>How Pet Relocation Works in Dubai</w:t>
            </w:r>
          </w:p>
        </w:tc>
        <w:tc>
          <w:tcPr>
            <w:tcW w:type="dxa" w:w="1440"/>
          </w:tcPr>
          <w:p>
            <w:r>
              <w:t>Step-by-Step Process (2026)</w:t>
            </w:r>
          </w:p>
        </w:tc>
        <w:tc>
          <w:tcPr>
            <w:tcW w:type="dxa" w:w="1440"/>
          </w:tcPr>
          <w:p>
            <w:r>
              <w:t>Relocating your pet to or from Dubai? See the 7-step process, what we handle vs. partners, pricing transparency, and how to get started on WhatsApp.</w:t>
            </w:r>
          </w:p>
        </w:tc>
        <w:tc>
          <w:tcPr>
            <w:tcW w:type="dxa" w:w="1440"/>
          </w:tcPr>
          <w:p>
            <w:r>
              <w:t>How Pet Relocation Works in Dubai: A Clear, Step-by-Step Guide</w:t>
            </w:r>
          </w:p>
        </w:tc>
      </w:tr>
      <w:tr>
        <w:tc>
          <w:tcPr>
            <w:tcW w:type="dxa" w:w="1440"/>
          </w:tcPr>
          <w:p>
            <w:r>
              <w:t>Dog Relocation</w:t>
            </w:r>
          </w:p>
        </w:tc>
        <w:tc>
          <w:tcPr>
            <w:tcW w:type="dxa" w:w="1440"/>
          </w:tcPr>
          <w:p>
            <w:r>
              <w:t>`dog relocation to Dubai`</w:t>
            </w:r>
          </w:p>
        </w:tc>
        <w:tc>
          <w:tcPr>
            <w:tcW w:type="dxa" w:w="1440"/>
          </w:tcPr>
          <w:p>
            <w:r>
              <w:t>Dog Relocation to Dubai</w:t>
            </w:r>
          </w:p>
        </w:tc>
        <w:tc>
          <w:tcPr>
            <w:tcW w:type="dxa" w:w="1440"/>
          </w:tcPr>
          <w:p>
            <w:r>
              <w:t>Safe Transport &amp; Import Guide (2026)</w:t>
            </w:r>
          </w:p>
        </w:tc>
        <w:tc>
          <w:tcPr>
            <w:tcW w:type="dxa" w:w="1440"/>
          </w:tcPr>
          <w:p>
            <w:r>
              <w:t>Relocate your dog to Dubai with transparent pricing and expert guidance. Breed-specific advice, crate requirements, and WhatsApp support. Get your quote.</w:t>
            </w:r>
          </w:p>
        </w:tc>
        <w:tc>
          <w:tcPr>
            <w:tcW w:type="dxa" w:w="1440"/>
          </w:tcPr>
          <w:p>
            <w:r>
              <w:t>Dog Relocation to Dubai: Safe Transport, Clear Costs, and Expert Guidance</w:t>
            </w:r>
          </w:p>
        </w:tc>
      </w:tr>
      <w:tr>
        <w:tc>
          <w:tcPr>
            <w:tcW w:type="dxa" w:w="1440"/>
          </w:tcPr>
          <w:p>
            <w:r>
              <w:t>Cat Relocation</w:t>
            </w:r>
          </w:p>
        </w:tc>
        <w:tc>
          <w:tcPr>
            <w:tcW w:type="dxa" w:w="1440"/>
          </w:tcPr>
          <w:p>
            <w:r>
              <w:t>`cat relocation to Dubai`</w:t>
            </w:r>
          </w:p>
        </w:tc>
        <w:tc>
          <w:tcPr>
            <w:tcW w:type="dxa" w:w="1440"/>
          </w:tcPr>
          <w:p>
            <w:r>
              <w:t>Cat Relocation to Dubai</w:t>
            </w:r>
          </w:p>
        </w:tc>
        <w:tc>
          <w:tcPr>
            <w:tcW w:type="dxa" w:w="1440"/>
          </w:tcPr>
          <w:p>
            <w:r>
              <w:t>Safe, Stress-Free Cat Transport (2026)</w:t>
            </w:r>
          </w:p>
        </w:tc>
        <w:tc>
          <w:tcPr>
            <w:tcW w:type="dxa" w:w="1440"/>
          </w:tcPr>
          <w:p>
            <w:r>
              <w:t>Relocate your cat to Dubai with PetClear. Transparent pricing, cat-specific care, and WhatsApp updates at every step. Get your free cat relocation quote today.</w:t>
            </w:r>
          </w:p>
        </w:tc>
        <w:tc>
          <w:tcPr>
            <w:tcW w:type="dxa" w:w="1440"/>
          </w:tcPr>
          <w:p>
            <w:r>
              <w:t>Cat Relocation to Dubai: Bringing Your Cat Home Safely</w:t>
            </w:r>
          </w:p>
        </w:tc>
      </w:tr>
    </w:tbl>
    <w:p/>
    <w:p>
      <w:pPr>
        <w:pStyle w:val="Heading1"/>
      </w:pPr>
      <w:r>
        <w:t>3.2 Internal Linking Plan</w:t>
      </w:r>
    </w:p>
    <w:p>
      <w:pPr>
        <w:pStyle w:val="Heading2"/>
      </w:pPr>
      <w:r>
        <w:t>Link Architecture Rules</w:t>
      </w:r>
    </w:p>
    <w:p>
      <w:pPr>
        <w:pStyle w:val="ListBullet"/>
      </w:pPr>
      <w:r>
        <w:t>Every page links to at least 3 other first-version pages</w:t>
      </w:r>
    </w:p>
    <w:p>
      <w:pPr>
        <w:pStyle w:val="ListBullet"/>
      </w:pPr>
      <w:r>
        <w:t>Homepage links to all 6 pages prominently</w:t>
      </w:r>
    </w:p>
    <w:p>
      <w:pPr>
        <w:pStyle w:val="ListBullet"/>
      </w:pPr>
      <w:r>
        <w:t>Guide pages link to each other and to service pages</w:t>
      </w:r>
    </w:p>
    <w:p>
      <w:pPr>
        <w:pStyle w:val="ListBullet"/>
      </w:pPr>
      <w:r>
        <w:t>Service pages (dog/cat) link to requirements guide and cost guide</w:t>
      </w:r>
    </w:p>
    <w:p>
      <w:pPr>
        <w:pStyle w:val="ListBullet"/>
      </w:pPr>
      <w:r>
        <w:t>How It Works links to all other pages</w:t>
      </w:r>
    </w:p>
    <w:p>
      <w:pPr>
        <w:pStyle w:val="ListBullet"/>
      </w:pPr>
      <w:r>
        <w:t>Anchor text strategy: 30% exact match, 50% partial match, 20% branded</w:t>
      </w:r>
    </w:p>
    <w:p>
      <w:pPr>
        <w:pStyle w:val="Heading2"/>
      </w:pPr>
      <w:r>
        <w:t>Page-by-Page Internal Links</w:t>
      </w:r>
    </w:p>
    <w:tbl>
      <w:tblPr>
        <w:tblStyle w:val="TableGrid"/>
        <w:tblW w:type="auto" w:w="0"/>
        <w:tblLook w:firstColumn="1" w:firstRow="1" w:lastColumn="0" w:lastRow="0" w:noHBand="0" w:noVBand="1" w:val="04A0"/>
      </w:tblPr>
      <w:tblGrid>
        <w:gridCol w:w="2880"/>
        <w:gridCol w:w="2880"/>
        <w:gridCol w:w="2880"/>
      </w:tblGrid>
      <w:tr>
        <w:tc>
          <w:tcPr>
            <w:tcW w:type="dxa" w:w="2880"/>
          </w:tcPr>
          <w:p>
            <w:r>
              <w:t>From Page</w:t>
            </w:r>
          </w:p>
        </w:tc>
        <w:tc>
          <w:tcPr>
            <w:tcW w:type="dxa" w:w="2880"/>
          </w:tcPr>
          <w:p>
            <w:r>
              <w:t>To Pages</w:t>
            </w:r>
          </w:p>
        </w:tc>
        <w:tc>
          <w:tcPr>
            <w:tcW w:type="dxa" w:w="2880"/>
          </w:tcPr>
          <w:p>
            <w:r>
              <w:t>Anchor Text</w:t>
            </w:r>
          </w:p>
        </w:tc>
      </w:tr>
      <w:tr>
        <w:tc>
          <w:tcPr>
            <w:tcW w:type="dxa" w:w="2880"/>
          </w:tcPr>
          <w:p>
            <w:r>
              <w:t>Homepage</w:t>
            </w:r>
          </w:p>
        </w:tc>
        <w:tc>
          <w:tcPr>
            <w:tcW w:type="dxa" w:w="2880"/>
          </w:tcPr>
          <w:p>
            <w:r>
              <w:t>Cost Guide, Import Requirements, How It Works, Dog Relocation, Cat Relocation</w:t>
            </w:r>
          </w:p>
        </w:tc>
        <w:tc>
          <w:tcPr>
            <w:tcW w:type="dxa" w:w="2880"/>
          </w:tcPr>
          <w:p>
            <w:r>
              <w:t>See real costs, Check requirements, How it works, Dog relocation, Cat relocation</w:t>
            </w:r>
          </w:p>
        </w:tc>
      </w:tr>
      <w:tr>
        <w:tc>
          <w:tcPr>
            <w:tcW w:type="dxa" w:w="2880"/>
          </w:tcPr>
          <w:p>
            <w:r>
              <w:t>Cost Guide</w:t>
            </w:r>
          </w:p>
        </w:tc>
        <w:tc>
          <w:tcPr>
            <w:tcW w:type="dxa" w:w="2880"/>
          </w:tcPr>
          <w:p>
            <w:r>
              <w:t>Import Requirements, How It Works, Dog Relocation, Cat Relocation, Homepage</w:t>
            </w:r>
          </w:p>
        </w:tc>
        <w:tc>
          <w:tcPr>
            <w:tcW w:type="dxa" w:w="2880"/>
          </w:tcPr>
          <w:p>
            <w:r>
              <w:t>required documents, how the process works, dog relocation costs, cat relocation costs, PetClear</w:t>
            </w:r>
          </w:p>
        </w:tc>
      </w:tr>
      <w:tr>
        <w:tc>
          <w:tcPr>
            <w:tcW w:type="dxa" w:w="2880"/>
          </w:tcPr>
          <w:p>
            <w:r>
              <w:t>Import Requirements</w:t>
            </w:r>
          </w:p>
        </w:tc>
        <w:tc>
          <w:tcPr>
            <w:tcW w:type="dxa" w:w="2880"/>
          </w:tcPr>
          <w:p>
            <w:r>
              <w:t>Cost Guide, How It Works, Dog Relocation, Cat Relocation, Homepage</w:t>
            </w:r>
          </w:p>
        </w:tc>
        <w:tc>
          <w:tcPr>
            <w:tcW w:type="dxa" w:w="2880"/>
          </w:tcPr>
          <w:p>
            <w:r>
              <w:t>cost breakdown, relocation process, dog-specific requirements, cat-specific requirements, PetClear</w:t>
            </w:r>
          </w:p>
        </w:tc>
      </w:tr>
      <w:tr>
        <w:tc>
          <w:tcPr>
            <w:tcW w:type="dxa" w:w="2880"/>
          </w:tcPr>
          <w:p>
            <w:r>
              <w:t>How It Works</w:t>
            </w:r>
          </w:p>
        </w:tc>
        <w:tc>
          <w:tcPr>
            <w:tcW w:type="dxa" w:w="2880"/>
          </w:tcPr>
          <w:p>
            <w:r>
              <w:t>Cost Guide, Import Requirements, Dog Relocation, Cat Relocation, Homepage</w:t>
            </w:r>
          </w:p>
        </w:tc>
        <w:tc>
          <w:tcPr>
            <w:tcW w:type="dxa" w:w="2880"/>
          </w:tcPr>
          <w:p>
            <w:r>
              <w:t>transparent pricing, document checklist, dog relocation, cat relocation, PetClear</w:t>
            </w:r>
          </w:p>
        </w:tc>
      </w:tr>
      <w:tr>
        <w:tc>
          <w:tcPr>
            <w:tcW w:type="dxa" w:w="2880"/>
          </w:tcPr>
          <w:p>
            <w:r>
              <w:t>Dog Relocation</w:t>
            </w:r>
          </w:p>
        </w:tc>
        <w:tc>
          <w:tcPr>
            <w:tcW w:type="dxa" w:w="2880"/>
          </w:tcPr>
          <w:p>
            <w:r>
              <w:t>Import Requirements, Cost Guide, How It Works, Cat Relocation, Homepage</w:t>
            </w:r>
          </w:p>
        </w:tc>
        <w:tc>
          <w:tcPr>
            <w:tcW w:type="dxa" w:w="2880"/>
          </w:tcPr>
          <w:p>
            <w:r>
              <w:t>import requirements, cost breakdown, how it works, cat relocation, PetClear</w:t>
            </w:r>
          </w:p>
        </w:tc>
      </w:tr>
      <w:tr>
        <w:tc>
          <w:tcPr>
            <w:tcW w:type="dxa" w:w="2880"/>
          </w:tcPr>
          <w:p>
            <w:r>
              <w:t>Cat Relocation</w:t>
            </w:r>
          </w:p>
        </w:tc>
        <w:tc>
          <w:tcPr>
            <w:tcW w:type="dxa" w:w="2880"/>
          </w:tcPr>
          <w:p>
            <w:r>
              <w:t>Import Requirements, Cost Guide, How It Works, Dog Relocation, Homepage</w:t>
            </w:r>
          </w:p>
        </w:tc>
        <w:tc>
          <w:tcPr>
            <w:tcW w:type="dxa" w:w="2880"/>
          </w:tcPr>
          <w:p>
            <w:r>
              <w:t>import requirements, cost breakdown, how it works, dog relocation, PetClear</w:t>
            </w:r>
          </w:p>
        </w:tc>
      </w:tr>
    </w:tbl>
    <w:p/>
    <w:p>
      <w:pPr>
        <w:pStyle w:val="Heading1"/>
      </w:pPr>
      <w:r>
        <w:t>3.3 Schema Markup Implementation</w:t>
      </w:r>
    </w:p>
    <w:p>
      <w:pPr>
        <w:pStyle w:val="Heading2"/>
      </w:pPr>
      <w:r>
        <w:t>Organization Schema (Global)</w:t>
      </w:r>
    </w:p>
    <w:p>
      <w:pPr/>
      <w:r>
        <w:rPr>
          <w:rFonts w:ascii="Courier New" w:hAnsi="Courier New"/>
          <w:color w:val="333333"/>
          <w:sz w:val="18"/>
        </w:rPr>
        <w:t>{</w:t>
        <w:br/>
        <w:t xml:space="preserve">  "@context": "https://schema.org",</w:t>
        <w:br/>
        <w:t xml:space="preserve">  "@type": "Organization",</w:t>
        <w:br/>
        <w:t xml:space="preserve">  "name": "PetClear",</w:t>
        <w:br/>
        <w:t xml:space="preserve">  "url": "https://www.petclear.ae",</w:t>
        <w:br/>
        <w:t xml:space="preserve">  "logo": "https://www.petclear.ae/logo.png",</w:t>
        <w:br/>
        <w:t xml:space="preserve">  "description": "Dubai pet relocation concierge and partner-matching platform. Transparent pricing, WhatsApp updates, and vetted partners for dog and cat transport to and from the UAE.",</w:t>
        <w:br/>
        <w:t xml:space="preserve">  "sameAs": [</w:t>
        <w:br/>
        <w:t xml:space="preserve">    "https://www.facebook.com/petclear",</w:t>
        <w:br/>
        <w:t xml:space="preserve">    "https://www.instagram.com/petclear",</w:t>
        <w:br/>
        <w:t xml:space="preserve">    "https://www.linkedin.com/company/petclear"</w:t>
        <w:br/>
        <w:t xml:space="preserve">  ],</w:t>
        <w:br/>
        <w:t xml:space="preserve">  "contactPoint": {</w:t>
        <w:br/>
        <w:t xml:space="preserve">    "@type": "ContactPoint",</w:t>
        <w:br/>
        <w:t xml:space="preserve">    "telephone": "+971-5X-XXXX-XXXX",</w:t>
        <w:br/>
        <w:t xml:space="preserve">    "contactType": "customer service",</w:t>
        <w:br/>
        <w:t xml:space="preserve">    "availableLanguage": ["English", "Arabic"]</w:t>
        <w:br/>
        <w:t xml:space="preserve">  },</w:t>
        <w:br/>
        <w:t xml:space="preserve">  "hasOfferCatalog": {</w:t>
        <w:br/>
        <w:t xml:space="preserve">    "@type": "OfferCatalog",</w:t>
        <w:br/>
        <w:t xml:space="preserve">    "name": "Pet Relocation Services",</w:t>
        <w:br/>
        <w:t xml:space="preserve">    "itemListElement": [</w:t>
        <w:br/>
        <w:t xml:space="preserve">      {</w:t>
        <w:br/>
        <w:t xml:space="preserve">        "@type": "Offer",</w:t>
        <w:br/>
        <w:t xml:space="preserve">        "itemOffered": {</w:t>
        <w:br/>
        <w:t xml:space="preserve">          "@type": "Service",</w:t>
        <w:br/>
        <w:t xml:space="preserve">          "name": "Dog Relocation to Dubai"</w:t>
        <w:br/>
        <w:t xml:space="preserve">        }</w:t>
        <w:br/>
        <w:t xml:space="preserve">      },</w:t>
        <w:br/>
        <w:t xml:space="preserve">      {</w:t>
        <w:br/>
        <w:t xml:space="preserve">        "@type": "Offer",</w:t>
        <w:br/>
        <w:t xml:space="preserve">        "itemOffered": {</w:t>
        <w:br/>
        <w:t xml:space="preserve">          "@type": "Service",</w:t>
        <w:br/>
        <w:t xml:space="preserve">          "name": "Cat Relocation to Dubai"</w:t>
        <w:br/>
        <w:t xml:space="preserve">        }</w:t>
        <w:br/>
        <w:t xml:space="preserve">      }</w:t>
        <w:br/>
        <w:t xml:space="preserve">    ]</w:t>
        <w:br/>
        <w:t xml:space="preserve">  }</w:t>
        <w:br/>
        <w:t>}</w:t>
      </w:r>
    </w:p>
    <w:p>
      <w:pPr>
        <w:pStyle w:val="Heading2"/>
      </w:pPr>
      <w:r>
        <w:t>Service Schema (Per Page)</w:t>
      </w:r>
    </w:p>
    <w:p>
      <w:pPr/>
      <w:r>
        <w:rPr>
          <w:rFonts w:ascii="Courier New" w:hAnsi="Courier New"/>
          <w:color w:val="333333"/>
          <w:sz w:val="18"/>
        </w:rPr>
        <w:t>{</w:t>
        <w:br/>
        <w:t xml:space="preserve">  "@context": "https://schema.org",</w:t>
        <w:br/>
        <w:t xml:space="preserve">  "@type": "Service",</w:t>
        <w:br/>
        <w:t xml:space="preserve">  "name": "Dog Relocation to Dubai",</w:t>
        <w:br/>
        <w:t xml:space="preserve">  "provider": {</w:t>
        <w:br/>
        <w:t xml:space="preserve">    "@type": "Organization",</w:t>
        <w:br/>
        <w:t xml:space="preserve">    "name": "PetClear"</w:t>
        <w:br/>
        <w:t xml:space="preserve">  },</w:t>
        <w:br/>
        <w:t xml:space="preserve">  "areaServed": {</w:t>
        <w:br/>
        <w:t xml:space="preserve">    "@type": "City",</w:t>
        <w:br/>
        <w:t xml:space="preserve">    "name": "Dubai",</w:t>
        <w:br/>
        <w:t xml:space="preserve">    "containedInPlace": {</w:t>
        <w:br/>
        <w:t xml:space="preserve">      "@type": "Country",</w:t>
        <w:br/>
        <w:t xml:space="preserve">      "name": "United Arab Emirates"</w:t>
        <w:br/>
        <w:t xml:space="preserve">    }</w:t>
        <w:br/>
        <w:t xml:space="preserve">  },</w:t>
        <w:br/>
        <w:t xml:space="preserve">  "description": "Professional dog relocation concierge service to Dubai. Includes document review, partner matching, flight booking, and WhatsApp updates throughout the journey.",</w:t>
        <w:br/>
        <w:t xml:space="preserve">  "offers": {</w:t>
        <w:br/>
        <w:t xml:space="preserve">    "@type": "Offer",</w:t>
        <w:br/>
        <w:t xml:space="preserve">    "price": "8000",</w:t>
        <w:br/>
        <w:t xml:space="preserve">    "priceCurrency": "AED",</w:t>
        <w:br/>
        <w:t xml:space="preserve">    "priceValidUntil": "2026-12-31",</w:t>
        <w:br/>
        <w:t xml:space="preserve">    "availability": "https://schema.org/InStock"</w:t>
        <w:br/>
        <w:t xml:space="preserve">  }</w:t>
        <w:br/>
        <w:t>}</w:t>
      </w:r>
    </w:p>
    <w:p>
      <w:pPr>
        <w:pStyle w:val="Heading2"/>
      </w:pPr>
      <w:r>
        <w:t>FAQPage Schema (Per Page)</w:t>
      </w:r>
    </w:p>
    <w:p>
      <w:pPr/>
      <w:r>
        <w:rPr>
          <w:rFonts w:ascii="Courier New" w:hAnsi="Courier New"/>
          <w:color w:val="333333"/>
          <w:sz w:val="18"/>
        </w:rPr>
        <w:t>{</w:t>
        <w:br/>
        <w:t xml:space="preserve">  "@context": "https://schema.org",</w:t>
        <w:br/>
        <w:t xml:space="preserve">  "@type": "FAQPage",</w:t>
        <w:br/>
        <w:t xml:space="preserve">  "mainEntity": [</w:t>
        <w:br/>
        <w:t xml:space="preserve">    {</w:t>
        <w:br/>
        <w:t xml:space="preserve">      "@type": "Question",</w:t>
        <w:br/>
        <w:t xml:space="preserve">      "name": "Do I need to quarantine my pet in Dubai?",</w:t>
        <w:br/>
        <w:t xml:space="preserve">      "acceptedAnswer": {</w:t>
        <w:br/>
        <w:t xml:space="preserve">        "@type": "Answer",</w:t>
        <w:br/>
        <w:t xml:space="preserve">        "text": "No. If your pet has all required documents (microchip, valid rabies vaccination, health certificate, and import permit), there is no mandatory quarantine in Dubai. However, if documents are missing or incorrect, your pet may be held at the border or sent to a government facility until compliance is resolved."</w:t>
        <w:br/>
        <w:t xml:space="preserve">      }</w:t>
        <w:br/>
        <w:t xml:space="preserve">    },</w:t>
        <w:br/>
        <w:t xml:space="preserve">    {</w:t>
        <w:br/>
        <w:t xml:space="preserve">      "@type": "Question",</w:t>
        <w:br/>
        <w:t xml:space="preserve">      "name": "How much does it cost to bring a dog to Dubai?",</w:t>
        <w:br/>
        <w:t xml:space="preserve">      "acceptedAnswer": {</w:t>
        <w:br/>
        <w:t xml:space="preserve">        "@type": "Answer",</w:t>
        <w:br/>
        <w:t xml:space="preserve">        "text": "Total costs range from AED 8,000 to AED 25,000 depending on your dog size, origin country, route, and documentation status. This includes government fees (~AED 200), veterinary fees (~AED 500-1,500), IATA crate (~AED 400-1,200), air cargo (~AED 3,000-12,000), and service coordination fees. See our full cost breakdown for route-specific pricing."</w:t>
        <w:br/>
        <w:t xml:space="preserve">      }</w:t>
        <w:br/>
        <w:t xml:space="preserve">    }</w:t>
        <w:br/>
        <w:t xml:space="preserve">  ]</w:t>
        <w:br/>
        <w:t>}</w:t>
      </w:r>
    </w:p>
    <w:p>
      <w:pPr>
        <w:pStyle w:val="Heading2"/>
      </w:pPr>
      <w:r>
        <w:t>BreadcrumbList Schema</w:t>
      </w:r>
    </w:p>
    <w:p>
      <w:pPr/>
      <w:r>
        <w:rPr>
          <w:rFonts w:ascii="Courier New" w:hAnsi="Courier New"/>
          <w:color w:val="333333"/>
          <w:sz w:val="18"/>
        </w:rP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"https://www.petclear.ae/"</w:t>
        <w:br/>
        <w:t xml:space="preserve">    },</w:t>
        <w:br/>
        <w:t xml:space="preserve">    {</w:t>
        <w:br/>
        <w:t xml:space="preserve">      "@type": "ListItem",</w:t>
        <w:br/>
        <w:t xml:space="preserve">      "position": 2,</w:t>
        <w:br/>
        <w:t xml:space="preserve">      "name": "Guides",</w:t>
        <w:br/>
        <w:t xml:space="preserve">      "item": "https://www.petclear.ae/guides/"</w:t>
        <w:br/>
        <w:t xml:space="preserve">    },</w:t>
        <w:br/>
        <w:t xml:space="preserve">    {</w:t>
        <w:br/>
        <w:t xml:space="preserve">      "@type": "ListItem",</w:t>
        <w:br/>
        <w:t xml:space="preserve">      "position": 3,</w:t>
        <w:br/>
        <w:t xml:space="preserve">      "name": "Pet Relocation Cost Dubai",</w:t>
        <w:br/>
        <w:t xml:space="preserve">      "item": "https://www.petclear.ae/guides/pet-relocation-cost-dubai/"</w:t>
        <w:br/>
        <w:t xml:space="preserve">    }</w:t>
        <w:br/>
        <w:t xml:space="preserve">  ]</w:t>
        <w:br/>
        <w:t>}</w:t>
      </w:r>
    </w:p>
    <w:p>
      <w:pPr>
        <w:pStyle w:val="Heading2"/>
      </w:pPr>
      <w:r>
        <w:t>Technical SEO Foundation</w:t>
      </w:r>
    </w:p>
    <w:p>
      <w:pPr>
        <w:pStyle w:val="ListBullet"/>
      </w:pPr>
      <w:r>
        <w:t>**URL Structure:** Hyphens, lowercase, no dates, max 3 folder levels</w:t>
      </w:r>
    </w:p>
    <w:p>
      <w:pPr>
        <w:pStyle w:val="ListBullet"/>
      </w:pPr>
      <w:r>
        <w:t>**Canonicalization:** Self-referencing canonicals on all pages, HTTPS enforced</w:t>
      </w:r>
    </w:p>
    <w:p>
      <w:pPr>
        <w:pStyle w:val="ListBullet"/>
      </w:pPr>
      <w:r>
        <w:t>**robots.txt:** Allow all first-version pages, allow AI crawlers (GPTBot, ClaudeBot, PerplexityBot)</w:t>
      </w:r>
    </w:p>
    <w:p>
      <w:pPr>
        <w:pStyle w:val="ListBullet"/>
      </w:pPr>
      <w:r>
        <w:t>**XML Sitemap:** Auto-generated, includes `lastmod`, submitted to Search Console</w:t>
      </w:r>
    </w:p>
    <w:p>
      <w:pPr>
        <w:pStyle w:val="ListBullet"/>
      </w:pPr>
      <w:r>
        <w:t>**Core Web Vitals:** LCP &lt;2.5s, INP &lt;200ms, CLS &lt;0.1</w:t>
      </w:r>
    </w:p>
    <w:p>
      <w:pPr>
        <w:pStyle w:val="ListBullet"/>
      </w:pPr>
      <w:r>
        <w:t>**Image Standards:** WebP format, lazy loading, descriptive alt text, `srcset` for responsive</w:t>
      </w:r>
    </w:p>
    <w:p>
      <w:pPr>
        <w:pStyle w:val="ListBullet"/>
      </w:pPr>
      <w:r>
        <w:t>**hreflang:** `en` (primary), `ar` (future), `x-default` -&gt; English</w:t>
      </w:r>
    </w:p>
    <w:p>
      <w:pPr>
        <w:pStyle w:val="ListBullet"/>
      </w:pPr>
      <w:r>
        <w:t>**Mobile:** Tap targets &gt;=48px, no horizontal scroll, same content as desktop</w:t>
      </w:r>
    </w:p>
    <w:p>
      <w:r>
        <w:t>──────────────────────────────────────────────────</w:t>
      </w:r>
    </w:p>
    <w:p>
      <w:pPr>
        <w:pStyle w:val="Title"/>
      </w:pPr>
      <w:r>
        <w:t>PART 4: WhatsApp CTA, Lead Forms &amp; Conversion Tracking</w:t>
      </w:r>
    </w:p>
    <w:p>
      <w:pPr>
        <w:pStyle w:val="IntenseQuote"/>
      </w:pPr>
      <w:r>
        <w:t>This section summarizes the conversion and tracking strategy. Full specifications are in `strategy/conversion_strategy.md`.</w:t>
      </w:r>
    </w:p>
    <w:p>
      <w:pPr>
        <w:pStyle w:val="Heading1"/>
      </w:pPr>
      <w:r>
        <w:t>4.1 WhatsApp CTA Structure</w:t>
      </w:r>
    </w:p>
    <w:p>
      <w:pPr>
        <w:pStyle w:val="Heading2"/>
      </w:pPr>
      <w:r>
        <w:t>Button Design &amp; Placement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Type</w:t>
            </w:r>
          </w:p>
        </w:tc>
        <w:tc>
          <w:tcPr>
            <w:tcW w:type="dxa" w:w="2160"/>
          </w:tcPr>
          <w:p>
            <w:r>
              <w:t>Placement</w:t>
            </w:r>
          </w:p>
        </w:tc>
        <w:tc>
          <w:tcPr>
            <w:tcW w:type="dxa" w:w="2160"/>
          </w:tcPr>
          <w:p>
            <w:r>
              <w:t>Behavior</w:t>
            </w:r>
          </w:p>
        </w:tc>
        <w:tc>
          <w:tcPr>
            <w:tcW w:type="dxa" w:w="2160"/>
          </w:tcPr>
          <w:p>
            <w:r>
              <w:t>Copy Options</w:t>
            </w:r>
          </w:p>
        </w:tc>
      </w:tr>
      <w:tr>
        <w:tc>
          <w:tcPr>
            <w:tcW w:type="dxa" w:w="2160"/>
          </w:tcPr>
          <w:p>
            <w:r>
              <w:t>Sticky FAB</w:t>
            </w:r>
          </w:p>
        </w:tc>
        <w:tc>
          <w:tcPr>
            <w:tcW w:type="dxa" w:w="2160"/>
          </w:tcPr>
          <w:p>
            <w:r>
              <w:t>Bottom-right, all pages</w:t>
            </w:r>
          </w:p>
        </w:tc>
        <w:tc>
          <w:tcPr>
            <w:tcW w:type="dxa" w:w="2160"/>
          </w:tcPr>
          <w:p>
            <w:r>
              <w:t>Fixed position, 64px, green WhatsApp icon</w:t>
            </w:r>
          </w:p>
        </w:tc>
        <w:tc>
          <w:tcPr>
            <w:tcW w:type="dxa" w:w="2160"/>
          </w:tcPr>
          <w:p>
            <w:r>
              <w:t>Chat, Get Quote, Ask a Question</w:t>
            </w:r>
          </w:p>
        </w:tc>
      </w:tr>
      <w:tr>
        <w:tc>
          <w:tcPr>
            <w:tcW w:type="dxa" w:w="2160"/>
          </w:tcPr>
          <w:p>
            <w:r>
              <w:t>Inline CTA</w:t>
            </w:r>
          </w:p>
        </w:tc>
        <w:tc>
          <w:tcPr>
            <w:tcW w:type="dxa" w:w="2160"/>
          </w:tcPr>
          <w:p>
            <w:r>
              <w:t>After key sections (cost, requirements, process)</w:t>
            </w:r>
          </w:p>
        </w:tc>
        <w:tc>
          <w:tcPr>
            <w:tcW w:type="dxa" w:w="2160"/>
          </w:tcPr>
          <w:p>
            <w:r>
              <w:t>Context-aware pre-filled message</w:t>
            </w:r>
          </w:p>
        </w:tc>
        <w:tc>
          <w:tcPr>
            <w:tcW w:type="dxa" w:w="2160"/>
          </w:tcPr>
          <w:p>
            <w:r>
              <w:t>Get Your Free Quote, Check My Pet's Eligibility, Ask an Expert</w:t>
            </w:r>
          </w:p>
        </w:tc>
      </w:tr>
      <w:tr>
        <w:tc>
          <w:tcPr>
            <w:tcW w:type="dxa" w:w="2160"/>
          </w:tcPr>
          <w:p>
            <w:r>
              <w:t>Exit Intent</w:t>
            </w:r>
          </w:p>
        </w:tc>
        <w:tc>
          <w:tcPr>
            <w:tcW w:type="dxa" w:w="2160"/>
          </w:tcPr>
          <w:p>
            <w:r>
              <w:t>Triggered on scroll-up near top</w:t>
            </w:r>
          </w:p>
        </w:tc>
        <w:tc>
          <w:tcPr>
            <w:tcW w:type="dxa" w:w="2160"/>
          </w:tcPr>
          <w:p>
            <w:r>
              <w:t>Modal with CTA</w:t>
            </w:r>
          </w:p>
        </w:tc>
        <w:tc>
          <w:tcPr>
            <w:tcW w:type="dxa" w:w="2160"/>
          </w:tcPr>
          <w:p>
            <w:r>
              <w:t>Before You Go - Get Your Free Pet Relocation Quote</w:t>
            </w:r>
          </w:p>
        </w:tc>
      </w:tr>
      <w:tr>
        <w:tc>
          <w:tcPr>
            <w:tcW w:type="dxa" w:w="2160"/>
          </w:tcPr>
          <w:p>
            <w:r>
              <w:t>End-of-Page</w:t>
            </w:r>
          </w:p>
        </w:tc>
        <w:tc>
          <w:tcPr>
            <w:tcW w:type="dxa" w:w="2160"/>
          </w:tcPr>
          <w:p>
            <w:r>
              <w:t>Below FAQs, above footer</w:t>
            </w:r>
          </w:p>
        </w:tc>
        <w:tc>
          <w:tcPr>
            <w:tcW w:type="dxa" w:w="2160"/>
          </w:tcPr>
          <w:p>
            <w:r>
              <w:t>Large button with trust badges</w:t>
            </w:r>
          </w:p>
        </w:tc>
        <w:tc>
          <w:tcPr>
            <w:tcW w:type="dxa" w:w="2160"/>
          </w:tcPr>
          <w:p>
            <w:r>
              <w:t>Start Your Pet's Journey, Get Started on WhatsApp</w:t>
            </w:r>
          </w:p>
        </w:tc>
      </w:tr>
    </w:tbl>
    <w:p/>
    <w:p>
      <w:pPr>
        <w:pStyle w:val="Heading2"/>
      </w:pPr>
      <w:r>
        <w:t>Pre-Filled WhatsApp Messages (by Page)</w:t>
      </w:r>
    </w:p>
    <w:tbl>
      <w:tblPr>
        <w:tblStyle w:val="TableGrid"/>
        <w:tblW w:type="auto" w:w="0"/>
        <w:tblLook w:firstColumn="1" w:firstRow="1" w:lastColumn="0" w:lastRow="0" w:noHBand="0" w:noVBand="1" w:val="04A0"/>
      </w:tblPr>
      <w:tblGrid>
        <w:gridCol w:w="4320"/>
        <w:gridCol w:w="4320"/>
      </w:tblGrid>
      <w:tr>
        <w:tc>
          <w:tcPr>
            <w:tcW w:type="dxa" w:w="4320"/>
          </w:tcPr>
          <w:p>
            <w:r>
              <w:t>Page</w:t>
            </w:r>
          </w:p>
        </w:tc>
        <w:tc>
          <w:tcPr>
            <w:tcW w:type="dxa" w:w="4320"/>
          </w:tcPr>
          <w:p>
            <w:r>
              <w:t>Pre-Filled Message</w:t>
            </w:r>
          </w:p>
        </w:tc>
      </w:tr>
      <w:tr>
        <w:tc>
          <w:tcPr>
            <w:tcW w:type="dxa" w:w="4320"/>
          </w:tcPr>
          <w:p>
            <w:r>
              <w:t>Homepage</w:t>
            </w:r>
          </w:p>
        </w:tc>
        <w:tc>
          <w:tcPr>
            <w:tcW w:type="dxa" w:w="4320"/>
          </w:tcPr>
          <w:p>
            <w:r>
              <w:t>Hi, I am looking for help relocating my [dog/cat] to/from Dubai. Can you send me a quote and guide me through the process?</w:t>
            </w:r>
          </w:p>
        </w:tc>
      </w:tr>
      <w:tr>
        <w:tc>
          <w:tcPr>
            <w:tcW w:type="dxa" w:w="4320"/>
          </w:tcPr>
          <w:p>
            <w:r>
              <w:t>Cost Guide</w:t>
            </w:r>
          </w:p>
        </w:tc>
        <w:tc>
          <w:tcPr>
            <w:tcW w:type="dxa" w:w="4320"/>
          </w:tcPr>
          <w:p>
            <w:r>
              <w:t>Hi, I saw your cost guide and want a personalized quote for relocating my [dog/cat] from [country] to Dubai.</w:t>
            </w:r>
          </w:p>
        </w:tc>
      </w:tr>
      <w:tr>
        <w:tc>
          <w:tcPr>
            <w:tcW w:type="dxa" w:w="4320"/>
          </w:tcPr>
          <w:p>
            <w:r>
              <w:t>Import Requirements</w:t>
            </w:r>
          </w:p>
        </w:tc>
        <w:tc>
          <w:tcPr>
            <w:tcW w:type="dxa" w:w="4320"/>
          </w:tcPr>
          <w:p>
            <w:r>
              <w:t>Hi, I need help understanding the import requirements for my [dog/cat] from [country] to Dubai.</w:t>
            </w:r>
          </w:p>
        </w:tc>
      </w:tr>
      <w:tr>
        <w:tc>
          <w:tcPr>
            <w:tcW w:type="dxa" w:w="4320"/>
          </w:tcPr>
          <w:p>
            <w:r>
              <w:t>How It Works</w:t>
            </w:r>
          </w:p>
        </w:tc>
        <w:tc>
          <w:tcPr>
            <w:tcW w:type="dxa" w:w="4320"/>
          </w:tcPr>
          <w:p>
            <w:r>
              <w:t>Hi, I want to understand how the relocation process works for my [dog/cat] from [country] to Dubai. Can you walk me through it?</w:t>
            </w:r>
          </w:p>
        </w:tc>
      </w:tr>
      <w:tr>
        <w:tc>
          <w:tcPr>
            <w:tcW w:type="dxa" w:w="4320"/>
          </w:tcPr>
          <w:p>
            <w:r>
              <w:t>Dog Relocation</w:t>
            </w:r>
          </w:p>
        </w:tc>
        <w:tc>
          <w:tcPr>
            <w:tcW w:type="dxa" w:w="4320"/>
          </w:tcPr>
          <w:p>
            <w:r>
              <w:t>Hi, I want to relocate my [breed, size] dog to Dubai from [country]. Can you help me understand the process and cost?</w:t>
            </w:r>
          </w:p>
        </w:tc>
      </w:tr>
      <w:tr>
        <w:tc>
          <w:tcPr>
            <w:tcW w:type="dxa" w:w="4320"/>
          </w:tcPr>
          <w:p>
            <w:r>
              <w:t>Cat Relocation</w:t>
            </w:r>
          </w:p>
        </w:tc>
        <w:tc>
          <w:tcPr>
            <w:tcW w:type="dxa" w:w="4320"/>
          </w:tcPr>
          <w:p>
            <w:r>
              <w:t>Hi, I want to relocate my cat to Dubai from [country]. Can you help me understand the process and cost?</w:t>
            </w:r>
          </w:p>
        </w:tc>
      </w:tr>
    </w:tbl>
    <w:p/>
    <w:p>
      <w:pPr>
        <w:pStyle w:val="Heading2"/>
      </w:pPr>
      <w:r>
        <w:t>WhatsApp Business Setup</w:t>
      </w:r>
    </w:p>
    <w:p>
      <w:pPr>
        <w:pStyle w:val="ListBullet"/>
      </w:pPr>
      <w:r>
        <w:t>WhatsApp Business API (not just app) for multi-agent handling</w:t>
      </w:r>
    </w:p>
    <w:p>
      <w:pPr>
        <w:pStyle w:val="ListBullet"/>
      </w:pPr>
      <w:r>
        <w:t>Quick replies: 10 templates (quote request, document check, timeline, cost breakdown, booking, tracking, complaint, referral, general question, Arabic support)</w:t>
      </w:r>
    </w:p>
    <w:p>
      <w:pPr>
        <w:pStyle w:val="ListBullet"/>
      </w:pPr>
      <w:r>
        <w:t>Response time SLA: &lt;15 minutes during business hours (8am-8pm GST), &lt;2 hours overnight</w:t>
      </w:r>
    </w:p>
    <w:p>
      <w:pPr>
        <w:pStyle w:val="ListBullet"/>
      </w:pPr>
      <w:r>
        <w:t>Auto-reply for after-hours: Thank you + expected response time + emergency contact</w:t>
      </w:r>
    </w:p>
    <w:p>
      <w:pPr>
        <w:pStyle w:val="Heading1"/>
      </w:pPr>
      <w:r>
        <w:t>4.2 Lead Form Structure</w:t>
      </w:r>
    </w:p>
    <w:p>
      <w:pPr>
        <w:pStyle w:val="Heading2"/>
      </w:pPr>
      <w:r>
        <w:t>Micro Form (Inline, All Pages)</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Required</w:t>
            </w:r>
          </w:p>
        </w:tc>
        <w:tc>
          <w:tcPr>
            <w:tcW w:type="dxa" w:w="2880"/>
          </w:tcPr>
          <w:p>
            <w:r>
              <w:t>Notes</w:t>
            </w:r>
          </w:p>
        </w:tc>
      </w:tr>
      <w:tr>
        <w:tc>
          <w:tcPr>
            <w:tcW w:type="dxa" w:w="2880"/>
          </w:tcPr>
          <w:p>
            <w:r>
              <w:t>Pet Type</w:t>
            </w:r>
          </w:p>
        </w:tc>
        <w:tc>
          <w:tcPr>
            <w:tcW w:type="dxa" w:w="2880"/>
          </w:tcPr>
          <w:p>
            <w:r>
              <w:t>Yes</w:t>
            </w:r>
          </w:p>
        </w:tc>
        <w:tc>
          <w:tcPr>
            <w:tcW w:type="dxa" w:w="2880"/>
          </w:tcPr>
          <w:p>
            <w:r>
              <w:t>Dog / Cat toggle</w:t>
            </w:r>
          </w:p>
        </w:tc>
      </w:tr>
      <w:tr>
        <w:tc>
          <w:tcPr>
            <w:tcW w:type="dxa" w:w="2880"/>
          </w:tcPr>
          <w:p>
            <w:r>
              <w:t>Origin Country</w:t>
            </w:r>
          </w:p>
        </w:tc>
        <w:tc>
          <w:tcPr>
            <w:tcW w:type="dxa" w:w="2880"/>
          </w:tcPr>
          <w:p>
            <w:r>
              <w:t>Yes</w:t>
            </w:r>
          </w:p>
        </w:tc>
        <w:tc>
          <w:tcPr>
            <w:tcW w:type="dxa" w:w="2880"/>
          </w:tcPr>
          <w:p>
            <w:r>
              <w:t>Dropdown, includes "Not sure yet"</w:t>
            </w:r>
          </w:p>
        </w:tc>
      </w:tr>
      <w:tr>
        <w:tc>
          <w:tcPr>
            <w:tcW w:type="dxa" w:w="2880"/>
          </w:tcPr>
          <w:p>
            <w:r>
              <w:t>WhatsApp Number</w:t>
            </w:r>
          </w:p>
        </w:tc>
        <w:tc>
          <w:tcPr>
            <w:tcW w:type="dxa" w:w="2880"/>
          </w:tcPr>
          <w:p>
            <w:r>
              <w:t>Yes</w:t>
            </w:r>
          </w:p>
        </w:tc>
        <w:tc>
          <w:tcPr>
            <w:tcW w:type="dxa" w:w="2880"/>
          </w:tcPr>
          <w:p>
            <w:r>
              <w:t>Auto-detect country code, validate format</w:t>
            </w:r>
          </w:p>
        </w:tc>
      </w:tr>
    </w:tbl>
    <w:p/>
    <w:p>
      <w:pPr>
        <w:pStyle w:val="Heading2"/>
      </w:pPr>
      <w:r>
        <w:t>Progressive Smart Form (Quote Page)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Field</w:t>
            </w:r>
          </w:p>
        </w:tc>
        <w:tc>
          <w:tcPr>
            <w:tcW w:type="dxa" w:w="2160"/>
          </w:tcPr>
          <w:p>
            <w:r>
              <w:t>Step</w:t>
            </w:r>
          </w:p>
        </w:tc>
        <w:tc>
          <w:tcPr>
            <w:tcW w:type="dxa" w:w="2160"/>
          </w:tcPr>
          <w:p>
            <w:r>
              <w:t>Required</w:t>
            </w:r>
          </w:p>
        </w:tc>
        <w:tc>
          <w:tcPr>
            <w:tcW w:type="dxa" w:w="2160"/>
          </w:tcPr>
          <w:p>
            <w:r>
              <w:t>Notes</w:t>
            </w:r>
          </w:p>
        </w:tc>
      </w:tr>
      <w:tr>
        <w:tc>
          <w:tcPr>
            <w:tcW w:type="dxa" w:w="2160"/>
          </w:tcPr>
          <w:p>
            <w:r>
              <w:t>Pet Type</w:t>
            </w:r>
          </w:p>
        </w:tc>
        <w:tc>
          <w:tcPr>
            <w:tcW w:type="dxa" w:w="2160"/>
          </w:tcPr>
          <w:p>
            <w:r>
              <w:t>1</w:t>
            </w:r>
          </w:p>
        </w:tc>
        <w:tc>
          <w:tcPr>
            <w:tcW w:type="dxa" w:w="2160"/>
          </w:tcPr>
          <w:p>
            <w:r>
              <w:t>Yes</w:t>
            </w:r>
          </w:p>
        </w:tc>
        <w:tc>
          <w:tcPr>
            <w:tcW w:type="dxa" w:w="2160"/>
          </w:tcPr>
          <w:p>
            <w:r>
              <w:t>Dog / Cat</w:t>
            </w:r>
          </w:p>
        </w:tc>
      </w:tr>
      <w:tr>
        <w:tc>
          <w:tcPr>
            <w:tcW w:type="dxa" w:w="2160"/>
          </w:tcPr>
          <w:p>
            <w:r>
              <w:t>Breed</w:t>
            </w:r>
          </w:p>
        </w:tc>
        <w:tc>
          <w:tcPr>
            <w:tcW w:type="dxa" w:w="2160"/>
          </w:tcPr>
          <w:p>
            <w:r>
              <w:t>1</w:t>
            </w:r>
          </w:p>
        </w:tc>
        <w:tc>
          <w:tcPr>
            <w:tcW w:type="dxa" w:w="2160"/>
          </w:tcPr>
          <w:p>
            <w:r>
              <w:t>Yes</w:t>
            </w:r>
          </w:p>
        </w:tc>
        <w:tc>
          <w:tcPr>
            <w:tcW w:type="dxa" w:w="2160"/>
          </w:tcPr>
          <w:p>
            <w:r>
              <w:t>Dropdown + "Other" + breed search</w:t>
            </w:r>
          </w:p>
        </w:tc>
      </w:tr>
      <w:tr>
        <w:tc>
          <w:tcPr>
            <w:tcW w:type="dxa" w:w="2160"/>
          </w:tcPr>
          <w:p>
            <w:r>
              <w:t>Pet Weight (kg)</w:t>
            </w:r>
          </w:p>
        </w:tc>
        <w:tc>
          <w:tcPr>
            <w:tcW w:type="dxa" w:w="2160"/>
          </w:tcPr>
          <w:p>
            <w:r>
              <w:t>1</w:t>
            </w:r>
          </w:p>
        </w:tc>
        <w:tc>
          <w:tcPr>
            <w:tcW w:type="dxa" w:w="2160"/>
          </w:tcPr>
          <w:p>
            <w:r>
              <w:t>Yes</w:t>
            </w:r>
          </w:p>
        </w:tc>
        <w:tc>
          <w:tcPr>
            <w:tcW w:type="dxa" w:w="2160"/>
          </w:tcPr>
          <w:p>
            <w:r>
              <w:t>Slider or input</w:t>
            </w:r>
          </w:p>
        </w:tc>
      </w:tr>
      <w:tr>
        <w:tc>
          <w:tcPr>
            <w:tcW w:type="dxa" w:w="2160"/>
          </w:tcPr>
          <w:p>
            <w:r>
              <w:t>Origin Country</w:t>
            </w:r>
          </w:p>
        </w:tc>
        <w:tc>
          <w:tcPr>
            <w:tcW w:type="dxa" w:w="2160"/>
          </w:tcPr>
          <w:p>
            <w:r>
              <w:t>1</w:t>
            </w:r>
          </w:p>
        </w:tc>
        <w:tc>
          <w:tcPr>
            <w:tcW w:type="dxa" w:w="2160"/>
          </w:tcPr>
          <w:p>
            <w:r>
              <w:t>Yes</w:t>
            </w:r>
          </w:p>
        </w:tc>
        <w:tc>
          <w:tcPr>
            <w:tcW w:type="dxa" w:w="2160"/>
          </w:tcPr>
          <w:p>
            <w:r>
              <w:t>Dropdown</w:t>
            </w:r>
          </w:p>
        </w:tc>
      </w:tr>
      <w:tr>
        <w:tc>
          <w:tcPr>
            <w:tcW w:type="dxa" w:w="2160"/>
          </w:tcPr>
          <w:p>
            <w:r>
              <w:t>Destination</w:t>
            </w:r>
          </w:p>
        </w:tc>
        <w:tc>
          <w:tcPr>
            <w:tcW w:type="dxa" w:w="2160"/>
          </w:tcPr>
          <w:p>
            <w:r>
              <w:t>1</w:t>
            </w:r>
          </w:p>
        </w:tc>
        <w:tc>
          <w:tcPr>
            <w:tcW w:type="dxa" w:w="2160"/>
          </w:tcPr>
          <w:p>
            <w:r>
              <w:t>Yes</w:t>
            </w:r>
          </w:p>
        </w:tc>
        <w:tc>
          <w:tcPr>
            <w:tcW w:type="dxa" w:w="2160"/>
          </w:tcPr>
          <w:p>
            <w:r>
              <w:t>Dubai / From Dubai</w:t>
            </w:r>
          </w:p>
        </w:tc>
      </w:tr>
      <w:tr>
        <w:tc>
          <w:tcPr>
            <w:tcW w:type="dxa" w:w="2160"/>
          </w:tcPr>
          <w:p>
            <w:r>
              <w:t>Travel Date</w:t>
            </w:r>
          </w:p>
        </w:tc>
        <w:tc>
          <w:tcPr>
            <w:tcW w:type="dxa" w:w="2160"/>
          </w:tcPr>
          <w:p>
            <w:r>
              <w:t>2</w:t>
            </w:r>
          </w:p>
        </w:tc>
        <w:tc>
          <w:tcPr>
            <w:tcW w:type="dxa" w:w="2160"/>
          </w:tcPr>
          <w:p>
            <w:r>
              <w:t>No</w:t>
            </w:r>
          </w:p>
        </w:tc>
        <w:tc>
          <w:tcPr>
            <w:tcW w:type="dxa" w:w="2160"/>
          </w:tcPr>
          <w:p>
            <w:r>
              <w:t>Date picker, includes "Flexible"</w:t>
            </w:r>
          </w:p>
        </w:tc>
      </w:tr>
      <w:tr>
        <w:tc>
          <w:tcPr>
            <w:tcW w:type="dxa" w:w="2160"/>
          </w:tcPr>
          <w:p>
            <w:r>
              <w:t>Microchip Status</w:t>
            </w:r>
          </w:p>
        </w:tc>
        <w:tc>
          <w:tcPr>
            <w:tcW w:type="dxa" w:w="2160"/>
          </w:tcPr>
          <w:p>
            <w:r>
              <w:t>2</w:t>
            </w:r>
          </w:p>
        </w:tc>
        <w:tc>
          <w:tcPr>
            <w:tcW w:type="dxa" w:w="2160"/>
          </w:tcPr>
          <w:p>
            <w:r>
              <w:t>No</w:t>
            </w:r>
          </w:p>
        </w:tc>
        <w:tc>
          <w:tcPr>
            <w:tcW w:type="dxa" w:w="2160"/>
          </w:tcPr>
          <w:p>
            <w:r>
              <w:t>Yes / No / Not sure</w:t>
            </w:r>
          </w:p>
        </w:tc>
      </w:tr>
      <w:tr>
        <w:tc>
          <w:tcPr>
            <w:tcW w:type="dxa" w:w="2160"/>
          </w:tcPr>
          <w:p>
            <w:r>
              <w:t>Rabies Vaccination Status</w:t>
            </w:r>
          </w:p>
        </w:tc>
        <w:tc>
          <w:tcPr>
            <w:tcW w:type="dxa" w:w="2160"/>
          </w:tcPr>
          <w:p>
            <w:r>
              <w:t>2</w:t>
            </w:r>
          </w:p>
        </w:tc>
        <w:tc>
          <w:tcPr>
            <w:tcW w:type="dxa" w:w="2160"/>
          </w:tcPr>
          <w:p>
            <w:r>
              <w:t>No</w:t>
            </w:r>
          </w:p>
        </w:tc>
        <w:tc>
          <w:tcPr>
            <w:tcW w:type="dxa" w:w="2160"/>
          </w:tcPr>
          <w:p>
            <w:r>
              <w:t>Yes / No / Not sure</w:t>
            </w:r>
          </w:p>
        </w:tc>
      </w:tr>
      <w:tr>
        <w:tc>
          <w:tcPr>
            <w:tcW w:type="dxa" w:w="2160"/>
          </w:tcPr>
          <w:p>
            <w:r>
              <w:t>Owner Name</w:t>
            </w:r>
          </w:p>
        </w:tc>
        <w:tc>
          <w:tcPr>
            <w:tcW w:type="dxa" w:w="2160"/>
          </w:tcPr>
          <w:p>
            <w:r>
              <w:t>3</w:t>
            </w:r>
          </w:p>
        </w:tc>
        <w:tc>
          <w:tcPr>
            <w:tcW w:type="dxa" w:w="2160"/>
          </w:tcPr>
          <w:p>
            <w:r>
              <w:t>Yes</w:t>
            </w:r>
          </w:p>
        </w:tc>
        <w:tc>
          <w:tcPr>
            <w:tcW w:type="dxa" w:w="2160"/>
          </w:tcPr>
          <w:p>
            <w:r>
              <w:t>Text</w:t>
            </w:r>
          </w:p>
        </w:tc>
      </w:tr>
      <w:tr>
        <w:tc>
          <w:tcPr>
            <w:tcW w:type="dxa" w:w="2160"/>
          </w:tcPr>
          <w:p>
            <w:r>
              <w:t>WhatsApp Number</w:t>
            </w:r>
          </w:p>
        </w:tc>
        <w:tc>
          <w:tcPr>
            <w:tcW w:type="dxa" w:w="2160"/>
          </w:tcPr>
          <w:p>
            <w:r>
              <w:t>3</w:t>
            </w:r>
          </w:p>
        </w:tc>
        <w:tc>
          <w:tcPr>
            <w:tcW w:type="dxa" w:w="2160"/>
          </w:tcPr>
          <w:p>
            <w:r>
              <w:t>Yes</w:t>
            </w:r>
          </w:p>
        </w:tc>
        <w:tc>
          <w:tcPr>
            <w:tcW w:type="dxa" w:w="2160"/>
          </w:tcPr>
          <w:p>
            <w:r>
              <w:t>Validated</w:t>
            </w:r>
          </w:p>
        </w:tc>
      </w:tr>
      <w:tr>
        <w:tc>
          <w:tcPr>
            <w:tcW w:type="dxa" w:w="2160"/>
          </w:tcPr>
          <w:p>
            <w:r>
              <w:t>Email</w:t>
            </w:r>
          </w:p>
        </w:tc>
        <w:tc>
          <w:tcPr>
            <w:tcW w:type="dxa" w:w="2160"/>
          </w:tcPr>
          <w:p>
            <w:r>
              <w:t>3</w:t>
            </w:r>
          </w:p>
        </w:tc>
        <w:tc>
          <w:tcPr>
            <w:tcW w:type="dxa" w:w="2160"/>
          </w:tcPr>
          <w:p>
            <w:r>
              <w:t>No</w:t>
            </w:r>
          </w:p>
        </w:tc>
        <w:tc>
          <w:tcPr>
            <w:tcW w:type="dxa" w:w="2160"/>
          </w:tcPr>
          <w:p>
            <w:r>
              <w:t>For document sharing</w:t>
            </w:r>
          </w:p>
        </w:tc>
      </w:tr>
      <w:tr>
        <w:tc>
          <w:tcPr>
            <w:tcW w:type="dxa" w:w="2160"/>
          </w:tcPr>
          <w:p>
            <w:r>
              <w:t>Special Needs</w:t>
            </w:r>
          </w:p>
        </w:tc>
        <w:tc>
          <w:tcPr>
            <w:tcW w:type="dxa" w:w="2160"/>
          </w:tcPr>
          <w:p>
            <w:r>
              <w:t>3</w:t>
            </w:r>
          </w:p>
        </w:tc>
        <w:tc>
          <w:tcPr>
            <w:tcW w:type="dxa" w:w="2160"/>
          </w:tcPr>
          <w:p>
            <w:r>
              <w:t>No</w:t>
            </w:r>
          </w:p>
        </w:tc>
        <w:tc>
          <w:tcPr>
            <w:tcW w:type="dxa" w:w="2160"/>
          </w:tcPr>
          <w:p>
            <w:r>
              <w:t>Textarea</w:t>
            </w:r>
          </w:p>
        </w:tc>
      </w:tr>
    </w:tbl>
    <w:p/>
    <w:p>
      <w:pPr>
        <w:pStyle w:val="Heading2"/>
      </w:pPr>
      <w:r>
        <w:t>Form Validation &amp; Logic</w:t>
      </w:r>
    </w:p>
    <w:p>
      <w:pPr>
        <w:pStyle w:val="ListBullet"/>
      </w:pPr>
      <w:r>
        <w:t>Breed check: If banned breed selected, show warning + "Contact us to check options"</w:t>
      </w:r>
    </w:p>
    <w:p>
      <w:pPr>
        <w:pStyle w:val="ListBullet"/>
      </w:pPr>
      <w:r>
        <w:t>Seasonal warning: If travel date in June-September, show heat embargo notice</w:t>
      </w:r>
    </w:p>
    <w:p>
      <w:pPr>
        <w:pStyle w:val="ListBullet"/>
      </w:pPr>
      <w:r>
        <w:t>Brachycephalic warning: If snub-nose breed selected, show airline restriction notice</w:t>
      </w:r>
    </w:p>
    <w:p>
      <w:pPr>
        <w:pStyle w:val="ListBullet"/>
      </w:pPr>
      <w:r>
        <w:t>Lead scoring: 0-100 based on pet type, route, documentation status, timeline urgency</w:t>
      </w:r>
    </w:p>
    <w:p>
      <w:pPr>
        <w:pStyle w:val="Heading1"/>
      </w:pPr>
      <w:r>
        <w:t>4.3 Conversion Tracking Plan</w:t>
      </w:r>
    </w:p>
    <w:p>
      <w:pPr>
        <w:pStyle w:val="Heading2"/>
      </w:pPr>
      <w:r>
        <w:t>Google Analytics 4 Events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Event Name</w:t>
            </w:r>
          </w:p>
        </w:tc>
        <w:tc>
          <w:tcPr>
            <w:tcW w:type="dxa" w:w="2160"/>
          </w:tcPr>
          <w:p>
            <w:r>
              <w:t>Trigger</w:t>
            </w:r>
          </w:p>
        </w:tc>
        <w:tc>
          <w:tcPr>
            <w:tcW w:type="dxa" w:w="2160"/>
          </w:tcPr>
          <w:p>
            <w:r>
              <w:t>Parameter</w:t>
            </w:r>
          </w:p>
        </w:tc>
        <w:tc>
          <w:tcPr>
            <w:tcW w:type="dxa" w:w="2160"/>
          </w:tcPr>
          <w:p>
            <w:r>
              <w:t>Priority</w:t>
            </w:r>
          </w:p>
        </w:tc>
      </w:tr>
      <w:tr>
        <w:tc>
          <w:tcPr>
            <w:tcW w:type="dxa" w:w="2160"/>
          </w:tcPr>
          <w:p>
            <w:r>
              <w:t>`whatsapp_click`</w:t>
            </w:r>
          </w:p>
        </w:tc>
        <w:tc>
          <w:tcPr>
            <w:tcW w:type="dxa" w:w="2160"/>
          </w:tcPr>
          <w:p>
            <w:r>
              <w:t>Any WhatsApp button click</w:t>
            </w:r>
          </w:p>
        </w:tc>
        <w:tc>
          <w:tcPr>
            <w:tcW w:type="dxa" w:w="2160"/>
          </w:tcPr>
          <w:p>
            <w:r>
              <w:t>`page_location`, `button_type`</w:t>
            </w:r>
          </w:p>
        </w:tc>
        <w:tc>
          <w:tcPr>
            <w:tcW w:type="dxa" w:w="2160"/>
          </w:tcPr>
          <w:p>
            <w:r>
              <w:t>Critical</w:t>
            </w:r>
          </w:p>
        </w:tc>
      </w:tr>
      <w:tr>
        <w:tc>
          <w:tcPr>
            <w:tcW w:type="dxa" w:w="2160"/>
          </w:tcPr>
          <w:p>
            <w:r>
              <w:t>`whatsapp_message_sent`</w:t>
            </w:r>
          </w:p>
        </w:tc>
        <w:tc>
          <w:tcPr>
            <w:tcW w:type="dxa" w:w="2160"/>
          </w:tcPr>
          <w:p>
            <w:r>
              <w:t>WhatsApp message sent (if trackable)</w:t>
            </w:r>
          </w:p>
        </w:tc>
        <w:tc>
          <w:tcPr>
            <w:tcW w:type="dxa" w:w="2160"/>
          </w:tcPr>
          <w:p>
            <w:r>
              <w:t>`page_location`, `prefilled`</w:t>
            </w:r>
          </w:p>
        </w:tc>
        <w:tc>
          <w:tcPr>
            <w:tcW w:type="dxa" w:w="2160"/>
          </w:tcPr>
          <w:p>
            <w:r>
              <w:t>Critical</w:t>
            </w:r>
          </w:p>
        </w:tc>
      </w:tr>
      <w:tr>
        <w:tc>
          <w:tcPr>
            <w:tcW w:type="dxa" w:w="2160"/>
          </w:tcPr>
          <w:p>
            <w:r>
              <w:t>`form_start`</w:t>
            </w:r>
          </w:p>
        </w:tc>
        <w:tc>
          <w:tcPr>
            <w:tcW w:type="dxa" w:w="2160"/>
          </w:tcPr>
          <w:p>
            <w:r>
              <w:t>User focuses first form field</w:t>
            </w:r>
          </w:p>
        </w:tc>
        <w:tc>
          <w:tcPr>
            <w:tcW w:type="dxa" w:w="2160"/>
          </w:tcPr>
          <w:p>
            <w:r>
              <w:t>`form_name`, `page_location`</w:t>
            </w:r>
          </w:p>
        </w:tc>
        <w:tc>
          <w:tcPr>
            <w:tcW w:type="dxa" w:w="2160"/>
          </w:tcPr>
          <w:p>
            <w:r>
              <w:t>High</w:t>
            </w:r>
          </w:p>
        </w:tc>
      </w:tr>
      <w:tr>
        <w:tc>
          <w:tcPr>
            <w:tcW w:type="dxa" w:w="2160"/>
          </w:tcPr>
          <w:p>
            <w:r>
              <w:t>`form_submit`</w:t>
            </w:r>
          </w:p>
        </w:tc>
        <w:tc>
          <w:tcPr>
            <w:tcW w:type="dxa" w:w="2160"/>
          </w:tcPr>
          <w:p>
            <w:r>
              <w:t>Form successfully submitted</w:t>
            </w:r>
          </w:p>
        </w:tc>
        <w:tc>
          <w:tcPr>
            <w:tcW w:type="dxa" w:w="2160"/>
          </w:tcPr>
          <w:p>
            <w:r>
              <w:t>`form_name`, `pet_type`, `origin`</w:t>
            </w:r>
          </w:p>
        </w:tc>
        <w:tc>
          <w:tcPr>
            <w:tcW w:type="dxa" w:w="2160"/>
          </w:tcPr>
          <w:p>
            <w:r>
              <w:t>Critical</w:t>
            </w:r>
          </w:p>
        </w:tc>
      </w:tr>
      <w:tr>
        <w:tc>
          <w:tcPr>
            <w:tcW w:type="dxa" w:w="2160"/>
          </w:tcPr>
          <w:p>
            <w:r>
              <w:t>`lead_qualified`</w:t>
            </w:r>
          </w:p>
        </w:tc>
        <w:tc>
          <w:tcPr>
            <w:tcW w:type="dxa" w:w="2160"/>
          </w:tcPr>
          <w:p>
            <w:r>
              <w:t>Form passes validation</w:t>
            </w:r>
          </w:p>
        </w:tc>
        <w:tc>
          <w:tcPr>
            <w:tcW w:type="dxa" w:w="2160"/>
          </w:tcPr>
          <w:p>
            <w:r>
              <w:t>`lead_score`, `route`</w:t>
            </w:r>
          </w:p>
        </w:tc>
        <w:tc>
          <w:tcPr>
            <w:tcW w:type="dxa" w:w="2160"/>
          </w:tcPr>
          <w:p>
            <w:r>
              <w:t>High</w:t>
            </w:r>
          </w:p>
        </w:tc>
      </w:tr>
      <w:tr>
        <w:tc>
          <w:tcPr>
            <w:tcW w:type="dxa" w:w="2160"/>
          </w:tcPr>
          <w:p>
            <w:r>
              <w:t>`scroll_depth_50`</w:t>
            </w:r>
          </w:p>
        </w:tc>
        <w:tc>
          <w:tcPr>
            <w:tcW w:type="dxa" w:w="2160"/>
          </w:tcPr>
          <w:p>
            <w:r>
              <w:t>User scrolls past 50%</w:t>
            </w:r>
          </w:p>
        </w:tc>
        <w:tc>
          <w:tcPr>
            <w:tcW w:type="dxa" w:w="2160"/>
          </w:tcPr>
          <w:p>
            <w:r>
              <w:t>`page_location`</w:t>
            </w:r>
          </w:p>
        </w:tc>
        <w:tc>
          <w:tcPr>
            <w:tcW w:type="dxa" w:w="2160"/>
          </w:tcPr>
          <w:p>
            <w:r>
              <w:t>Medium</w:t>
            </w:r>
          </w:p>
        </w:tc>
      </w:tr>
      <w:tr>
        <w:tc>
          <w:tcPr>
            <w:tcW w:type="dxa" w:w="2160"/>
          </w:tcPr>
          <w:p>
            <w:r>
              <w:t>`scroll_depth_90`</w:t>
            </w:r>
          </w:p>
        </w:tc>
        <w:tc>
          <w:tcPr>
            <w:tcW w:type="dxa" w:w="2160"/>
          </w:tcPr>
          <w:p>
            <w:r>
              <w:t>User scrolls past 90%</w:t>
            </w:r>
          </w:p>
        </w:tc>
        <w:tc>
          <w:tcPr>
            <w:tcW w:type="dxa" w:w="2160"/>
          </w:tcPr>
          <w:p>
            <w:r>
              <w:t>`page_location`</w:t>
            </w:r>
          </w:p>
        </w:tc>
        <w:tc>
          <w:tcPr>
            <w:tcW w:type="dxa" w:w="2160"/>
          </w:tcPr>
          <w:p>
            <w:r>
              <w:t>Medium</w:t>
            </w:r>
          </w:p>
        </w:tc>
      </w:tr>
      <w:tr>
        <w:tc>
          <w:tcPr>
            <w:tcW w:type="dxa" w:w="2160"/>
          </w:tcPr>
          <w:p>
            <w:r>
              <w:t>`video_play`</w:t>
            </w:r>
          </w:p>
        </w:tc>
        <w:tc>
          <w:tcPr>
            <w:tcW w:type="dxa" w:w="2160"/>
          </w:tcPr>
          <w:p>
            <w:r>
              <w:t>Video play (future)</w:t>
            </w:r>
          </w:p>
        </w:tc>
        <w:tc>
          <w:tcPr>
            <w:tcW w:type="dxa" w:w="2160"/>
          </w:tcPr>
          <w:p>
            <w:r>
              <w:t>`video_name`, `page_location`</w:t>
            </w:r>
          </w:p>
        </w:tc>
        <w:tc>
          <w:tcPr>
            <w:tcW w:type="dxa" w:w="2160"/>
          </w:tcPr>
          <w:p>
            <w:r>
              <w:t>Low</w:t>
            </w:r>
          </w:p>
        </w:tc>
      </w:tr>
      <w:tr>
        <w:tc>
          <w:tcPr>
            <w:tcW w:type="dxa" w:w="2160"/>
          </w:tcPr>
          <w:p>
            <w:r>
              <w:t>`download_checklist`</w:t>
            </w:r>
          </w:p>
        </w:tc>
        <w:tc>
          <w:tcPr>
            <w:tcW w:type="dxa" w:w="2160"/>
          </w:tcPr>
          <w:p>
            <w:r>
              <w:t>PDF download</w:t>
            </w:r>
          </w:p>
        </w:tc>
        <w:tc>
          <w:tcPr>
            <w:tcW w:type="dxa" w:w="2160"/>
          </w:tcPr>
          <w:p>
            <w:r>
              <w:t>`document_type`, `page_location`</w:t>
            </w:r>
          </w:p>
        </w:tc>
        <w:tc>
          <w:tcPr>
            <w:tcW w:type="dxa" w:w="2160"/>
          </w:tcPr>
          <w:p>
            <w:r>
              <w:t>High</w:t>
            </w:r>
          </w:p>
        </w:tc>
      </w:tr>
      <w:tr>
        <w:tc>
          <w:tcPr>
            <w:tcW w:type="dxa" w:w="2160"/>
          </w:tcPr>
          <w:p>
            <w:r>
              <w:t>`internal_link_click`</w:t>
            </w:r>
          </w:p>
        </w:tc>
        <w:tc>
          <w:tcPr>
            <w:tcW w:type="dxa" w:w="2160"/>
          </w:tcPr>
          <w:p>
            <w:r>
              <w:t>Clicks internal link</w:t>
            </w:r>
          </w:p>
        </w:tc>
        <w:tc>
          <w:tcPr>
            <w:tcW w:type="dxa" w:w="2160"/>
          </w:tcPr>
          <w:p>
            <w:r>
              <w:t>`target_page`, `anchor_text`</w:t>
            </w:r>
          </w:p>
        </w:tc>
        <w:tc>
          <w:tcPr>
            <w:tcW w:type="dxa" w:w="2160"/>
          </w:tcPr>
          <w:p>
            <w:r>
              <w:t>Medium</w:t>
            </w:r>
          </w:p>
        </w:tc>
      </w:tr>
      <w:tr>
        <w:tc>
          <w:tcPr>
            <w:tcW w:type="dxa" w:w="2160"/>
          </w:tcPr>
          <w:p>
            <w:r>
              <w:t>`exit_intent_shown`</w:t>
            </w:r>
          </w:p>
        </w:tc>
        <w:tc>
          <w:tcPr>
            <w:tcW w:type="dxa" w:w="2160"/>
          </w:tcPr>
          <w:p>
            <w:r>
              <w:t>Exit intent modal appears</w:t>
            </w:r>
          </w:p>
        </w:tc>
        <w:tc>
          <w:tcPr>
            <w:tcW w:type="dxa" w:w="2160"/>
          </w:tcPr>
          <w:p>
            <w:r>
              <w:t>`page_location`</w:t>
            </w:r>
          </w:p>
        </w:tc>
        <w:tc>
          <w:tcPr>
            <w:tcW w:type="dxa" w:w="2160"/>
          </w:tcPr>
          <w:p>
            <w:r>
              <w:t>Medium</w:t>
            </w:r>
          </w:p>
        </w:tc>
      </w:tr>
      <w:tr>
        <w:tc>
          <w:tcPr>
            <w:tcW w:type="dxa" w:w="2160"/>
          </w:tcPr>
          <w:p>
            <w:r>
              <w:t>`exit_intent_click`</w:t>
            </w:r>
          </w:p>
        </w:tc>
        <w:tc>
          <w:tcPr>
            <w:tcW w:type="dxa" w:w="2160"/>
          </w:tcPr>
          <w:p>
            <w:r>
              <w:t>Clicks exit intent CTA</w:t>
            </w:r>
          </w:p>
        </w:tc>
        <w:tc>
          <w:tcPr>
            <w:tcW w:type="dxa" w:w="2160"/>
          </w:tcPr>
          <w:p>
            <w:r>
              <w:t>`page_location`</w:t>
            </w:r>
          </w:p>
        </w:tc>
        <w:tc>
          <w:tcPr>
            <w:tcW w:type="dxa" w:w="2160"/>
          </w:tcPr>
          <w:p>
            <w:r>
              <w:t>High</w:t>
            </w:r>
          </w:p>
        </w:tc>
      </w:tr>
      <w:tr>
        <w:tc>
          <w:tcPr>
            <w:tcW w:type="dxa" w:w="2160"/>
          </w:tcPr>
          <w:p>
            <w:r>
              <w:t>`page_time_2min`</w:t>
            </w:r>
          </w:p>
        </w:tc>
        <w:tc>
          <w:tcPr>
            <w:tcW w:type="dxa" w:w="2160"/>
          </w:tcPr>
          <w:p>
            <w:r>
              <w:t>2 minutes on page</w:t>
            </w:r>
          </w:p>
        </w:tc>
        <w:tc>
          <w:tcPr>
            <w:tcW w:type="dxa" w:w="2160"/>
          </w:tcPr>
          <w:p>
            <w:r>
              <w:t>`page_location`</w:t>
            </w:r>
          </w:p>
        </w:tc>
        <w:tc>
          <w:tcPr>
            <w:tcW w:type="dxa" w:w="2160"/>
          </w:tcPr>
          <w:p>
            <w:r>
              <w:t>Medium</w:t>
            </w:r>
          </w:p>
        </w:tc>
      </w:tr>
      <w:tr>
        <w:tc>
          <w:tcPr>
            <w:tcW w:type="dxa" w:w="2160"/>
          </w:tcPr>
          <w:p>
            <w:r>
              <w:t>`page_time_5min`</w:t>
            </w:r>
          </w:p>
        </w:tc>
        <w:tc>
          <w:tcPr>
            <w:tcW w:type="dxa" w:w="2160"/>
          </w:tcPr>
          <w:p>
            <w:r>
              <w:t>5 minutes on page</w:t>
            </w:r>
          </w:p>
        </w:tc>
        <w:tc>
          <w:tcPr>
            <w:tcW w:type="dxa" w:w="2160"/>
          </w:tcPr>
          <w:p>
            <w:r>
              <w:t>`page_location`</w:t>
            </w:r>
          </w:p>
        </w:tc>
        <w:tc>
          <w:tcPr>
            <w:tcW w:type="dxa" w:w="2160"/>
          </w:tcPr>
          <w:p>
            <w:r>
              <w:t>High</w:t>
            </w:r>
          </w:p>
        </w:tc>
      </w:tr>
    </w:tbl>
    <w:p/>
    <w:p>
      <w:pPr>
        <w:pStyle w:val="Heading2"/>
      </w:pPr>
      <w:r>
        <w:t>Google Tag Manager Configuration</w:t>
      </w:r>
    </w:p>
    <w:p>
      <w:pPr>
        <w:pStyle w:val="ListBullet"/>
      </w:pPr>
      <w:r>
        <w:t>**Container:** Single GTM container for all pages</w:t>
      </w:r>
    </w:p>
    <w:p>
      <w:pPr>
        <w:pStyle w:val="ListBullet"/>
      </w:pPr>
      <w:r>
        <w:t>**Triggers:** Page view, click (WhatsApp buttons), form submission, scroll depth, timer</w:t>
      </w:r>
    </w:p>
    <w:p>
      <w:pPr>
        <w:pStyle w:val="ListBullet"/>
      </w:pPr>
      <w:r>
        <w:t>**Variables:** Page URL, click element, form fields, custom JavaScript for scroll depth</w:t>
      </w:r>
    </w:p>
    <w:p>
      <w:pPr>
        <w:pStyle w:val="ListBullet"/>
      </w:pPr>
      <w:r>
        <w:t>**Tags:** GA4 configuration, GA4 event tags, conversion linker, remarketing (future)</w:t>
      </w:r>
    </w:p>
    <w:p>
      <w:pPr>
        <w:pStyle w:val="Heading2"/>
      </w:pPr>
      <w:r>
        <w:t>Key Metrics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Target</w:t>
            </w:r>
          </w:p>
        </w:tc>
        <w:tc>
          <w:tcPr>
            <w:tcW w:type="dxa" w:w="2880"/>
          </w:tcPr>
          <w:p>
            <w:r>
              <w:t>Measurement</w:t>
            </w:r>
          </w:p>
        </w:tc>
      </w:tr>
      <w:tr>
        <w:tc>
          <w:tcPr>
            <w:tcW w:type="dxa" w:w="2880"/>
          </w:tcPr>
          <w:p>
            <w:r>
              <w:t>Homepage -&gt; WhatsApp click</w:t>
            </w:r>
          </w:p>
        </w:tc>
        <w:tc>
          <w:tcPr>
            <w:tcW w:type="dxa" w:w="2880"/>
          </w:tcPr>
          <w:p>
            <w:r>
              <w:t>8-12%</w:t>
            </w:r>
          </w:p>
        </w:tc>
        <w:tc>
          <w:tcPr>
            <w:tcW w:type="dxa" w:w="2880"/>
          </w:tcPr>
          <w:p>
            <w:r>
              <w:t>Event `whatsapp_click` / Page views</w:t>
            </w:r>
          </w:p>
        </w:tc>
      </w:tr>
      <w:tr>
        <w:tc>
          <w:tcPr>
            <w:tcW w:type="dxa" w:w="2880"/>
          </w:tcPr>
          <w:p>
            <w:r>
              <w:t>WhatsApp click -&gt; Message sent</w:t>
            </w:r>
          </w:p>
        </w:tc>
        <w:tc>
          <w:tcPr>
            <w:tcW w:type="dxa" w:w="2880"/>
          </w:tcPr>
          <w:p>
            <w:r>
              <w:t>75-85%</w:t>
            </w:r>
          </w:p>
        </w:tc>
        <w:tc>
          <w:tcPr>
            <w:tcW w:type="dxa" w:w="2880"/>
          </w:tcPr>
          <w:p>
            <w:r>
              <w:t>WhatsApp Business API (if available)</w:t>
            </w:r>
          </w:p>
        </w:tc>
      </w:tr>
      <w:tr>
        <w:tc>
          <w:tcPr>
            <w:tcW w:type="dxa" w:w="2880"/>
          </w:tcPr>
          <w:p>
            <w:r>
              <w:t>Form start -&gt; Form submit</w:t>
            </w:r>
          </w:p>
        </w:tc>
        <w:tc>
          <w:tcPr>
            <w:tcW w:type="dxa" w:w="2880"/>
          </w:tcPr>
          <w:p>
            <w:r>
              <w:t>35-45%</w:t>
            </w:r>
          </w:p>
        </w:tc>
        <w:tc>
          <w:tcPr>
            <w:tcW w:type="dxa" w:w="2880"/>
          </w:tcPr>
          <w:p>
            <w:r>
              <w:t>Event `form_submit` / `form_start`</w:t>
            </w:r>
          </w:p>
        </w:tc>
      </w:tr>
      <w:tr>
        <w:tc>
          <w:tcPr>
            <w:tcW w:type="dxa" w:w="2880"/>
          </w:tcPr>
          <w:p>
            <w:r>
              <w:t>Visit -&gt; Customer</w:t>
            </w:r>
          </w:p>
        </w:tc>
        <w:tc>
          <w:tcPr>
            <w:tcW w:type="dxa" w:w="2880"/>
          </w:tcPr>
          <w:p>
            <w:r>
              <w:t>3-5%</w:t>
            </w:r>
          </w:p>
        </w:tc>
        <w:tc>
          <w:tcPr>
            <w:tcW w:type="dxa" w:w="2880"/>
          </w:tcPr>
          <w:p>
            <w:r>
              <w:t>Customers / Unique visitors</w:t>
            </w:r>
          </w:p>
        </w:tc>
      </w:tr>
      <w:tr>
        <w:tc>
          <w:tcPr>
            <w:tcW w:type="dxa" w:w="2880"/>
          </w:tcPr>
          <w:p>
            <w:r>
              <w:t>Average lead value</w:t>
            </w:r>
          </w:p>
        </w:tc>
        <w:tc>
          <w:tcPr>
            <w:tcW w:type="dxa" w:w="2880"/>
          </w:tcPr>
          <w:p>
            <w:r>
              <w:t>AED 12,000</w:t>
            </w:r>
          </w:p>
        </w:tc>
        <w:tc>
          <w:tcPr>
            <w:tcW w:type="dxa" w:w="2880"/>
          </w:tcPr>
          <w:p>
            <w:r>
              <w:t>CRM tracking</w:t>
            </w:r>
          </w:p>
        </w:tc>
      </w:tr>
      <w:tr>
        <w:tc>
          <w:tcPr>
            <w:tcW w:type="dxa" w:w="2880"/>
          </w:tcPr>
          <w:p>
            <w:r>
              <w:t>Cost per lead (organic)</w:t>
            </w:r>
          </w:p>
        </w:tc>
        <w:tc>
          <w:tcPr>
            <w:tcW w:type="dxa" w:w="2880"/>
          </w:tcPr>
          <w:p>
            <w:r>
              <w:t>&lt; AED 200</w:t>
            </w:r>
          </w:p>
        </w:tc>
        <w:tc>
          <w:tcPr>
            <w:tcW w:type="dxa" w:w="2880"/>
          </w:tcPr>
          <w:p>
            <w:r>
              <w:t>Total organic spend / Leads</w:t>
            </w:r>
          </w:p>
        </w:tc>
      </w:tr>
      <w:tr>
        <w:tc>
          <w:tcPr>
            <w:tcW w:type="dxa" w:w="2880"/>
          </w:tcPr>
          <w:p>
            <w:r>
              <w:t>Cost per lead (paid)</w:t>
            </w:r>
          </w:p>
        </w:tc>
        <w:tc>
          <w:tcPr>
            <w:tcW w:type="dxa" w:w="2880"/>
          </w:tcPr>
          <w:p>
            <w:r>
              <w:t>&lt; AED 1,500</w:t>
            </w:r>
          </w:p>
        </w:tc>
        <w:tc>
          <w:tcPr>
            <w:tcW w:type="dxa" w:w="2880"/>
          </w:tcPr>
          <w:p>
            <w:r>
              <w:t>Total ad spend / Leads</w:t>
            </w:r>
          </w:p>
        </w:tc>
      </w:tr>
    </w:tbl>
    <w:p/>
    <w:p>
      <w:r>
        <w:t>──────────────────────────────────────────────────</w:t>
      </w:r>
    </w:p>
    <w:p>
      <w:pPr>
        <w:pStyle w:val="Title"/>
      </w:pPr>
      <w:r>
        <w:t>PART 5: Future Scaling, Do-Not-Build-Yet &amp; QA Checklist</w:t>
      </w:r>
    </w:p>
    <w:p>
      <w:pPr>
        <w:pStyle w:val="Heading1"/>
      </w:pPr>
      <w:r>
        <w:t>5.1 Future SEO Scaling Roadmap</w:t>
      </w:r>
    </w:p>
    <w:p>
      <w:pPr>
        <w:pStyle w:val="Heading2"/>
      </w:pPr>
      <w:r>
        <w:t>Phase 1: Foundation (Months 1-3)</w:t>
      </w:r>
    </w:p>
    <w:p>
      <w:pPr>
        <w:pStyle w:val="ListBullet"/>
      </w:pPr>
      <w:r>
        <w:t>[ ] Launch 6 authority pages (complete)</w:t>
      </w:r>
    </w:p>
    <w:p>
      <w:pPr>
        <w:pStyle w:val="ListBullet"/>
      </w:pPr>
      <w:r>
        <w:t>[ ] Implement all schema markup (Organization, Service, FAQ, Breadcrumb)</w:t>
      </w:r>
    </w:p>
    <w:p>
      <w:pPr>
        <w:pStyle w:val="ListBullet"/>
      </w:pPr>
      <w:r>
        <w:t>[ ] Set up Google Search Console, GA4, GTM</w:t>
      </w:r>
    </w:p>
    <w:p>
      <w:pPr>
        <w:pStyle w:val="ListBullet"/>
      </w:pPr>
      <w:r>
        <w:t>[ ] Submit XML sitemap</w:t>
      </w:r>
    </w:p>
    <w:p>
      <w:pPr>
        <w:pStyle w:val="ListBullet"/>
      </w:pPr>
      <w:r>
        <w:t>[ ] Launch 8 foundational blog posts:</w:t>
      </w:r>
    </w:p>
    <w:p>
      <w:pPr>
        <w:pStyle w:val="ListBullet"/>
      </w:pPr>
      <w:r>
        <w:t>Summer Heat Embargo Guide for Dubai Pet Travel</w:t>
      </w:r>
    </w:p>
    <w:p>
      <w:pPr>
        <w:pStyle w:val="ListBullet"/>
      </w:pPr>
      <w:r>
        <w:t>IATA Pet Crate Requirements Explained</w:t>
      </w:r>
    </w:p>
    <w:p>
      <w:pPr>
        <w:pStyle w:val="ListBullet"/>
      </w:pPr>
      <w:r>
        <w:t>Brachycephalic Dog Breed Travel Restrictions</w:t>
      </w:r>
    </w:p>
    <w:p>
      <w:pPr>
        <w:pStyle w:val="ListBullet"/>
      </w:pPr>
      <w:r>
        <w:t>Pet-Friendly Housing in Dubai: JLT, Marina, Downtown</w:t>
      </w:r>
    </w:p>
    <w:p>
      <w:pPr>
        <w:pStyle w:val="ListBullet"/>
      </w:pPr>
      <w:r>
        <w:t>Moving to Dubai with a Pet: Complete Timeline</w:t>
      </w:r>
    </w:p>
    <w:p>
      <w:pPr>
        <w:pStyle w:val="ListBullet"/>
      </w:pPr>
      <w:r>
        <w:t>Dubai Pet Vaccination Requirements: What Vets Don't Tell You</w:t>
      </w:r>
    </w:p>
    <w:p>
      <w:pPr>
        <w:pStyle w:val="ListBullet"/>
      </w:pPr>
      <w:r>
        <w:t>Why Some Dogs Are Banned in Dubai (And What to Do)</w:t>
      </w:r>
    </w:p>
    <w:p>
      <w:pPr>
        <w:pStyle w:val="ListBullet"/>
      </w:pPr>
      <w:r>
        <w:t>Cat Sedation for Air Travel: What the Research Says</w:t>
      </w:r>
    </w:p>
    <w:p>
      <w:pPr>
        <w:pStyle w:val="ListBullet"/>
      </w:pPr>
      <w:r>
        <w:t>[ ] Set up Google Business Profile (if applicable)</w:t>
      </w:r>
    </w:p>
    <w:p>
      <w:pPr>
        <w:pStyle w:val="ListBullet"/>
      </w:pPr>
      <w:r>
        <w:t>[ ] Launch WhatsApp Business API with quick replies</w:t>
      </w:r>
    </w:p>
    <w:p>
      <w:pPr>
        <w:pStyle w:val="Heading2"/>
      </w:pPr>
      <w:r>
        <w:t>Phase 2: Authority Building (Months 4-6)</w:t>
      </w:r>
    </w:p>
    <w:p>
      <w:pPr>
        <w:pStyle w:val="ListBullet"/>
      </w:pPr>
      <w:r>
        <w:t>[ ] Launch 4 high-value route pages:</w:t>
      </w:r>
    </w:p>
    <w:p>
      <w:pPr>
        <w:pStyle w:val="ListBullet"/>
      </w:pPr>
      <w:r>
        <w:t>/routes/uk-to-dubai-pet-relocation/</w:t>
      </w:r>
    </w:p>
    <w:p>
      <w:pPr>
        <w:pStyle w:val="ListBullet"/>
      </w:pPr>
      <w:r>
        <w:t>/routes/usa-to-dubai-pet-relocation/</w:t>
      </w:r>
    </w:p>
    <w:p>
      <w:pPr>
        <w:pStyle w:val="ListBullet"/>
      </w:pPr>
      <w:r>
        <w:t>/routes/india-to-dubai-pet-relocation/</w:t>
      </w:r>
    </w:p>
    <w:p>
      <w:pPr>
        <w:pStyle w:val="ListBullet"/>
      </w:pPr>
      <w:r>
        <w:t>/routes/dubai-to-uk-pet-relocation/</w:t>
      </w:r>
    </w:p>
    <w:p>
      <w:pPr>
        <w:pStyle w:val="ListBullet"/>
      </w:pPr>
      <w:r>
        <w:t>[ ] Launch 2 breed-specific guides:</w:t>
      </w:r>
    </w:p>
    <w:p>
      <w:pPr>
        <w:pStyle w:val="ListBullet"/>
      </w:pPr>
      <w:r>
        <w:t>/guides/relocate-golden-retriever-dubai/</w:t>
      </w:r>
    </w:p>
    <w:p>
      <w:pPr>
        <w:pStyle w:val="ListBullet"/>
      </w:pPr>
      <w:r>
        <w:t>/guides/relocate-persian-cat-dubai/</w:t>
      </w:r>
    </w:p>
    <w:p>
      <w:pPr>
        <w:pStyle w:val="ListBullet"/>
      </w:pPr>
      <w:r>
        <w:t>[ ] Launch Arabic SEO pages (5-10 core pages translated)</w:t>
      </w:r>
    </w:p>
    <w:p>
      <w:pPr>
        <w:pStyle w:val="ListBullet"/>
      </w:pPr>
      <w:r>
        <w:t>[ ] Start link building: guest posts on expat blogs, vet partnerships, HARO responses</w:t>
      </w:r>
    </w:p>
    <w:p>
      <w:pPr>
        <w:pStyle w:val="ListBullet"/>
      </w:pPr>
      <w:r>
        <w:t>[ ] Launch review collection campaign (Google, Trustpilot, Facebook)</w:t>
      </w:r>
    </w:p>
    <w:p>
      <w:pPr>
        <w:pStyle w:val="ListBullet"/>
      </w:pPr>
      <w:r>
        <w:t>[ ] Launch email nurture sequence (5 emails for non-converting leads)</w:t>
      </w:r>
    </w:p>
    <w:p>
      <w:pPr>
        <w:pStyle w:val="Heading2"/>
      </w:pPr>
      <w:r>
        <w:t>Phase 3: Expansion (Months 7-12)</w:t>
      </w:r>
    </w:p>
    <w:p>
      <w:pPr>
        <w:pStyle w:val="ListBullet"/>
      </w:pPr>
      <w:r>
        <w:t>[ ] Launch 10 more route pages (inbound + outbound)</w:t>
      </w:r>
    </w:p>
    <w:p>
      <w:pPr>
        <w:pStyle w:val="ListBullet"/>
      </w:pPr>
      <w:r>
        <w:t>[ ] Launch programmatic SEO page templates:</w:t>
      </w:r>
    </w:p>
    <w:p>
      <w:pPr>
        <w:pStyle w:val="ListBullet"/>
      </w:pPr>
      <w:r>
        <w:t>Route x Pet Type (e.g., UK to Dubai Dog Relocation)</w:t>
      </w:r>
    </w:p>
    <w:p>
      <w:pPr>
        <w:pStyle w:val="ListBullet"/>
      </w:pPr>
      <w:r>
        <w:t>Route x Breed Size (e.g., Small Dog Relocation UK to Dubai)</w:t>
      </w:r>
    </w:p>
    <w:p>
      <w:pPr>
        <w:pStyle w:val="ListBullet"/>
      </w:pPr>
      <w:r>
        <w:t>Area x Service (e.g., Pet Relocation JLT Dubai)</w:t>
      </w:r>
    </w:p>
    <w:p>
      <w:pPr>
        <w:pStyle w:val="ListBullet"/>
      </w:pPr>
      <w:r>
        <w:t>[ ] Launch partner marketplace (vets, cargo agents, crate suppliers)</w:t>
      </w:r>
    </w:p>
    <w:p>
      <w:pPr>
        <w:pStyle w:val="ListBullet"/>
      </w:pPr>
      <w:r>
        <w:t>[ ] Launch comparison tool (compare 3 partner quotes)</w:t>
      </w:r>
    </w:p>
    <w:p>
      <w:pPr>
        <w:pStyle w:val="ListBullet"/>
      </w:pPr>
      <w:r>
        <w:t>[ ] Launch video content (YouTube, TikTok, Instagram Reels)</w:t>
      </w:r>
    </w:p>
    <w:p>
      <w:pPr>
        <w:pStyle w:val="ListBullet"/>
      </w:pPr>
      <w:r>
        <w:t>[ ] Target head terms: "pet relocation Dubai", "dog transport Dubai"</w:t>
      </w:r>
    </w:p>
    <w:p>
      <w:pPr>
        <w:pStyle w:val="ListBullet"/>
      </w:pPr>
      <w:r>
        <w:t>[ ] Launch paid ads (Google Ads + Meta + Click-to-WhatsApp)</w:t>
      </w:r>
    </w:p>
    <w:p>
      <w:pPr>
        <w:pStyle w:val="ListBullet"/>
      </w:pPr>
      <w:r>
        <w:t>[ ] Full Arabic site launch</w:t>
      </w:r>
    </w:p>
    <w:p>
      <w:pPr>
        <w:pStyle w:val="Heading2"/>
      </w:pPr>
      <w:r>
        <w:t>Year 2+: Platform Vision</w:t>
      </w:r>
    </w:p>
    <w:p>
      <w:pPr>
        <w:pStyle w:val="ListBullet"/>
      </w:pPr>
      <w:r>
        <w:t>[ ] Self-service partner onboarding portal</w:t>
      </w:r>
    </w:p>
    <w:p>
      <w:pPr>
        <w:pStyle w:val="ListBullet"/>
      </w:pPr>
      <w:r>
        <w:t>[ ] Real-time quote comparison engine</w:t>
      </w:r>
    </w:p>
    <w:p>
      <w:pPr>
        <w:pStyle w:val="ListBullet"/>
      </w:pPr>
      <w:r>
        <w:t>[ ] Customer dashboard (document upload, status tracking, messaging)</w:t>
      </w:r>
    </w:p>
    <w:p>
      <w:pPr>
        <w:pStyle w:val="ListBullet"/>
      </w:pPr>
      <w:r>
        <w:t>[ ] Partner marketplace with verified reviews and ratings</w:t>
      </w:r>
    </w:p>
    <w:p>
      <w:pPr>
        <w:pStyle w:val="ListBullet"/>
      </w:pPr>
      <w:r>
        <w:t>[ ] International expansion (Singapore, Hong Kong, Australia)</w:t>
      </w:r>
    </w:p>
    <w:p>
      <w:pPr>
        <w:pStyle w:val="Heading1"/>
      </w:pPr>
      <w:r>
        <w:t>5.2 Do-Not-Build-Yet List</w:t>
      </w:r>
    </w:p>
    <w:p>
      <w:r>
        <w:t>The following features and pages are strategically important but should NOT be built in Version 1. They would dilute focus, increase launch time, and consume resources before product-market fit is confirmed.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Item</w:t>
            </w:r>
          </w:p>
        </w:tc>
        <w:tc>
          <w:tcPr>
            <w:tcW w:type="dxa" w:w="2160"/>
          </w:tcPr>
          <w:p>
            <w:r>
              <w:t>Why Not Now</w:t>
            </w:r>
          </w:p>
        </w:tc>
        <w:tc>
          <w:tcPr>
            <w:tcW w:type="dxa" w:w="2160"/>
          </w:tcPr>
          <w:p>
            <w:r>
              <w:t>When to Build</w:t>
            </w:r>
          </w:p>
        </w:tc>
      </w:tr>
      <w:tr>
        <w:tc>
          <w:tcPr>
            <w:tcW w:type="dxa" w:w="2160"/>
          </w:tcPr>
          <w:p>
            <w:r>
              <w:t>1</w:t>
            </w:r>
          </w:p>
        </w:tc>
        <w:tc>
          <w:tcPr>
            <w:tcW w:type="dxa" w:w="2160"/>
          </w:tcPr>
          <w:p>
            <w:r>
              <w:t>Live chat widget (non-WhatsApp)</w:t>
            </w:r>
          </w:p>
        </w:tc>
        <w:tc>
          <w:tcPr>
            <w:tcW w:type="dxa" w:w="2160"/>
          </w:tcPr>
          <w:p>
            <w:r>
              <w:t>WhatsApp is the dominant channel in UAE; adding live chat creates channel confusion and extra staffing</w:t>
            </w:r>
          </w:p>
        </w:tc>
        <w:tc>
          <w:tcPr>
            <w:tcW w:type="dxa" w:w="2160"/>
          </w:tcPr>
          <w:p>
            <w:r>
              <w:t>Phase 2, if WhatsApp conversion is insufficient</w:t>
            </w:r>
          </w:p>
        </w:tc>
      </w:tr>
      <w:tr>
        <w:tc>
          <w:tcPr>
            <w:tcW w:type="dxa" w:w="2160"/>
          </w:tcPr>
          <w:p>
            <w:r>
              <w:t>2</w:t>
            </w:r>
          </w:p>
        </w:tc>
        <w:tc>
          <w:tcPr>
            <w:tcW w:type="dxa" w:w="2160"/>
          </w:tcPr>
          <w:p>
            <w:r>
              <w:t>Booking/payment system on site</w:t>
            </w:r>
          </w:p>
        </w:tc>
        <w:tc>
          <w:tcPr>
            <w:tcW w:type="dxa" w:w="2160"/>
          </w:tcPr>
          <w:p>
            <w:r>
              <w:t>Too complex for V1; payments are handled by partners; our value is coordination and transparency</w:t>
            </w:r>
          </w:p>
        </w:tc>
        <w:tc>
          <w:tcPr>
            <w:tcW w:type="dxa" w:w="2160"/>
          </w:tcPr>
          <w:p>
            <w:r>
              <w:t>Phase 3, when partner marketplace launches</w:t>
            </w:r>
          </w:p>
        </w:tc>
      </w:tr>
      <w:tr>
        <w:tc>
          <w:tcPr>
            <w:tcW w:type="dxa" w:w="2160"/>
          </w:tcPr>
          <w:p>
            <w:r>
              <w:t>3</w:t>
            </w:r>
          </w:p>
        </w:tc>
        <w:tc>
          <w:tcPr>
            <w:tcW w:type="dxa" w:w="2160"/>
          </w:tcPr>
          <w:p>
            <w:r>
              <w:t>User login / customer dashboard</w:t>
            </w:r>
          </w:p>
        </w:tc>
        <w:tc>
          <w:tcPr>
            <w:tcW w:type="dxa" w:w="2160"/>
          </w:tcPr>
          <w:p>
            <w:r>
              <w:t>Not needed for 6-page lead-gen site; adds development complexity and security requirements</w:t>
            </w:r>
          </w:p>
        </w:tc>
        <w:tc>
          <w:tcPr>
            <w:tcW w:type="dxa" w:w="2160"/>
          </w:tcPr>
          <w:p>
            <w:r>
              <w:t>Phase 3, when partner marketplace launches</w:t>
            </w:r>
          </w:p>
        </w:tc>
      </w:tr>
      <w:tr>
        <w:tc>
          <w:tcPr>
            <w:tcW w:type="dxa" w:w="2160"/>
          </w:tcPr>
          <w:p>
            <w:r>
              <w:t>4</w:t>
            </w:r>
          </w:p>
        </w:tc>
        <w:tc>
          <w:tcPr>
            <w:tcW w:type="dxa" w:w="2160"/>
          </w:tcPr>
          <w:p>
            <w:r>
              <w:t>Arabic full site translation</w:t>
            </w:r>
          </w:p>
        </w:tc>
        <w:tc>
          <w:tcPr>
            <w:tcW w:type="dxa" w:w="2160"/>
          </w:tcPr>
          <w:p>
            <w:r>
              <w:t>Important for SEO but requires separate content strategy, RTL design, and Arabic copywriting</w:t>
            </w:r>
          </w:p>
        </w:tc>
        <w:tc>
          <w:tcPr>
            <w:tcW w:type="dxa" w:w="2160"/>
          </w:tcPr>
          <w:p>
            <w:r>
              <w:t>Phase 2 (Months 4-6), start with 5-10 core pages</w:t>
            </w:r>
          </w:p>
        </w:tc>
      </w:tr>
      <w:tr>
        <w:tc>
          <w:tcPr>
            <w:tcW w:type="dxa" w:w="2160"/>
          </w:tcPr>
          <w:p>
            <w:r>
              <w:t>5</w:t>
            </w:r>
          </w:p>
        </w:tc>
        <w:tc>
          <w:tcPr>
            <w:tcW w:type="dxa" w:w="2160"/>
          </w:tcPr>
          <w:p>
            <w:r>
              <w:t>Blog with 48 posts</w:t>
            </w:r>
          </w:p>
        </w:tc>
        <w:tc>
          <w:tcPr>
            <w:tcW w:type="dxa" w:w="2160"/>
          </w:tcPr>
          <w:p>
            <w:r>
              <w:t>Content calendar is planned but writing 48 posts before launch delays go-live by 3+ months</w:t>
            </w:r>
          </w:p>
        </w:tc>
        <w:tc>
          <w:tcPr>
            <w:tcW w:type="dxa" w:w="2160"/>
          </w:tcPr>
          <w:p>
            <w:r>
              <w:t>Phase 1 (Month 2-3), start with 8 posts</w:t>
            </w:r>
          </w:p>
        </w:tc>
      </w:tr>
      <w:tr>
        <w:tc>
          <w:tcPr>
            <w:tcW w:type="dxa" w:w="2160"/>
          </w:tcPr>
          <w:p>
            <w:r>
              <w:t>6</w:t>
            </w:r>
          </w:p>
        </w:tc>
        <w:tc>
          <w:tcPr>
            <w:tcW w:type="dxa" w:w="2160"/>
          </w:tcPr>
          <w:p>
            <w:r>
              <w:t>Route pages (20+ inbound/outbound)</w:t>
            </w:r>
          </w:p>
        </w:tc>
        <w:tc>
          <w:tcPr>
            <w:tcW w:type="dxa" w:w="2160"/>
          </w:tcPr>
          <w:p>
            <w:r>
              <w:t>High SEO value but each needs unique, high-quality content; launching thin route pages hurts domain authority</w:t>
            </w:r>
          </w:p>
        </w:tc>
        <w:tc>
          <w:tcPr>
            <w:tcW w:type="dxa" w:w="2160"/>
          </w:tcPr>
          <w:p>
            <w:r>
              <w:t>Phase 2 (Months 4-6), start with 4 priority routes</w:t>
            </w:r>
          </w:p>
        </w:tc>
      </w:tr>
      <w:tr>
        <w:tc>
          <w:tcPr>
            <w:tcW w:type="dxa" w:w="2160"/>
          </w:tcPr>
          <w:p>
            <w:r>
              <w:t>7</w:t>
            </w:r>
          </w:p>
        </w:tc>
        <w:tc>
          <w:tcPr>
            <w:tcW w:type="dxa" w:w="2160"/>
          </w:tcPr>
          <w:p>
            <w:r>
              <w:t>Breed-specific pages</w:t>
            </w:r>
          </w:p>
        </w:tc>
        <w:tc>
          <w:tcPr>
            <w:tcW w:type="dxa" w:w="2160"/>
          </w:tcPr>
          <w:p>
            <w:r>
              <w:t>Great for long-tail SEO but only valuable after core guides are ranking</w:t>
            </w:r>
          </w:p>
        </w:tc>
        <w:tc>
          <w:tcPr>
            <w:tcW w:type="dxa" w:w="2160"/>
          </w:tcPr>
          <w:p>
            <w:r>
              <w:t>Phase 2 (Months 5-6), start with 2 popular breeds</w:t>
            </w:r>
          </w:p>
        </w:tc>
      </w:tr>
      <w:tr>
        <w:tc>
          <w:tcPr>
            <w:tcW w:type="dxa" w:w="2160"/>
          </w:tcPr>
          <w:p>
            <w:r>
              <w:t>8</w:t>
            </w:r>
          </w:p>
        </w:tc>
        <w:tc>
          <w:tcPr>
            <w:tcW w:type="dxa" w:w="2160"/>
          </w:tcPr>
          <w:p>
            <w:r>
              <w:t>Video testimonials / YouTube channel</w:t>
            </w:r>
          </w:p>
        </w:tc>
        <w:tc>
          <w:tcPr>
            <w:tcW w:type="dxa" w:w="2160"/>
          </w:tcPr>
          <w:p>
            <w:r>
              <w:t>High production cost; text testimonials + image prompts are sufficient for V1</w:t>
            </w:r>
          </w:p>
        </w:tc>
        <w:tc>
          <w:tcPr>
            <w:tcW w:type="dxa" w:w="2160"/>
          </w:tcPr>
          <w:p>
            <w:r>
              <w:t>Phase 2 (Months 5-6), start with 3 videos</w:t>
            </w:r>
          </w:p>
        </w:tc>
      </w:tr>
      <w:tr>
        <w:tc>
          <w:tcPr>
            <w:tcW w:type="dxa" w:w="2160"/>
          </w:tcPr>
          <w:p>
            <w:r>
              <w:t>9</w:t>
            </w:r>
          </w:p>
        </w:tc>
        <w:tc>
          <w:tcPr>
            <w:tcW w:type="dxa" w:w="2160"/>
          </w:tcPr>
          <w:p>
            <w:r>
              <w:t>AI chatbot</w:t>
            </w:r>
          </w:p>
        </w:tc>
        <w:tc>
          <w:tcPr>
            <w:tcW w:type="dxa" w:w="2160"/>
          </w:tcPr>
          <w:p>
            <w:r>
              <w:t>Risk of incorrect regulatory advice; WhatsApp human agents are safer and more trustworthy</w:t>
            </w:r>
          </w:p>
        </w:tc>
        <w:tc>
          <w:tcPr>
            <w:tcW w:type="dxa" w:w="2160"/>
          </w:tcPr>
          <w:p>
            <w:r>
              <w:t>Phase 3, after regulatory accuracy is 100% verified</w:t>
            </w:r>
          </w:p>
        </w:tc>
      </w:tr>
      <w:tr>
        <w:tc>
          <w:tcPr>
            <w:tcW w:type="dxa" w:w="2160"/>
          </w:tcPr>
          <w:p>
            <w:r>
              <w:t>10</w:t>
            </w:r>
          </w:p>
        </w:tc>
        <w:tc>
          <w:tcPr>
            <w:tcW w:type="dxa" w:w="2160"/>
          </w:tcPr>
          <w:p>
            <w:r>
              <w:t>Mobile app</w:t>
            </w:r>
          </w:p>
        </w:tc>
        <w:tc>
          <w:tcPr>
            <w:tcW w:type="dxa" w:w="2160"/>
          </w:tcPr>
          <w:p>
            <w:r>
              <w:t>Overkill for a concierge service; mobile-optimized website + WhatsApp is sufficient</w:t>
            </w:r>
          </w:p>
        </w:tc>
        <w:tc>
          <w:tcPr>
            <w:tcW w:type="dxa" w:w="2160"/>
          </w:tcPr>
          <w:p>
            <w:r>
              <w:t>Year 2+, if customer demand justifies it</w:t>
            </w:r>
          </w:p>
        </w:tc>
      </w:tr>
      <w:tr>
        <w:tc>
          <w:tcPr>
            <w:tcW w:type="dxa" w:w="2160"/>
          </w:tcPr>
          <w:p>
            <w:r>
              <w:t>11</w:t>
            </w:r>
          </w:p>
        </w:tc>
        <w:tc>
          <w:tcPr>
            <w:tcW w:type="dxa" w:w="2160"/>
          </w:tcPr>
          <w:p>
            <w:r>
              <w:t>Partner marketplace (public directory)</w:t>
            </w:r>
          </w:p>
        </w:tc>
        <w:tc>
          <w:tcPr>
            <w:tcW w:type="dxa" w:w="2160"/>
          </w:tcPr>
          <w:p>
            <w:r>
              <w:t>Requires partner vetting, onboarding, legal agreements, and review system; too complex for V1</w:t>
            </w:r>
          </w:p>
        </w:tc>
        <w:tc>
          <w:tcPr>
            <w:tcW w:type="dxa" w:w="2160"/>
          </w:tcPr>
          <w:p>
            <w:r>
              <w:t>Phase 3 (Months 7-12), after partner base is established</w:t>
            </w:r>
          </w:p>
        </w:tc>
      </w:tr>
      <w:tr>
        <w:tc>
          <w:tcPr>
            <w:tcW w:type="dxa" w:w="2160"/>
          </w:tcPr>
          <w:p>
            <w:r>
              <w:t>12</w:t>
            </w:r>
          </w:p>
        </w:tc>
        <w:tc>
          <w:tcPr>
            <w:tcW w:type="dxa" w:w="2160"/>
          </w:tcPr>
          <w:p>
            <w:r>
              <w:t>Real-time GPS tracking</w:t>
            </w:r>
          </w:p>
        </w:tc>
        <w:tc>
          <w:tcPr>
            <w:tcW w:type="dxa" w:w="2160"/>
          </w:tcPr>
          <w:p>
            <w:r>
              <w:t>Requires partner integration and API development; nice-to-have but not a conversion driver</w:t>
            </w:r>
          </w:p>
        </w:tc>
        <w:tc>
          <w:tcPr>
            <w:tcW w:type="dxa" w:w="2160"/>
          </w:tcPr>
          <w:p>
            <w:r>
              <w:t>Phase 3, when partner dashboard exists</w:t>
            </w:r>
          </w:p>
        </w:tc>
      </w:tr>
      <w:tr>
        <w:tc>
          <w:tcPr>
            <w:tcW w:type="dxa" w:w="2160"/>
          </w:tcPr>
          <w:p>
            <w:r>
              <w:t>13</w:t>
            </w:r>
          </w:p>
        </w:tc>
        <w:tc>
          <w:tcPr>
            <w:tcW w:type="dxa" w:w="2160"/>
          </w:tcPr>
          <w:p>
            <w:r>
              <w:t>Insurance product / affiliate links</w:t>
            </w:r>
          </w:p>
        </w:tc>
        <w:tc>
          <w:tcPr>
            <w:tcW w:type="dxa" w:w="2160"/>
          </w:tcPr>
          <w:p>
            <w:r>
              <w:t>Regulatory complexity; focus on core service first</w:t>
            </w:r>
          </w:p>
        </w:tc>
        <w:tc>
          <w:tcPr>
            <w:tcW w:type="dxa" w:w="2160"/>
          </w:tcPr>
          <w:p>
            <w:r>
              <w:t>Phase 2, after legal review</w:t>
            </w:r>
          </w:p>
        </w:tc>
      </w:tr>
      <w:tr>
        <w:tc>
          <w:tcPr>
            <w:tcW w:type="dxa" w:w="2160"/>
          </w:tcPr>
          <w:p>
            <w:r>
              <w:t>14</w:t>
            </w:r>
          </w:p>
        </w:tc>
        <w:tc>
          <w:tcPr>
            <w:tcW w:type="dxa" w:w="2160"/>
          </w:tcPr>
          <w:p>
            <w:r>
              <w:t>Affiliate/referral program</w:t>
            </w:r>
          </w:p>
        </w:tc>
        <w:tc>
          <w:tcPr>
            <w:tcW w:type="dxa" w:w="2160"/>
          </w:tcPr>
          <w:p>
            <w:r>
              <w:t>Needs tracking system and partner agreements; focus on direct leads first</w:t>
            </w:r>
          </w:p>
        </w:tc>
        <w:tc>
          <w:tcPr>
            <w:tcW w:type="dxa" w:w="2160"/>
          </w:tcPr>
          <w:p>
            <w:r>
              <w:t>Phase 2, after 100+ customers</w:t>
            </w:r>
          </w:p>
        </w:tc>
      </w:tr>
      <w:tr>
        <w:tc>
          <w:tcPr>
            <w:tcW w:type="dxa" w:w="2160"/>
          </w:tcPr>
          <w:p>
            <w:r>
              <w:t>15</w:t>
            </w:r>
          </w:p>
        </w:tc>
        <w:tc>
          <w:tcPr>
            <w:tcW w:type="dxa" w:w="2160"/>
          </w:tcPr>
          <w:p>
            <w:r>
              <w:t>Multi-language beyond English/Arabic</w:t>
            </w:r>
          </w:p>
        </w:tc>
        <w:tc>
          <w:tcPr>
            <w:tcW w:type="dxa" w:w="2160"/>
          </w:tcPr>
          <w:p>
            <w:r>
              <w:t>Hindi, Tagalog, French are valuable for UAE expats but add complexity</w:t>
            </w:r>
          </w:p>
        </w:tc>
        <w:tc>
          <w:tcPr>
            <w:tcW w:type="dxa" w:w="2160"/>
          </w:tcPr>
          <w:p>
            <w:r>
              <w:t>Phase 3, after Arabic launch succeeds</w:t>
            </w:r>
          </w:p>
        </w:tc>
      </w:tr>
    </w:tbl>
    <w:p/>
    <w:p>
      <w:pPr>
        <w:pStyle w:val="Heading1"/>
      </w:pPr>
      <w:r>
        <w:t>5.3 Final Launch QA Checklist</w:t>
      </w:r>
    </w:p>
    <w:p>
      <w:pPr>
        <w:pStyle w:val="Heading2"/>
      </w:pPr>
      <w:r>
        <w:t>Pre-Launch Content QA</w:t>
      </w:r>
    </w:p>
    <w:p>
      <w:pPr>
        <w:pStyle w:val="ListBullet"/>
      </w:pPr>
      <w:r>
        <w:t>[ ] All 6 pages have unique, compelling meta titles (50-60 chars)</w:t>
      </w:r>
    </w:p>
    <w:p>
      <w:pPr>
        <w:pStyle w:val="ListBullet"/>
      </w:pPr>
      <w:r>
        <w:t>[ ] All 6 pages have unique, click-worthy meta descriptions (150-160 chars)</w:t>
      </w:r>
    </w:p>
    <w:p>
      <w:pPr>
        <w:pStyle w:val="ListBullet"/>
      </w:pPr>
      <w:r>
        <w:t>[ ] Every page has exactly one H1 containing the primary keyword</w:t>
      </w:r>
    </w:p>
    <w:p>
      <w:pPr>
        <w:pStyle w:val="ListBullet"/>
      </w:pPr>
      <w:r>
        <w:t>[ ] Heading hierarchy is logical (H1 -&gt; H2 -&gt; H3, no skipped levels)</w:t>
      </w:r>
    </w:p>
    <w:p>
      <w:pPr>
        <w:pStyle w:val="ListBullet"/>
      </w:pPr>
      <w:r>
        <w:t>[ ] No placeholder text remains (no [insert name], no [coming soon], no Lorem ipsum)</w:t>
      </w:r>
    </w:p>
    <w:p>
      <w:pPr>
        <w:pStyle w:val="ListBullet"/>
      </w:pPr>
      <w:r>
        <w:t>[ ] Brand name is consistent throughout (PetClear or final chosen name)</w:t>
      </w:r>
    </w:p>
    <w:p>
      <w:pPr>
        <w:pStyle w:val="ListBullet"/>
      </w:pPr>
      <w:r>
        <w:t>[ ] WhatsApp number is real and configured (replace 9715XXXXXXXX)</w:t>
      </w:r>
    </w:p>
    <w:p>
      <w:pPr>
        <w:pStyle w:val="ListBullet"/>
      </w:pPr>
      <w:r>
        <w:t>[ ] All phone numbers, emails, and URLs are real and working</w:t>
      </w:r>
    </w:p>
    <w:p>
      <w:pPr>
        <w:pStyle w:val="ListBullet"/>
      </w:pPr>
      <w:r>
        <w:t>[ ] All internal links point to correct URLs (no 404s)</w:t>
      </w:r>
    </w:p>
    <w:p>
      <w:pPr>
        <w:pStyle w:val="ListBullet"/>
      </w:pPr>
      <w:r>
        <w:t>[ ] All external links open in new tab and are trustworthy</w:t>
      </w:r>
    </w:p>
    <w:p>
      <w:pPr>
        <w:pStyle w:val="ListBullet"/>
      </w:pPr>
      <w:r>
        <w:t>[ ] FAQ answers are accurate and current (as of 2026-06-25)</w:t>
      </w:r>
    </w:p>
    <w:p>
      <w:pPr>
        <w:pStyle w:val="ListBullet"/>
      </w:pPr>
      <w:r>
        <w:t>[ ] Regulatory information is accurate (banned breeds, fees, timelines)</w:t>
      </w:r>
    </w:p>
    <w:p>
      <w:pPr>
        <w:pStyle w:val="ListBullet"/>
      </w:pPr>
      <w:r>
        <w:t>[ ] Cost figures are realistic and based on research (AED 8,000-25,000 range)</w:t>
      </w:r>
    </w:p>
    <w:p>
      <w:pPr>
        <w:pStyle w:val="ListBullet"/>
      </w:pPr>
      <w:r>
        <w:t>[ ] No spelling or grammar errors</w:t>
      </w:r>
    </w:p>
    <w:p>
      <w:pPr>
        <w:pStyle w:val="ListBullet"/>
      </w:pPr>
      <w:r>
        <w:t>[ ] No AI writing artifacts (no excessive em dashes, no rule of three, no vague superlatives)</w:t>
      </w:r>
    </w:p>
    <w:p>
      <w:pPr>
        <w:pStyle w:val="Heading2"/>
      </w:pPr>
      <w:r>
        <w:t>Technical QA</w:t>
      </w:r>
    </w:p>
    <w:p>
      <w:pPr>
        <w:pStyle w:val="ListBullet"/>
      </w:pPr>
      <w:r>
        <w:t>[ ] Site loads on HTTPS with valid SSL certificate</w:t>
      </w:r>
    </w:p>
    <w:p>
      <w:pPr>
        <w:pStyle w:val="ListBullet"/>
      </w:pPr>
      <w:r>
        <w:t>[ ] Mobile responsive (test on iPhone, Android, tablet)</w:t>
      </w:r>
    </w:p>
    <w:p>
      <w:pPr>
        <w:pStyle w:val="ListBullet"/>
      </w:pPr>
      <w:r>
        <w:t>[ ] No horizontal scroll on mobile</w:t>
      </w:r>
    </w:p>
    <w:p>
      <w:pPr>
        <w:pStyle w:val="ListBullet"/>
      </w:pPr>
      <w:r>
        <w:t>[ ] Tap targets are at least 48px x 48px</w:t>
      </w:r>
    </w:p>
    <w:p>
      <w:pPr>
        <w:pStyle w:val="ListBullet"/>
      </w:pPr>
      <w:r>
        <w:t>[ ] Page load time &lt; 3 seconds on 3G (LCP &lt; 2.5s)</w:t>
      </w:r>
    </w:p>
    <w:p>
      <w:pPr>
        <w:pStyle w:val="ListBullet"/>
      </w:pPr>
      <w:r>
        <w:t>[ ] Images are WebP format with lazy loading</w:t>
      </w:r>
    </w:p>
    <w:p>
      <w:pPr>
        <w:pStyle w:val="ListBullet"/>
      </w:pPr>
      <w:r>
        <w:t>[ ] All images have descriptive alt text</w:t>
      </w:r>
    </w:p>
    <w:p>
      <w:pPr>
        <w:pStyle w:val="ListBullet"/>
      </w:pPr>
      <w:r>
        <w:t>[ ] robots.txt allows all pages and references sitemap</w:t>
      </w:r>
    </w:p>
    <w:p>
      <w:pPr>
        <w:pStyle w:val="ListBullet"/>
      </w:pPr>
      <w:r>
        <w:t>[ ] XML sitemap is valid and submitted to Google Search Console</w:t>
      </w:r>
    </w:p>
    <w:p>
      <w:pPr>
        <w:pStyle w:val="ListBullet"/>
      </w:pPr>
      <w:r>
        <w:t>[ ] Self-referencing canonical tags on all pages</w:t>
      </w:r>
    </w:p>
    <w:p>
      <w:pPr>
        <w:pStyle w:val="ListBullet"/>
      </w:pPr>
      <w:r>
        <w:t>[ ] All schema markup validates in Google's Rich Results Test</w:t>
      </w:r>
    </w:p>
    <w:p>
      <w:pPr>
        <w:pStyle w:val="ListBullet"/>
      </w:pPr>
      <w:r>
        <w:t>[ ] Organization schema is present on every page</w:t>
      </w:r>
    </w:p>
    <w:p>
      <w:pPr>
        <w:pStyle w:val="ListBullet"/>
      </w:pPr>
      <w:r>
        <w:t>[ ] BreadcrumbList schema is present on all non-homepage pages</w:t>
      </w:r>
    </w:p>
    <w:p>
      <w:pPr>
        <w:pStyle w:val="ListBullet"/>
      </w:pPr>
      <w:r>
        <w:t>[ ] FAQPage schema is present on all pages with FAQs</w:t>
      </w:r>
    </w:p>
    <w:p>
      <w:pPr>
        <w:pStyle w:val="ListBullet"/>
      </w:pPr>
      <w:r>
        <w:t>[ ] Service schema is present on service pages</w:t>
      </w:r>
    </w:p>
    <w:p>
      <w:pPr>
        <w:pStyle w:val="ListBullet"/>
      </w:pPr>
      <w:r>
        <w:t>[ ] HowTo schema is present on process pages</w:t>
      </w:r>
    </w:p>
    <w:p>
      <w:pPr>
        <w:pStyle w:val="Heading2"/>
      </w:pPr>
      <w:r>
        <w:t>Conversion &amp; Tracking QA</w:t>
      </w:r>
    </w:p>
    <w:p>
      <w:pPr>
        <w:pStyle w:val="ListBullet"/>
      </w:pPr>
      <w:r>
        <w:t>[ ] WhatsApp click-to-chat buttons work on every page</w:t>
      </w:r>
    </w:p>
    <w:p>
      <w:pPr>
        <w:pStyle w:val="ListBullet"/>
      </w:pPr>
      <w:r>
        <w:t>[ ] Pre-filled WhatsApp messages are correct per page</w:t>
      </w:r>
    </w:p>
    <w:p>
      <w:pPr>
        <w:pStyle w:val="ListBullet"/>
      </w:pPr>
      <w:r>
        <w:t>[ ] Sticky WhatsApp FAB is visible and clickable on mobile</w:t>
      </w:r>
    </w:p>
    <w:p>
      <w:pPr>
        <w:pStyle w:val="ListBullet"/>
      </w:pPr>
      <w:r>
        <w:t>[ ] Lead form submits successfully and data reaches CRM</w:t>
      </w:r>
    </w:p>
    <w:p>
      <w:pPr>
        <w:pStyle w:val="ListBullet"/>
      </w:pPr>
      <w:r>
        <w:t>[ ] Form validation works (required fields, breed checks, phone format)</w:t>
      </w:r>
    </w:p>
    <w:p>
      <w:pPr>
        <w:pStyle w:val="ListBullet"/>
      </w:pPr>
      <w:r>
        <w:t>[ ] Google Analytics 4 is receiving data</w:t>
      </w:r>
    </w:p>
    <w:p>
      <w:pPr>
        <w:pStyle w:val="ListBullet"/>
      </w:pPr>
      <w:r>
        <w:t>[ ] Google Tag Manager fires correctly</w:t>
      </w:r>
    </w:p>
    <w:p>
      <w:pPr>
        <w:pStyle w:val="ListBullet"/>
      </w:pPr>
      <w:r>
        <w:t>[ ] WhatsApp click events are tracked in GA4</w:t>
      </w:r>
    </w:p>
    <w:p>
      <w:pPr>
        <w:pStyle w:val="ListBullet"/>
      </w:pPr>
      <w:r>
        <w:t>[ ] Form submission events are tracked in GA4</w:t>
      </w:r>
    </w:p>
    <w:p>
      <w:pPr>
        <w:pStyle w:val="ListBullet"/>
      </w:pPr>
      <w:r>
        <w:t>[ ] Scroll depth events fire at 50% and 90%</w:t>
      </w:r>
    </w:p>
    <w:p>
      <w:pPr>
        <w:pStyle w:val="ListBullet"/>
      </w:pPr>
      <w:r>
        <w:t>[ ] Exit intent modal triggers correctly (if implemented)</w:t>
      </w:r>
    </w:p>
    <w:p>
      <w:pPr>
        <w:pStyle w:val="ListBullet"/>
      </w:pPr>
      <w:r>
        <w:t>[ ] Thank you page loads after form submission</w:t>
      </w:r>
    </w:p>
    <w:p>
      <w:pPr>
        <w:pStyle w:val="Heading2"/>
      </w:pPr>
      <w:r>
        <w:t>SEO &amp; Indexing QA</w:t>
      </w:r>
    </w:p>
    <w:p>
      <w:pPr>
        <w:pStyle w:val="ListBullet"/>
      </w:pPr>
      <w:r>
        <w:t>[ ] Noindex tags are NOT present on any public page</w:t>
      </w:r>
    </w:p>
    <w:p>
      <w:pPr>
        <w:pStyle w:val="ListBullet"/>
      </w:pPr>
      <w:r>
        <w:t>[ ] All pages are crawlable (no robots.txt blocks, no meta noindex)</w:t>
      </w:r>
    </w:p>
    <w:p>
      <w:pPr>
        <w:pStyle w:val="ListBullet"/>
      </w:pPr>
      <w:r>
        <w:t>[ ] site:yourdomain.com shows all 6 pages in Google (may take 1-7 days after launch)</w:t>
      </w:r>
    </w:p>
    <w:p>
      <w:pPr>
        <w:pStyle w:val="ListBullet"/>
      </w:pPr>
      <w:r>
        <w:t>[ ] Meta titles appear correctly in SERP previews</w:t>
      </w:r>
    </w:p>
    <w:p>
      <w:pPr>
        <w:pStyle w:val="ListBullet"/>
      </w:pPr>
      <w:r>
        <w:t>[ ] Meta descriptions appear correctly in SERP previews</w:t>
      </w:r>
    </w:p>
    <w:p>
      <w:pPr>
        <w:pStyle w:val="ListBullet"/>
      </w:pPr>
      <w:r>
        <w:t>[ ] Structured data shows no errors in Search Console</w:t>
      </w:r>
    </w:p>
    <w:p>
      <w:pPr>
        <w:pStyle w:val="ListBullet"/>
      </w:pPr>
      <w:r>
        <w:t>[ ] No duplicate content between pages</w:t>
      </w:r>
    </w:p>
    <w:p>
      <w:pPr>
        <w:pStyle w:val="ListBullet"/>
      </w:pPr>
      <w:r>
        <w:t>[ ] No duplicate meta titles or descriptions</w:t>
      </w:r>
    </w:p>
    <w:p>
      <w:pPr>
        <w:pStyle w:val="ListBullet"/>
      </w:pPr>
      <w:r>
        <w:t>[ ] hreflang tags are correct (if Arabic pages launched)</w:t>
      </w:r>
    </w:p>
    <w:p>
      <w:pPr>
        <w:pStyle w:val="Heading2"/>
      </w:pPr>
      <w:r>
        <w:t>Mobile &amp; UX QA</w:t>
      </w:r>
    </w:p>
    <w:p>
      <w:pPr>
        <w:pStyle w:val="ListBullet"/>
      </w:pPr>
      <w:r>
        <w:t>[ ] Mobile navigation is intuitive and thumb-friendly</w:t>
      </w:r>
    </w:p>
    <w:p>
      <w:pPr>
        <w:pStyle w:val="ListBullet"/>
      </w:pPr>
      <w:r>
        <w:t>[ ] WhatsApp CTA is visible within first viewport (above the fold)</w:t>
      </w:r>
    </w:p>
    <w:p>
      <w:pPr>
        <w:pStyle w:val="ListBullet"/>
      </w:pPr>
      <w:r>
        <w:t>[ ] Font size is readable on mobile (minimum 16px for body, no auto-zoom on inputs)</w:t>
      </w:r>
    </w:p>
    <w:p>
      <w:pPr>
        <w:pStyle w:val="ListBullet"/>
      </w:pPr>
      <w:r>
        <w:t>[ ] Forms are easy to complete on mobile (native date pickers, dropdowns, number pads)</w:t>
      </w:r>
    </w:p>
    <w:p>
      <w:pPr>
        <w:pStyle w:val="ListBullet"/>
      </w:pPr>
      <w:r>
        <w:t>[ ] No pop-ups that block content on mobile (Google penalty risk)</w:t>
      </w:r>
    </w:p>
    <w:p>
      <w:pPr>
        <w:pStyle w:val="ListBullet"/>
      </w:pPr>
      <w:r>
        <w:t>[ ] Site passes Google Mobile-Friendly Test</w:t>
      </w:r>
    </w:p>
    <w:p>
      <w:pPr>
        <w:pStyle w:val="ListBullet"/>
      </w:pPr>
      <w:r>
        <w:t>[ ] Core Web Vitals pass (LCP &lt; 2.5s, INP &lt; 200ms, CLS &lt; 0.1)</w:t>
      </w:r>
    </w:p>
    <w:p>
      <w:pPr>
        <w:pStyle w:val="Heading2"/>
      </w:pPr>
      <w:r>
        <w:t>Legal &amp; Compliance QA</w:t>
      </w:r>
    </w:p>
    <w:p>
      <w:pPr>
        <w:pStyle w:val="ListBullet"/>
      </w:pPr>
      <w:r>
        <w:t>[ ] Privacy policy page exists and complies with UAE data protection laws</w:t>
      </w:r>
    </w:p>
    <w:p>
      <w:pPr>
        <w:pStyle w:val="ListBullet"/>
      </w:pPr>
      <w:r>
        <w:t>[ ] Terms of service page exists</w:t>
      </w:r>
    </w:p>
    <w:p>
      <w:pPr>
        <w:pStyle w:val="ListBullet"/>
      </w:pPr>
      <w:r>
        <w:t>[ ] Cookie consent banner is present (if required for analytics cookies)</w:t>
      </w:r>
    </w:p>
    <w:p>
      <w:pPr>
        <w:pStyle w:val="ListBullet"/>
      </w:pPr>
      <w:r>
        <w:t>[ ] No misleading claims (we don't claim to operate cargo, airlines, or government services)</w:t>
      </w:r>
    </w:p>
    <w:p>
      <w:pPr>
        <w:pStyle w:val="ListBullet"/>
      </w:pPr>
      <w:r>
        <w:t>[ ] Partner model is clearly disclosed (not hidden in fine print)</w:t>
      </w:r>
    </w:p>
    <w:p>
      <w:pPr>
        <w:pStyle w:val="ListBullet"/>
      </w:pPr>
      <w:r>
        <w:t>[ ] No guarantee language that could create liability (e.g., "100% success rate")</w:t>
      </w:r>
    </w:p>
    <w:p>
      <w:pPr>
        <w:pStyle w:val="Heading2"/>
      </w:pPr>
      <w:r>
        <w:t>Post-Launch Monitoring (Week 1)</w:t>
      </w:r>
    </w:p>
    <w:p>
      <w:pPr>
        <w:pStyle w:val="ListBullet"/>
      </w:pPr>
      <w:r>
        <w:t>[ ] Daily: Check WhatsApp Business for incoming messages</w:t>
      </w:r>
    </w:p>
    <w:p>
      <w:pPr>
        <w:pStyle w:val="ListBullet"/>
      </w:pPr>
      <w:r>
        <w:t>[ ] Daily: Check Google Analytics for traffic and events</w:t>
      </w:r>
    </w:p>
    <w:p>
      <w:pPr>
        <w:pStyle w:val="ListBullet"/>
      </w:pPr>
      <w:r>
        <w:t>[ ] Daily: Check Google Search Console for indexing status and errors</w:t>
      </w:r>
    </w:p>
    <w:p>
      <w:pPr>
        <w:pStyle w:val="ListBullet"/>
      </w:pPr>
      <w:r>
        <w:t>[ ] Day 3: Test all WhatsApp CTAs from real mobile devices</w:t>
      </w:r>
    </w:p>
    <w:p>
      <w:pPr>
        <w:pStyle w:val="ListBullet"/>
      </w:pPr>
      <w:r>
        <w:t>[ ] Day 7: Submit site for re-indexing if any pages are missing</w:t>
      </w:r>
    </w:p>
    <w:p>
      <w:pPr>
        <w:pStyle w:val="ListBullet"/>
      </w:pPr>
      <w:r>
        <w:t>[ ] Day 7: Review first week's conversion data and identify quick wins</w:t>
      </w:r>
    </w:p>
    <w:p>
      <w:pPr>
        <w:pStyle w:val="ListBullet"/>
      </w:pPr>
      <w:r>
        <w:t>[ ] Week 2: Run first A/B test (CTA copy or button placement)</w:t>
      </w:r>
    </w:p>
    <w:p>
      <w:r>
        <w:t>──────────────────────────────────────────────────</w:t>
      </w:r>
    </w:p>
    <w:p>
      <w:pPr>
        <w:pStyle w:val="Title"/>
      </w:pPr>
      <w:r>
        <w:t>END OF DOCUMENT</w:t>
      </w:r>
    </w:p>
    <w:p>
      <w:r/>
      <w:r>
        <w:rPr>
          <w:b/>
        </w:rPr>
        <w:t>Document Version:</w:t>
      </w:r>
      <w:r>
        <w:t xml:space="preserve"> 1.0</w:t>
      </w:r>
    </w:p>
    <w:p>
      <w:r/>
      <w:r>
        <w:rPr>
          <w:b/>
        </w:rPr>
        <w:t>Last Updated:</w:t>
      </w:r>
      <w:r>
        <w:t xml:space="preserve"> 2026-06-25</w:t>
      </w:r>
    </w:p>
    <w:p>
      <w:r/>
      <w:r>
        <w:rPr>
          <w:b/>
        </w:rPr>
        <w:t>Next Review:</w:t>
      </w:r>
      <w:r>
        <w:t xml:space="preserve"> 2026-07-25</w:t>
      </w:r>
    </w:p>
    <w:p>
      <w:r/>
      <w:r>
        <w:rPr>
          <w:b/>
        </w:rPr>
        <w:t>Status:</w:t>
      </w:r>
      <w:r>
        <w:t xml:space="preserve"> Ready for Development Handoff</w:t>
      </w:r>
    </w:p>
    <w:p>
      <w:r>
        <w:t xml:space="preserve">This document contains all 21 deliverables required for the first-version launch of the Dubai Pet Relocation Website. For questions, refer to the full strategy files in </w:t>
      </w:r>
      <w:r>
        <w:rPr>
          <w:rFonts w:ascii="Courier New" w:hAnsi="Courier New"/>
          <w:color w:val="CC0000"/>
          <w:sz w:val="20"/>
        </w:rPr>
        <w:t>/strategy/</w:t>
      </w:r>
      <w:r>
        <w:t xml:space="preserve"> and page files in </w:t>
      </w:r>
      <w:r>
        <w:rPr>
          <w:rFonts w:ascii="Courier New" w:hAnsi="Courier New"/>
          <w:color w:val="CC0000"/>
          <w:sz w:val="20"/>
        </w:rPr>
        <w:t>/pages/</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